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1239092176"/>
        <w:docPartObj>
          <w:docPartGallery w:val="Cover Pages"/>
          <w:docPartUnique/>
        </w:docPartObj>
      </w:sdtPr>
      <w:sdtEndPr>
        <w:rPr>
          <w:rFonts w:cs="Times New Roman"/>
          <w:b/>
          <w:color w:val="auto"/>
          <w:sz w:val="40"/>
        </w:rPr>
      </w:sdtEndPr>
      <w:sdtContent>
        <w:p w14:paraId="507F3953" w14:textId="7D243B65" w:rsidR="00FC3ABA" w:rsidRPr="00FC3ABA" w:rsidRDefault="00FC3ABA" w:rsidP="00FC3ABA">
          <w:pPr>
            <w:spacing w:after="120" w:line="360" w:lineRule="auto"/>
            <w:rPr>
              <w:color w:val="4F81BD" w:themeColor="accent1"/>
            </w:rPr>
          </w:pPr>
        </w:p>
        <w:p w14:paraId="3BC70450" w14:textId="6813C51D" w:rsidR="00FC3ABA" w:rsidRDefault="00FC3ABA" w:rsidP="00FC3ABA">
          <w:pPr>
            <w:spacing w:line="360" w:lineRule="auto"/>
            <w:rPr>
              <w:rFonts w:cs="Times New Roman"/>
            </w:rPr>
          </w:pPr>
          <w:r>
            <w:rPr>
              <w:rFonts w:cs="Times New Roman"/>
              <w:noProof/>
            </w:rPr>
            <w:drawing>
              <wp:inline distT="0" distB="0" distL="0" distR="0" wp14:anchorId="597DEB3C" wp14:editId="38FBB859">
                <wp:extent cx="5565775" cy="1694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stretch>
                          <a:fillRect/>
                        </a:stretch>
                      </pic:blipFill>
                      <pic:spPr>
                        <a:xfrm>
                          <a:off x="0" y="0"/>
                          <a:ext cx="5565775" cy="1694180"/>
                        </a:xfrm>
                        <a:prstGeom prst="rect">
                          <a:avLst/>
                        </a:prstGeom>
                      </pic:spPr>
                    </pic:pic>
                  </a:graphicData>
                </a:graphic>
              </wp:inline>
            </w:drawing>
          </w:r>
        </w:p>
        <w:p w14:paraId="5FD86ECA" w14:textId="1A585124" w:rsidR="00FC3ABA" w:rsidRPr="00F475E5" w:rsidRDefault="00FC3ABA" w:rsidP="00FC3ABA">
          <w:pPr>
            <w:spacing w:after="120" w:line="360" w:lineRule="auto"/>
            <w:jc w:val="center"/>
            <w:rPr>
              <w:rFonts w:cs="Times New Roman"/>
            </w:rPr>
          </w:pPr>
          <w:r w:rsidRPr="00F475E5">
            <w:rPr>
              <w:rFonts w:cs="Times New Roman"/>
              <w:b/>
              <w:sz w:val="40"/>
            </w:rPr>
            <w:t>ST7071CEM</w:t>
          </w:r>
          <w:r>
            <w:rPr>
              <w:rFonts w:cs="Times New Roman"/>
              <w:b/>
              <w:sz w:val="40"/>
            </w:rPr>
            <w:t xml:space="preserve"> </w:t>
          </w:r>
          <w:r w:rsidRPr="00F475E5">
            <w:rPr>
              <w:rFonts w:cs="Times New Roman"/>
              <w:b/>
              <w:sz w:val="40"/>
            </w:rPr>
            <w:t>Information Retrieval</w:t>
          </w:r>
        </w:p>
        <w:p w14:paraId="5CFD3EC3" w14:textId="0961847C" w:rsidR="00FC3ABA" w:rsidRPr="00F475E5" w:rsidRDefault="00FC3ABA" w:rsidP="00FC3ABA">
          <w:pPr>
            <w:spacing w:after="800" w:line="360" w:lineRule="auto"/>
            <w:jc w:val="center"/>
            <w:rPr>
              <w:rFonts w:cs="Times New Roman"/>
            </w:rPr>
          </w:pPr>
          <w:r w:rsidRPr="00FC3ABA">
            <w:rPr>
              <w:rFonts w:cs="Times New Roman"/>
              <w:b/>
              <w:bCs/>
              <w:i/>
              <w:sz w:val="28"/>
            </w:rPr>
            <w:t>Coursework:</w:t>
          </w:r>
          <w:r w:rsidRPr="00F475E5">
            <w:rPr>
              <w:rFonts w:cs="Times New Roman"/>
              <w:i/>
              <w:sz w:val="28"/>
            </w:rPr>
            <w:t xml:space="preserve"> </w:t>
          </w:r>
          <w:r w:rsidRPr="00FC3ABA">
            <w:rPr>
              <w:rFonts w:cs="Times New Roman"/>
              <w:i/>
              <w:sz w:val="28"/>
            </w:rPr>
            <w:t>Vertical Search Engine and News Document Clustering</w:t>
          </w:r>
        </w:p>
        <w:p w14:paraId="7A5DA68A" w14:textId="5FA39657" w:rsidR="00FC3ABA" w:rsidRDefault="00FC3ABA" w:rsidP="00FC3ABA">
          <w:pPr>
            <w:spacing w:line="360" w:lineRule="auto"/>
            <w:rPr>
              <w:rFonts w:cs="Times New Roman"/>
            </w:rPr>
          </w:pPr>
        </w:p>
        <w:p w14:paraId="21CB6950" w14:textId="1393F682" w:rsidR="00FC3ABA" w:rsidRDefault="00FC3ABA" w:rsidP="00FC3ABA">
          <w:pPr>
            <w:spacing w:line="360" w:lineRule="auto"/>
            <w:rPr>
              <w:rFonts w:cs="Times New Roman"/>
            </w:rPr>
          </w:pPr>
        </w:p>
        <w:p w14:paraId="2E64A7E7" w14:textId="668A181D" w:rsidR="00FC3ABA" w:rsidRDefault="00FC3ABA" w:rsidP="00FC3ABA">
          <w:pPr>
            <w:spacing w:line="360" w:lineRule="auto"/>
            <w:rPr>
              <w:rFonts w:cs="Times New Roman"/>
            </w:rPr>
          </w:pPr>
        </w:p>
        <w:p w14:paraId="5ACC1083" w14:textId="61A254B8" w:rsidR="00FC3ABA" w:rsidRDefault="00FC3ABA" w:rsidP="00FC3ABA">
          <w:pPr>
            <w:spacing w:line="360" w:lineRule="auto"/>
            <w:rPr>
              <w:rFonts w:cs="Times New Roman"/>
            </w:rPr>
          </w:pPr>
        </w:p>
        <w:p w14:paraId="2B98FC99" w14:textId="271F46AF" w:rsidR="00FC3ABA" w:rsidRDefault="00FC3ABA" w:rsidP="00FC3ABA">
          <w:pPr>
            <w:spacing w:line="360" w:lineRule="auto"/>
            <w:rPr>
              <w:rFonts w:cs="Times New Roman"/>
            </w:rPr>
          </w:pPr>
        </w:p>
        <w:p w14:paraId="75E77DE3" w14:textId="4CD57742" w:rsidR="00FC3ABA" w:rsidRDefault="00FC3ABA" w:rsidP="00FC3ABA">
          <w:pPr>
            <w:spacing w:line="360" w:lineRule="auto"/>
            <w:rPr>
              <w:rFonts w:cs="Times New Roman"/>
            </w:rPr>
          </w:pPr>
        </w:p>
        <w:p w14:paraId="344CFA51" w14:textId="082BB904" w:rsidR="00FC3ABA" w:rsidRDefault="00FC3ABA" w:rsidP="00FC3ABA">
          <w:pPr>
            <w:spacing w:line="360" w:lineRule="auto"/>
            <w:rPr>
              <w:rFonts w:cs="Times New Roman"/>
            </w:rPr>
          </w:pPr>
        </w:p>
        <w:p w14:paraId="6A785BB4" w14:textId="77777777" w:rsidR="00FC3ABA" w:rsidRPr="00F475E5" w:rsidRDefault="00FC3ABA" w:rsidP="00FC3ABA">
          <w:pPr>
            <w:spacing w:line="360" w:lineRule="auto"/>
            <w:rPr>
              <w:rFonts w:cs="Times New Roman"/>
            </w:rPr>
          </w:pPr>
        </w:p>
        <w:p w14:paraId="75CAE4F4" w14:textId="77777777" w:rsidR="00FC3ABA" w:rsidRDefault="00FC3ABA" w:rsidP="00FC3ABA">
          <w:pPr>
            <w:spacing w:line="360" w:lineRule="auto"/>
            <w:jc w:val="center"/>
            <w:rPr>
              <w:rFonts w:cs="Times New Roman"/>
              <w:b/>
              <w:sz w:val="24"/>
            </w:rPr>
          </w:pPr>
          <w:r>
            <w:rPr>
              <w:rFonts w:cs="Times New Roman"/>
              <w:b/>
              <w:sz w:val="24"/>
            </w:rPr>
            <w:t>Name</w:t>
          </w:r>
          <w:r w:rsidRPr="00F475E5">
            <w:rPr>
              <w:rFonts w:cs="Times New Roman"/>
              <w:b/>
              <w:sz w:val="24"/>
            </w:rPr>
            <w:t>:</w:t>
          </w:r>
          <w:r>
            <w:rPr>
              <w:rFonts w:cs="Times New Roman"/>
              <w:b/>
              <w:sz w:val="24"/>
            </w:rPr>
            <w:t xml:space="preserve"> </w:t>
          </w:r>
          <w:r w:rsidRPr="000F3A17">
            <w:rPr>
              <w:rFonts w:cs="Times New Roman"/>
              <w:bCs/>
              <w:sz w:val="24"/>
            </w:rPr>
            <w:t>Sadhana Adhikari</w:t>
          </w:r>
          <w:r w:rsidRPr="00F475E5">
            <w:rPr>
              <w:rFonts w:cs="Times New Roman"/>
              <w:b/>
              <w:sz w:val="24"/>
            </w:rPr>
            <w:t xml:space="preserve">  </w:t>
          </w:r>
        </w:p>
        <w:p w14:paraId="03BE6958" w14:textId="77777777" w:rsidR="00FC3ABA" w:rsidRDefault="00FC3ABA" w:rsidP="00FC3ABA">
          <w:pPr>
            <w:spacing w:line="360" w:lineRule="auto"/>
            <w:jc w:val="center"/>
            <w:rPr>
              <w:rFonts w:cs="Times New Roman"/>
              <w:b/>
              <w:sz w:val="24"/>
            </w:rPr>
          </w:pPr>
          <w:r>
            <w:rPr>
              <w:rFonts w:cs="Times New Roman"/>
              <w:b/>
              <w:sz w:val="24"/>
            </w:rPr>
            <w:t>Softwarica ID: 260102</w:t>
          </w:r>
        </w:p>
        <w:p w14:paraId="3ADBFC75" w14:textId="77777777" w:rsidR="00FC3ABA" w:rsidRDefault="00FC3ABA" w:rsidP="00FC3ABA">
          <w:pPr>
            <w:spacing w:line="360" w:lineRule="auto"/>
            <w:jc w:val="center"/>
            <w:rPr>
              <w:rFonts w:cs="Times New Roman"/>
              <w:b/>
              <w:sz w:val="24"/>
            </w:rPr>
          </w:pPr>
          <w:r>
            <w:rPr>
              <w:rFonts w:cs="Times New Roman"/>
              <w:b/>
              <w:sz w:val="24"/>
            </w:rPr>
            <w:t>Coventry ID</w:t>
          </w:r>
          <w:r w:rsidRPr="00F475E5">
            <w:rPr>
              <w:rFonts w:cs="Times New Roman"/>
              <w:b/>
              <w:sz w:val="24"/>
            </w:rPr>
            <w:t>:</w:t>
          </w:r>
          <w:r>
            <w:rPr>
              <w:rFonts w:cs="Times New Roman"/>
              <w:b/>
              <w:sz w:val="24"/>
            </w:rPr>
            <w:t xml:space="preserve"> 17625409</w:t>
          </w:r>
        </w:p>
        <w:p w14:paraId="2470E3C8" w14:textId="77777777" w:rsidR="00FC3ABA" w:rsidRPr="00F475E5" w:rsidRDefault="00FC3ABA" w:rsidP="00FC3ABA">
          <w:pPr>
            <w:spacing w:line="360" w:lineRule="auto"/>
            <w:jc w:val="center"/>
            <w:rPr>
              <w:rFonts w:cs="Times New Roman"/>
            </w:rPr>
          </w:pPr>
        </w:p>
        <w:p w14:paraId="19DF29E1" w14:textId="77777777" w:rsidR="00FC3ABA" w:rsidRPr="00F475E5" w:rsidRDefault="00FC3ABA" w:rsidP="00FC3ABA">
          <w:pPr>
            <w:spacing w:line="360" w:lineRule="auto"/>
            <w:jc w:val="center"/>
            <w:rPr>
              <w:rFonts w:cs="Times New Roman"/>
            </w:rPr>
          </w:pPr>
          <w:r w:rsidRPr="00F475E5">
            <w:rPr>
              <w:rFonts w:cs="Times New Roman"/>
              <w:b/>
              <w:sz w:val="24"/>
            </w:rPr>
            <w:t xml:space="preserve">Module Leader:  </w:t>
          </w:r>
          <w:r>
            <w:rPr>
              <w:rFonts w:cs="Times New Roman"/>
              <w:sz w:val="24"/>
            </w:rPr>
            <w:t>Siddhartha Neupane</w:t>
          </w:r>
        </w:p>
        <w:p w14:paraId="13681768" w14:textId="02DF004F" w:rsidR="002876CE" w:rsidRPr="00FC3ABA" w:rsidRDefault="00FC3ABA" w:rsidP="00FC3ABA">
          <w:pPr>
            <w:spacing w:line="360" w:lineRule="auto"/>
            <w:jc w:val="center"/>
            <w:rPr>
              <w:rFonts w:cs="Times New Roman"/>
            </w:rPr>
          </w:pPr>
          <w:r w:rsidRPr="00F475E5">
            <w:rPr>
              <w:rFonts w:cs="Times New Roman"/>
              <w:b/>
              <w:sz w:val="24"/>
            </w:rPr>
            <w:t xml:space="preserve">Submission:  </w:t>
          </w:r>
          <w:r w:rsidRPr="00F475E5">
            <w:rPr>
              <w:rFonts w:cs="Times New Roman"/>
              <w:sz w:val="24"/>
            </w:rPr>
            <w:t>2026</w:t>
          </w:r>
        </w:p>
      </w:sdtContent>
    </w:sdt>
    <w:sdt>
      <w:sdtPr>
        <w:rPr>
          <w:rFonts w:ascii="Times New Roman" w:eastAsiaTheme="minorEastAsia" w:hAnsi="Times New Roman" w:cs="Times New Roman"/>
          <w:b w:val="0"/>
          <w:bCs w:val="0"/>
          <w:color w:val="auto"/>
          <w:sz w:val="22"/>
          <w:szCs w:val="22"/>
        </w:rPr>
        <w:id w:val="1089432975"/>
        <w:docPartObj>
          <w:docPartGallery w:val="Table of Contents"/>
          <w:docPartUnique/>
        </w:docPartObj>
      </w:sdtPr>
      <w:sdtEndPr>
        <w:rPr>
          <w:noProof/>
        </w:rPr>
      </w:sdtEndPr>
      <w:sdtContent>
        <w:p w14:paraId="306CFDC2" w14:textId="442BB2FE" w:rsidR="00EB19A7" w:rsidRPr="00F475E5" w:rsidRDefault="00EB19A7" w:rsidP="00C308B0">
          <w:pPr>
            <w:pStyle w:val="TOCHeading"/>
            <w:spacing w:line="360" w:lineRule="auto"/>
            <w:rPr>
              <w:rFonts w:ascii="Times New Roman" w:hAnsi="Times New Roman" w:cs="Times New Roman"/>
            </w:rPr>
          </w:pPr>
          <w:r w:rsidRPr="00F475E5">
            <w:rPr>
              <w:rFonts w:ascii="Times New Roman" w:hAnsi="Times New Roman" w:cs="Times New Roman"/>
            </w:rPr>
            <w:t>Table of Contents</w:t>
          </w:r>
        </w:p>
        <w:p w14:paraId="7B78B818" w14:textId="141ADFA4" w:rsidR="0017792D" w:rsidRPr="00F475E5" w:rsidRDefault="00EB19A7" w:rsidP="00C308B0">
          <w:pPr>
            <w:pStyle w:val="TOC1"/>
            <w:tabs>
              <w:tab w:val="right" w:leader="dot" w:pos="8755"/>
            </w:tabs>
            <w:spacing w:line="360" w:lineRule="auto"/>
            <w:rPr>
              <w:rFonts w:cs="Times New Roman"/>
              <w:noProof/>
            </w:rPr>
          </w:pPr>
          <w:r w:rsidRPr="00F475E5">
            <w:rPr>
              <w:rFonts w:cs="Times New Roman"/>
            </w:rPr>
            <w:fldChar w:fldCharType="begin"/>
          </w:r>
          <w:r w:rsidRPr="00F475E5">
            <w:rPr>
              <w:rFonts w:cs="Times New Roman"/>
            </w:rPr>
            <w:instrText xml:space="preserve"> TOC \o "1-3" \h \z \u </w:instrText>
          </w:r>
          <w:r w:rsidRPr="00F475E5">
            <w:rPr>
              <w:rFonts w:cs="Times New Roman"/>
            </w:rPr>
            <w:fldChar w:fldCharType="separate"/>
          </w:r>
          <w:hyperlink w:anchor="_Toc238304489" w:history="1">
            <w:r w:rsidR="0017792D" w:rsidRPr="00F475E5">
              <w:rPr>
                <w:rStyle w:val="Hyperlink"/>
                <w:rFonts w:cs="Times New Roman"/>
                <w:noProof/>
              </w:rPr>
              <w:t>List of Abbreviations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_Toc238304489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4</w:t>
            </w:r>
            <w:r w:rsidR="0017792D" w:rsidRPr="00F475E5">
              <w:rPr>
                <w:rFonts w:cs="Times New Roman"/>
                <w:noProof/>
                <w:webHidden/>
              </w:rPr>
              <w:fldChar w:fldCharType="end"/>
            </w:r>
          </w:hyperlink>
        </w:p>
        <w:p w14:paraId="613B7C02" w14:textId="71461AB1" w:rsidR="0017792D" w:rsidRPr="00F475E5" w:rsidRDefault="002B20CB" w:rsidP="00C308B0">
          <w:pPr>
            <w:pStyle w:val="TOC1"/>
            <w:tabs>
              <w:tab w:val="right" w:leader="dot" w:pos="8755"/>
            </w:tabs>
            <w:spacing w:line="360" w:lineRule="auto"/>
            <w:rPr>
              <w:rFonts w:cs="Times New Roman"/>
              <w:noProof/>
            </w:rPr>
          </w:pPr>
          <w:hyperlink w:anchor="_Toc238304490" w:history="1">
            <w:r w:rsidR="0017792D" w:rsidRPr="00F475E5">
              <w:rPr>
                <w:rStyle w:val="Hyperlink"/>
                <w:rFonts w:cs="Times New Roman"/>
                <w:noProof/>
              </w:rPr>
              <w:t>Conceptual System Diagram</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_Toc238304490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5</w:t>
            </w:r>
            <w:r w:rsidR="0017792D" w:rsidRPr="00F475E5">
              <w:rPr>
                <w:rFonts w:cs="Times New Roman"/>
                <w:noProof/>
                <w:webHidden/>
              </w:rPr>
              <w:fldChar w:fldCharType="end"/>
            </w:r>
          </w:hyperlink>
        </w:p>
        <w:p w14:paraId="42114C57" w14:textId="6C268F6C" w:rsidR="0017792D" w:rsidRPr="00F475E5" w:rsidRDefault="002B20CB" w:rsidP="00C308B0">
          <w:pPr>
            <w:pStyle w:val="TOC1"/>
            <w:tabs>
              <w:tab w:val="right" w:leader="dot" w:pos="8755"/>
            </w:tabs>
            <w:spacing w:line="360" w:lineRule="auto"/>
            <w:rPr>
              <w:rFonts w:cs="Times New Roman"/>
              <w:noProof/>
            </w:rPr>
          </w:pPr>
          <w:hyperlink w:anchor="_Toc238304491" w:history="1">
            <w:r w:rsidR="0017792D" w:rsidRPr="00F475E5">
              <w:rPr>
                <w:rStyle w:val="Hyperlink"/>
                <w:rFonts w:cs="Times New Roman"/>
                <w:noProof/>
              </w:rPr>
              <w:t>1. Introduction</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_Toc238304491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6</w:t>
            </w:r>
            <w:r w:rsidR="0017792D" w:rsidRPr="00F475E5">
              <w:rPr>
                <w:rFonts w:cs="Times New Roman"/>
                <w:noProof/>
                <w:webHidden/>
              </w:rPr>
              <w:fldChar w:fldCharType="end"/>
            </w:r>
          </w:hyperlink>
        </w:p>
        <w:p w14:paraId="2CAA89DC" w14:textId="57918DA6" w:rsidR="0017792D" w:rsidRPr="00F475E5" w:rsidRDefault="002B20CB" w:rsidP="00C308B0">
          <w:pPr>
            <w:pStyle w:val="TOC1"/>
            <w:tabs>
              <w:tab w:val="right" w:leader="dot" w:pos="8755"/>
            </w:tabs>
            <w:spacing w:line="360" w:lineRule="auto"/>
            <w:rPr>
              <w:rFonts w:cs="Times New Roman"/>
              <w:noProof/>
            </w:rPr>
          </w:pPr>
          <w:hyperlink w:anchor="_Toc238304492" w:history="1">
            <w:r w:rsidR="0017792D" w:rsidRPr="00F475E5">
              <w:rPr>
                <w:rStyle w:val="Hyperlink"/>
                <w:rFonts w:cs="Times New Roman"/>
                <w:noProof/>
              </w:rPr>
              <w:t>2. Task 1 — Vertical Search Engine</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_Toc238304492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7</w:t>
            </w:r>
            <w:r w:rsidR="0017792D" w:rsidRPr="00F475E5">
              <w:rPr>
                <w:rFonts w:cs="Times New Roman"/>
                <w:noProof/>
                <w:webHidden/>
              </w:rPr>
              <w:fldChar w:fldCharType="end"/>
            </w:r>
          </w:hyperlink>
        </w:p>
        <w:p w14:paraId="2577981D" w14:textId="7E139DF5" w:rsidR="0017792D" w:rsidRPr="00F475E5" w:rsidRDefault="002B20CB" w:rsidP="00C308B0">
          <w:pPr>
            <w:pStyle w:val="TOC2"/>
            <w:tabs>
              <w:tab w:val="right" w:leader="dot" w:pos="8755"/>
            </w:tabs>
            <w:spacing w:line="360" w:lineRule="auto"/>
            <w:rPr>
              <w:rFonts w:cs="Times New Roman"/>
              <w:noProof/>
            </w:rPr>
          </w:pPr>
          <w:hyperlink w:anchor="_Toc238304493" w:history="1">
            <w:r w:rsidR="0017792D" w:rsidRPr="00F475E5">
              <w:rPr>
                <w:rStyle w:val="Hyperlink"/>
                <w:rFonts w:cs="Times New Roman"/>
                <w:noProof/>
              </w:rPr>
              <w:t>2.1 Introduction and Problem Statement</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_Toc238304493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7</w:t>
            </w:r>
            <w:r w:rsidR="0017792D" w:rsidRPr="00F475E5">
              <w:rPr>
                <w:rFonts w:cs="Times New Roman"/>
                <w:noProof/>
                <w:webHidden/>
              </w:rPr>
              <w:fldChar w:fldCharType="end"/>
            </w:r>
          </w:hyperlink>
        </w:p>
        <w:p w14:paraId="7813462E" w14:textId="7A554F23" w:rsidR="0017792D" w:rsidRPr="00F475E5" w:rsidRDefault="002B20CB" w:rsidP="00C308B0">
          <w:pPr>
            <w:pStyle w:val="TOC2"/>
            <w:tabs>
              <w:tab w:val="right" w:leader="dot" w:pos="8755"/>
            </w:tabs>
            <w:spacing w:line="360" w:lineRule="auto"/>
            <w:rPr>
              <w:rFonts w:cs="Times New Roman"/>
              <w:noProof/>
            </w:rPr>
          </w:pPr>
          <w:hyperlink w:anchor="_Toc238304494" w:history="1">
            <w:r w:rsidR="0017792D" w:rsidRPr="00F475E5">
              <w:rPr>
                <w:rStyle w:val="Hyperlink"/>
                <w:rFonts w:cs="Times New Roman"/>
                <w:noProof/>
              </w:rPr>
              <w:t>2.2 Objectives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_Toc238304494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7</w:t>
            </w:r>
            <w:r w:rsidR="0017792D" w:rsidRPr="00F475E5">
              <w:rPr>
                <w:rFonts w:cs="Times New Roman"/>
                <w:noProof/>
                <w:webHidden/>
              </w:rPr>
              <w:fldChar w:fldCharType="end"/>
            </w:r>
          </w:hyperlink>
        </w:p>
        <w:p w14:paraId="16785504" w14:textId="1CC053D0" w:rsidR="0017792D" w:rsidRPr="00F475E5" w:rsidRDefault="002B20CB" w:rsidP="00C308B0">
          <w:pPr>
            <w:pStyle w:val="TOC2"/>
            <w:tabs>
              <w:tab w:val="right" w:leader="dot" w:pos="8755"/>
            </w:tabs>
            <w:spacing w:line="360" w:lineRule="auto"/>
            <w:rPr>
              <w:rFonts w:cs="Times New Roman"/>
              <w:noProof/>
            </w:rPr>
          </w:pPr>
          <w:hyperlink w:anchor="_Toc238304495" w:history="1">
            <w:r w:rsidR="0017792D" w:rsidRPr="00F475E5">
              <w:rPr>
                <w:rStyle w:val="Hyperlink"/>
                <w:rFonts w:cs="Times New Roman"/>
                <w:noProof/>
              </w:rPr>
              <w:t>2.3 System Architecture</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_Toc238304495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7</w:t>
            </w:r>
            <w:r w:rsidR="0017792D" w:rsidRPr="00F475E5">
              <w:rPr>
                <w:rFonts w:cs="Times New Roman"/>
                <w:noProof/>
                <w:webHidden/>
              </w:rPr>
              <w:fldChar w:fldCharType="end"/>
            </w:r>
          </w:hyperlink>
        </w:p>
        <w:p w14:paraId="21622923" w14:textId="7A18A289" w:rsidR="0017792D" w:rsidRPr="00F475E5" w:rsidRDefault="002B20CB" w:rsidP="00C308B0">
          <w:pPr>
            <w:pStyle w:val="TOC2"/>
            <w:tabs>
              <w:tab w:val="right" w:leader="dot" w:pos="8755"/>
            </w:tabs>
            <w:spacing w:line="360" w:lineRule="auto"/>
            <w:rPr>
              <w:rFonts w:cs="Times New Roman"/>
              <w:noProof/>
            </w:rPr>
          </w:pPr>
          <w:hyperlink w:anchor="_Toc238304496" w:history="1">
            <w:r w:rsidR="0017792D" w:rsidRPr="00F475E5">
              <w:rPr>
                <w:rStyle w:val="Hyperlink"/>
                <w:rFonts w:cs="Times New Roman"/>
                <w:noProof/>
              </w:rPr>
              <w:t>2.4 Web Crawler Component</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_Toc238304496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7</w:t>
            </w:r>
            <w:r w:rsidR="0017792D" w:rsidRPr="00F475E5">
              <w:rPr>
                <w:rFonts w:cs="Times New Roman"/>
                <w:noProof/>
                <w:webHidden/>
              </w:rPr>
              <w:fldChar w:fldCharType="end"/>
            </w:r>
          </w:hyperlink>
        </w:p>
        <w:p w14:paraId="4DD0DD69" w14:textId="597B54BA" w:rsidR="0017792D" w:rsidRPr="00F475E5" w:rsidRDefault="002B20CB" w:rsidP="00C308B0">
          <w:pPr>
            <w:pStyle w:val="TOC3"/>
            <w:tabs>
              <w:tab w:val="right" w:leader="dot" w:pos="8755"/>
            </w:tabs>
            <w:spacing w:line="360" w:lineRule="auto"/>
            <w:rPr>
              <w:rFonts w:cs="Times New Roman"/>
              <w:noProof/>
            </w:rPr>
          </w:pPr>
          <w:hyperlink w:anchor="_Toc238304497" w:history="1">
            <w:r w:rsidR="0017792D" w:rsidRPr="00F475E5">
              <w:rPr>
                <w:rStyle w:val="Hyperlink"/>
                <w:rFonts w:cs="Times New Roman"/>
                <w:noProof/>
              </w:rPr>
              <w:t>2.4.1 Ethical Web Crawling and Robots.txt Parsing</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_Toc238304497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8</w:t>
            </w:r>
            <w:r w:rsidR="0017792D" w:rsidRPr="00F475E5">
              <w:rPr>
                <w:rFonts w:cs="Times New Roman"/>
                <w:noProof/>
                <w:webHidden/>
              </w:rPr>
              <w:fldChar w:fldCharType="end"/>
            </w:r>
          </w:hyperlink>
        </w:p>
        <w:p w14:paraId="60CAD9BD" w14:textId="7ECC5B99" w:rsidR="0017792D" w:rsidRPr="00F475E5" w:rsidRDefault="002B20CB" w:rsidP="00C308B0">
          <w:pPr>
            <w:pStyle w:val="TOC2"/>
            <w:tabs>
              <w:tab w:val="right" w:leader="dot" w:pos="8755"/>
            </w:tabs>
            <w:spacing w:line="360" w:lineRule="auto"/>
            <w:rPr>
              <w:rFonts w:cs="Times New Roman"/>
              <w:noProof/>
            </w:rPr>
          </w:pPr>
          <w:hyperlink w:anchor="_Toc238304498" w:history="1">
            <w:r w:rsidR="0017792D" w:rsidRPr="00F475E5">
              <w:rPr>
                <w:rStyle w:val="Hyperlink"/>
                <w:rFonts w:cs="Times New Roman"/>
                <w:noProof/>
              </w:rPr>
              <w:t>2.5 Scheduling and Automation</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_Toc238304498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9</w:t>
            </w:r>
            <w:r w:rsidR="0017792D" w:rsidRPr="00F475E5">
              <w:rPr>
                <w:rFonts w:cs="Times New Roman"/>
                <w:noProof/>
                <w:webHidden/>
              </w:rPr>
              <w:fldChar w:fldCharType="end"/>
            </w:r>
          </w:hyperlink>
        </w:p>
        <w:p w14:paraId="61100445" w14:textId="1ED4BF19" w:rsidR="0017792D" w:rsidRPr="00F475E5" w:rsidRDefault="002B20CB" w:rsidP="00C308B0">
          <w:pPr>
            <w:pStyle w:val="TOC2"/>
            <w:tabs>
              <w:tab w:val="right" w:leader="dot" w:pos="8755"/>
            </w:tabs>
            <w:spacing w:line="360" w:lineRule="auto"/>
            <w:rPr>
              <w:rFonts w:cs="Times New Roman"/>
              <w:noProof/>
            </w:rPr>
          </w:pPr>
          <w:hyperlink w:anchor="_Toc238304499" w:history="1">
            <w:r w:rsidR="0017792D" w:rsidRPr="00F475E5">
              <w:rPr>
                <w:rStyle w:val="Hyperlink"/>
                <w:rFonts w:cs="Times New Roman"/>
                <w:noProof/>
              </w:rPr>
              <w:t>2.6 Data Collection and MongoDB Storage</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_Toc238304499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10</w:t>
            </w:r>
            <w:r w:rsidR="0017792D" w:rsidRPr="00F475E5">
              <w:rPr>
                <w:rFonts w:cs="Times New Roman"/>
                <w:noProof/>
                <w:webHidden/>
              </w:rPr>
              <w:fldChar w:fldCharType="end"/>
            </w:r>
          </w:hyperlink>
        </w:p>
        <w:p w14:paraId="3E80B863" w14:textId="28AD0545" w:rsidR="0017792D" w:rsidRPr="00F475E5" w:rsidRDefault="002B20CB" w:rsidP="00C308B0">
          <w:pPr>
            <w:pStyle w:val="TOC2"/>
            <w:tabs>
              <w:tab w:val="right" w:leader="dot" w:pos="8755"/>
            </w:tabs>
            <w:spacing w:line="360" w:lineRule="auto"/>
            <w:rPr>
              <w:rFonts w:cs="Times New Roman"/>
              <w:noProof/>
            </w:rPr>
          </w:pPr>
          <w:hyperlink w:anchor="_Toc238304500" w:history="1">
            <w:r w:rsidR="0017792D" w:rsidRPr="00F475E5">
              <w:rPr>
                <w:rStyle w:val="Hyperlink"/>
                <w:rFonts w:cs="Times New Roman"/>
                <w:noProof/>
              </w:rPr>
              <w:t>2.7 Text Preprocessing Pipeline</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_Toc238304500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10</w:t>
            </w:r>
            <w:r w:rsidR="0017792D" w:rsidRPr="00F475E5">
              <w:rPr>
                <w:rFonts w:cs="Times New Roman"/>
                <w:noProof/>
                <w:webHidden/>
              </w:rPr>
              <w:fldChar w:fldCharType="end"/>
            </w:r>
          </w:hyperlink>
        </w:p>
        <w:p w14:paraId="6B2E8853" w14:textId="496BA84B" w:rsidR="0017792D" w:rsidRPr="00F475E5" w:rsidRDefault="002B20CB" w:rsidP="00C308B0">
          <w:pPr>
            <w:pStyle w:val="TOC3"/>
            <w:tabs>
              <w:tab w:val="right" w:leader="dot" w:pos="8755"/>
            </w:tabs>
            <w:spacing w:line="360" w:lineRule="auto"/>
            <w:rPr>
              <w:rFonts w:cs="Times New Roman"/>
              <w:noProof/>
            </w:rPr>
          </w:pPr>
          <w:hyperlink w:anchor="_Toc238304501" w:history="1">
            <w:r w:rsidR="0017792D" w:rsidRPr="00F475E5">
              <w:rPr>
                <w:rStyle w:val="Hyperlink"/>
                <w:rFonts w:cs="Times New Roman"/>
                <w:noProof/>
              </w:rPr>
              <w:t>2.7.1 Search Engine - Inverted Index</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_Toc238304501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10</w:t>
            </w:r>
            <w:r w:rsidR="0017792D" w:rsidRPr="00F475E5">
              <w:rPr>
                <w:rFonts w:cs="Times New Roman"/>
                <w:noProof/>
                <w:webHidden/>
              </w:rPr>
              <w:fldChar w:fldCharType="end"/>
            </w:r>
          </w:hyperlink>
        </w:p>
        <w:p w14:paraId="7330DA9A" w14:textId="7D22D3AC" w:rsidR="0017792D" w:rsidRPr="00F475E5" w:rsidRDefault="002B20CB" w:rsidP="00C308B0">
          <w:pPr>
            <w:pStyle w:val="TOC2"/>
            <w:tabs>
              <w:tab w:val="right" w:leader="dot" w:pos="8755"/>
            </w:tabs>
            <w:spacing w:line="360" w:lineRule="auto"/>
            <w:rPr>
              <w:rFonts w:cs="Times New Roman"/>
              <w:noProof/>
            </w:rPr>
          </w:pPr>
          <w:hyperlink w:anchor="_Toc238304502" w:history="1">
            <w:r w:rsidR="0017792D" w:rsidRPr="00F475E5">
              <w:rPr>
                <w:rStyle w:val="Hyperlink"/>
                <w:rFonts w:cs="Times New Roman"/>
                <w:noProof/>
              </w:rPr>
              <w:t>2.8 Vector Space Model</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_Toc238304502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11</w:t>
            </w:r>
            <w:r w:rsidR="0017792D" w:rsidRPr="00F475E5">
              <w:rPr>
                <w:rFonts w:cs="Times New Roman"/>
                <w:noProof/>
                <w:webHidden/>
              </w:rPr>
              <w:fldChar w:fldCharType="end"/>
            </w:r>
          </w:hyperlink>
        </w:p>
        <w:p w14:paraId="343F28ED" w14:textId="1B7AF960" w:rsidR="0017792D" w:rsidRPr="00F475E5" w:rsidRDefault="002B20CB" w:rsidP="00C308B0">
          <w:pPr>
            <w:pStyle w:val="TOC2"/>
            <w:tabs>
              <w:tab w:val="right" w:leader="dot" w:pos="8755"/>
            </w:tabs>
            <w:spacing w:line="360" w:lineRule="auto"/>
            <w:rPr>
              <w:rFonts w:cs="Times New Roman"/>
              <w:noProof/>
            </w:rPr>
          </w:pPr>
          <w:hyperlink w:anchor="_Toc238304503" w:history="1">
            <w:r w:rsidR="0017792D" w:rsidRPr="00F475E5">
              <w:rPr>
                <w:rStyle w:val="Hyperlink"/>
                <w:rFonts w:cs="Times New Roman"/>
                <w:noProof/>
              </w:rPr>
              <w:t>2.9 Cosine Similarity and Ranking</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_Toc238304503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11</w:t>
            </w:r>
            <w:r w:rsidR="0017792D" w:rsidRPr="00F475E5">
              <w:rPr>
                <w:rFonts w:cs="Times New Roman"/>
                <w:noProof/>
                <w:webHidden/>
              </w:rPr>
              <w:fldChar w:fldCharType="end"/>
            </w:r>
          </w:hyperlink>
        </w:p>
        <w:p w14:paraId="7611E3FC" w14:textId="20694CE9" w:rsidR="0017792D" w:rsidRPr="00F475E5" w:rsidRDefault="002B20CB" w:rsidP="00C308B0">
          <w:pPr>
            <w:pStyle w:val="TOC2"/>
            <w:tabs>
              <w:tab w:val="right" w:leader="dot" w:pos="8755"/>
            </w:tabs>
            <w:spacing w:line="360" w:lineRule="auto"/>
            <w:rPr>
              <w:rFonts w:cs="Times New Roman"/>
              <w:noProof/>
            </w:rPr>
          </w:pPr>
          <w:hyperlink w:anchor="_Toc238304504" w:history="1">
            <w:r w:rsidR="0017792D" w:rsidRPr="00F475E5">
              <w:rPr>
                <w:rStyle w:val="Hyperlink"/>
                <w:rFonts w:cs="Times New Roman"/>
                <w:noProof/>
              </w:rPr>
              <w:t>2.10 Query Processing</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_Toc238304504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12</w:t>
            </w:r>
            <w:r w:rsidR="0017792D" w:rsidRPr="00F475E5">
              <w:rPr>
                <w:rFonts w:cs="Times New Roman"/>
                <w:noProof/>
                <w:webHidden/>
              </w:rPr>
              <w:fldChar w:fldCharType="end"/>
            </w:r>
          </w:hyperlink>
        </w:p>
        <w:p w14:paraId="27643D39" w14:textId="70BFE740" w:rsidR="0017792D" w:rsidRPr="00F475E5" w:rsidRDefault="002B20CB" w:rsidP="00C308B0">
          <w:pPr>
            <w:pStyle w:val="TOC2"/>
            <w:tabs>
              <w:tab w:val="right" w:leader="dot" w:pos="8755"/>
            </w:tabs>
            <w:spacing w:line="360" w:lineRule="auto"/>
            <w:rPr>
              <w:rFonts w:cs="Times New Roman"/>
              <w:noProof/>
            </w:rPr>
          </w:pPr>
          <w:hyperlink w:anchor="_Toc238304505" w:history="1">
            <w:r w:rsidR="0017792D" w:rsidRPr="00F475E5">
              <w:rPr>
                <w:rStyle w:val="Hyperlink"/>
                <w:rFonts w:cs="Times New Roman"/>
                <w:noProof/>
              </w:rPr>
              <w:t>2.11 Top-K Search and Pagination</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_Toc238304505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12</w:t>
            </w:r>
            <w:r w:rsidR="0017792D" w:rsidRPr="00F475E5">
              <w:rPr>
                <w:rFonts w:cs="Times New Roman"/>
                <w:noProof/>
                <w:webHidden/>
              </w:rPr>
              <w:fldChar w:fldCharType="end"/>
            </w:r>
          </w:hyperlink>
        </w:p>
        <w:p w14:paraId="4B8D8527" w14:textId="579BBFEB" w:rsidR="0017792D" w:rsidRPr="00F475E5" w:rsidRDefault="002B20CB" w:rsidP="00C308B0">
          <w:pPr>
            <w:pStyle w:val="TOC2"/>
            <w:tabs>
              <w:tab w:val="right" w:leader="dot" w:pos="8755"/>
            </w:tabs>
            <w:spacing w:line="360" w:lineRule="auto"/>
            <w:rPr>
              <w:rFonts w:cs="Times New Roman"/>
              <w:noProof/>
            </w:rPr>
          </w:pPr>
          <w:hyperlink w:anchor="_Toc238304506" w:history="1">
            <w:r w:rsidR="0017792D" w:rsidRPr="00F475E5">
              <w:rPr>
                <w:rStyle w:val="Hyperlink"/>
                <w:rFonts w:cs="Times New Roman"/>
                <w:noProof/>
              </w:rPr>
              <w:t>2.12 Search Interface</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_Toc238304506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12</w:t>
            </w:r>
            <w:r w:rsidR="0017792D" w:rsidRPr="00F475E5">
              <w:rPr>
                <w:rFonts w:cs="Times New Roman"/>
                <w:noProof/>
                <w:webHidden/>
              </w:rPr>
              <w:fldChar w:fldCharType="end"/>
            </w:r>
          </w:hyperlink>
        </w:p>
        <w:p w14:paraId="0F3A1405" w14:textId="669353CF" w:rsidR="0017792D" w:rsidRPr="00F475E5" w:rsidRDefault="002B20CB" w:rsidP="00C308B0">
          <w:pPr>
            <w:pStyle w:val="TOC2"/>
            <w:tabs>
              <w:tab w:val="right" w:leader="dot" w:pos="8755"/>
            </w:tabs>
            <w:spacing w:line="360" w:lineRule="auto"/>
            <w:rPr>
              <w:rFonts w:cs="Times New Roman"/>
              <w:noProof/>
            </w:rPr>
          </w:pPr>
          <w:hyperlink w:anchor="_Toc238304507" w:history="1">
            <w:r w:rsidR="0017792D" w:rsidRPr="00F475E5">
              <w:rPr>
                <w:rStyle w:val="Hyperlink"/>
                <w:rFonts w:cs="Times New Roman"/>
                <w:noProof/>
              </w:rPr>
              <w:t>2.13 Evaluation and Testing</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_Toc238304507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13</w:t>
            </w:r>
            <w:r w:rsidR="0017792D" w:rsidRPr="00F475E5">
              <w:rPr>
                <w:rFonts w:cs="Times New Roman"/>
                <w:noProof/>
                <w:webHidden/>
              </w:rPr>
              <w:fldChar w:fldCharType="end"/>
            </w:r>
          </w:hyperlink>
        </w:p>
        <w:p w14:paraId="421EB80B" w14:textId="3CCB689A" w:rsidR="0017792D" w:rsidRPr="00F475E5" w:rsidRDefault="002B20CB" w:rsidP="00C308B0">
          <w:pPr>
            <w:pStyle w:val="TOC2"/>
            <w:tabs>
              <w:tab w:val="right" w:leader="dot" w:pos="8755"/>
            </w:tabs>
            <w:spacing w:line="360" w:lineRule="auto"/>
            <w:rPr>
              <w:rFonts w:cs="Times New Roman"/>
              <w:noProof/>
            </w:rPr>
          </w:pPr>
          <w:hyperlink w:anchor="_Toc238304508" w:history="1">
            <w:r w:rsidR="0017792D" w:rsidRPr="00F475E5">
              <w:rPr>
                <w:rStyle w:val="Hyperlink"/>
                <w:rFonts w:cs="Times New Roman"/>
                <w:noProof/>
              </w:rPr>
              <w:t>2.14 Limitations and Improvements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_Toc238304508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14</w:t>
            </w:r>
            <w:r w:rsidR="0017792D" w:rsidRPr="00F475E5">
              <w:rPr>
                <w:rFonts w:cs="Times New Roman"/>
                <w:noProof/>
                <w:webHidden/>
              </w:rPr>
              <w:fldChar w:fldCharType="end"/>
            </w:r>
          </w:hyperlink>
        </w:p>
        <w:p w14:paraId="2F8748A0" w14:textId="494AAF91" w:rsidR="0017792D" w:rsidRPr="00F475E5" w:rsidRDefault="002B20CB" w:rsidP="00C308B0">
          <w:pPr>
            <w:pStyle w:val="TOC2"/>
            <w:tabs>
              <w:tab w:val="right" w:leader="dot" w:pos="8755"/>
            </w:tabs>
            <w:spacing w:line="360" w:lineRule="auto"/>
            <w:rPr>
              <w:rFonts w:cs="Times New Roman"/>
              <w:noProof/>
            </w:rPr>
          </w:pPr>
          <w:hyperlink w:anchor="_Toc238304509" w:history="1">
            <w:r w:rsidR="0017792D" w:rsidRPr="00F475E5">
              <w:rPr>
                <w:rStyle w:val="Hyperlink"/>
                <w:rFonts w:cs="Times New Roman"/>
                <w:noProof/>
              </w:rPr>
              <w:t>2.15 Code Evidence (Task 1)</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_Toc238304509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15</w:t>
            </w:r>
            <w:r w:rsidR="0017792D" w:rsidRPr="00F475E5">
              <w:rPr>
                <w:rFonts w:cs="Times New Roman"/>
                <w:noProof/>
                <w:webHidden/>
              </w:rPr>
              <w:fldChar w:fldCharType="end"/>
            </w:r>
          </w:hyperlink>
        </w:p>
        <w:p w14:paraId="73F9F8AA" w14:textId="575C71B0" w:rsidR="0017792D" w:rsidRPr="00F475E5" w:rsidRDefault="002B20CB" w:rsidP="00C308B0">
          <w:pPr>
            <w:pStyle w:val="TOC1"/>
            <w:tabs>
              <w:tab w:val="right" w:leader="dot" w:pos="8755"/>
            </w:tabs>
            <w:spacing w:line="360" w:lineRule="auto"/>
            <w:rPr>
              <w:rFonts w:cs="Times New Roman"/>
              <w:noProof/>
            </w:rPr>
          </w:pPr>
          <w:hyperlink w:anchor="_Toc238304510" w:history="1">
            <w:r w:rsidR="0017792D" w:rsidRPr="00F475E5">
              <w:rPr>
                <w:rStyle w:val="Hyperlink"/>
                <w:rFonts w:cs="Times New Roman"/>
                <w:noProof/>
              </w:rPr>
              <w:t>3. Task 2 — News Document Clustering</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_Toc238304510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18</w:t>
            </w:r>
            <w:r w:rsidR="0017792D" w:rsidRPr="00F475E5">
              <w:rPr>
                <w:rFonts w:cs="Times New Roman"/>
                <w:noProof/>
                <w:webHidden/>
              </w:rPr>
              <w:fldChar w:fldCharType="end"/>
            </w:r>
          </w:hyperlink>
        </w:p>
        <w:p w14:paraId="57C58A17" w14:textId="6FF37CB2" w:rsidR="0017792D" w:rsidRPr="00F475E5" w:rsidRDefault="002B20CB" w:rsidP="00C308B0">
          <w:pPr>
            <w:pStyle w:val="TOC2"/>
            <w:tabs>
              <w:tab w:val="right" w:leader="dot" w:pos="8755"/>
            </w:tabs>
            <w:spacing w:line="360" w:lineRule="auto"/>
            <w:rPr>
              <w:rFonts w:cs="Times New Roman"/>
              <w:noProof/>
            </w:rPr>
          </w:pPr>
          <w:hyperlink w:anchor="_Toc238304511" w:history="1">
            <w:r w:rsidR="0017792D" w:rsidRPr="00F475E5">
              <w:rPr>
                <w:rStyle w:val="Hyperlink"/>
                <w:rFonts w:cs="Times New Roman"/>
                <w:noProof/>
              </w:rPr>
              <w:t>3.1 Problem Statement</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_Toc238304511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18</w:t>
            </w:r>
            <w:r w:rsidR="0017792D" w:rsidRPr="00F475E5">
              <w:rPr>
                <w:rFonts w:cs="Times New Roman"/>
                <w:noProof/>
                <w:webHidden/>
              </w:rPr>
              <w:fldChar w:fldCharType="end"/>
            </w:r>
          </w:hyperlink>
        </w:p>
        <w:p w14:paraId="504F89C4" w14:textId="084B14D0" w:rsidR="0017792D" w:rsidRPr="00F475E5" w:rsidRDefault="002B20CB" w:rsidP="00C308B0">
          <w:pPr>
            <w:pStyle w:val="TOC2"/>
            <w:tabs>
              <w:tab w:val="right" w:leader="dot" w:pos="8755"/>
            </w:tabs>
            <w:spacing w:line="360" w:lineRule="auto"/>
            <w:rPr>
              <w:rFonts w:cs="Times New Roman"/>
              <w:noProof/>
            </w:rPr>
          </w:pPr>
          <w:hyperlink w:anchor="_Toc238304512" w:history="1">
            <w:r w:rsidR="0017792D" w:rsidRPr="00F475E5">
              <w:rPr>
                <w:rStyle w:val="Hyperlink"/>
                <w:rFonts w:cs="Times New Roman"/>
                <w:noProof/>
              </w:rPr>
              <w:t>3.2 Objectives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_Toc238304512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18</w:t>
            </w:r>
            <w:r w:rsidR="0017792D" w:rsidRPr="00F475E5">
              <w:rPr>
                <w:rFonts w:cs="Times New Roman"/>
                <w:noProof/>
                <w:webHidden/>
              </w:rPr>
              <w:fldChar w:fldCharType="end"/>
            </w:r>
          </w:hyperlink>
        </w:p>
        <w:p w14:paraId="1665163F" w14:textId="579BA1A7" w:rsidR="0017792D" w:rsidRPr="00F475E5" w:rsidRDefault="002B20CB" w:rsidP="00C308B0">
          <w:pPr>
            <w:pStyle w:val="TOC2"/>
            <w:tabs>
              <w:tab w:val="right" w:leader="dot" w:pos="8755"/>
            </w:tabs>
            <w:spacing w:line="360" w:lineRule="auto"/>
            <w:rPr>
              <w:rFonts w:cs="Times New Roman"/>
              <w:noProof/>
            </w:rPr>
          </w:pPr>
          <w:hyperlink w:anchor="_Toc238304513" w:history="1">
            <w:r w:rsidR="0017792D" w:rsidRPr="00F475E5">
              <w:rPr>
                <w:rStyle w:val="Hyperlink"/>
                <w:rFonts w:cs="Times New Roman"/>
                <w:noProof/>
              </w:rPr>
              <w:t>3.3 Literature Review and Theoretical Foundation</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_Toc238304513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18</w:t>
            </w:r>
            <w:r w:rsidR="0017792D" w:rsidRPr="00F475E5">
              <w:rPr>
                <w:rFonts w:cs="Times New Roman"/>
                <w:noProof/>
                <w:webHidden/>
              </w:rPr>
              <w:fldChar w:fldCharType="end"/>
            </w:r>
          </w:hyperlink>
        </w:p>
        <w:p w14:paraId="3F1333E5" w14:textId="6570530D" w:rsidR="0017792D" w:rsidRPr="00F475E5" w:rsidRDefault="002B20CB" w:rsidP="00C308B0">
          <w:pPr>
            <w:pStyle w:val="TOC2"/>
            <w:tabs>
              <w:tab w:val="right" w:leader="dot" w:pos="8755"/>
            </w:tabs>
            <w:spacing w:line="360" w:lineRule="auto"/>
            <w:rPr>
              <w:rFonts w:cs="Times New Roman"/>
              <w:noProof/>
            </w:rPr>
          </w:pPr>
          <w:hyperlink w:anchor="_Toc238304514" w:history="1">
            <w:r w:rsidR="0017792D" w:rsidRPr="00F475E5">
              <w:rPr>
                <w:rStyle w:val="Hyperlink"/>
                <w:rFonts w:cs="Times New Roman"/>
                <w:noProof/>
              </w:rPr>
              <w:t>3.4 Dataset and Data Engineering</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_Toc238304514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19</w:t>
            </w:r>
            <w:r w:rsidR="0017792D" w:rsidRPr="00F475E5">
              <w:rPr>
                <w:rFonts w:cs="Times New Roman"/>
                <w:noProof/>
                <w:webHidden/>
              </w:rPr>
              <w:fldChar w:fldCharType="end"/>
            </w:r>
          </w:hyperlink>
        </w:p>
        <w:p w14:paraId="5EBABD31" w14:textId="24DA839A" w:rsidR="0017792D" w:rsidRPr="00F475E5" w:rsidRDefault="002B20CB" w:rsidP="00C308B0">
          <w:pPr>
            <w:pStyle w:val="TOC2"/>
            <w:tabs>
              <w:tab w:val="right" w:leader="dot" w:pos="8755"/>
            </w:tabs>
            <w:spacing w:line="360" w:lineRule="auto"/>
            <w:rPr>
              <w:rFonts w:cs="Times New Roman"/>
              <w:noProof/>
            </w:rPr>
          </w:pPr>
          <w:hyperlink w:anchor="_Toc238304515" w:history="1">
            <w:r w:rsidR="0017792D" w:rsidRPr="00F475E5">
              <w:rPr>
                <w:rStyle w:val="Hyperlink"/>
                <w:rFonts w:cs="Times New Roman"/>
                <w:noProof/>
              </w:rPr>
              <w:t>3.5 Text Preprocessing and Feature Engineering</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_Toc238304515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20</w:t>
            </w:r>
            <w:r w:rsidR="0017792D" w:rsidRPr="00F475E5">
              <w:rPr>
                <w:rFonts w:cs="Times New Roman"/>
                <w:noProof/>
                <w:webHidden/>
              </w:rPr>
              <w:fldChar w:fldCharType="end"/>
            </w:r>
          </w:hyperlink>
        </w:p>
        <w:p w14:paraId="3CF8FB4F" w14:textId="4974BE4C" w:rsidR="0017792D" w:rsidRPr="00F475E5" w:rsidRDefault="002B20CB" w:rsidP="00C308B0">
          <w:pPr>
            <w:pStyle w:val="TOC2"/>
            <w:tabs>
              <w:tab w:val="right" w:leader="dot" w:pos="8755"/>
            </w:tabs>
            <w:spacing w:line="360" w:lineRule="auto"/>
            <w:rPr>
              <w:rFonts w:cs="Times New Roman"/>
              <w:noProof/>
            </w:rPr>
          </w:pPr>
          <w:hyperlink w:anchor="_Toc238304516" w:history="1">
            <w:r w:rsidR="0017792D" w:rsidRPr="00F475E5">
              <w:rPr>
                <w:rStyle w:val="Hyperlink"/>
                <w:rFonts w:cs="Times New Roman"/>
                <w:noProof/>
              </w:rPr>
              <w:t>3.6 TF-IDF Vectorisation</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_Toc238304516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20</w:t>
            </w:r>
            <w:r w:rsidR="0017792D" w:rsidRPr="00F475E5">
              <w:rPr>
                <w:rFonts w:cs="Times New Roman"/>
                <w:noProof/>
                <w:webHidden/>
              </w:rPr>
              <w:fldChar w:fldCharType="end"/>
            </w:r>
          </w:hyperlink>
        </w:p>
        <w:p w14:paraId="36CDDEDD" w14:textId="2C64D361" w:rsidR="0017792D" w:rsidRPr="00F475E5" w:rsidRDefault="002B20CB" w:rsidP="00C308B0">
          <w:pPr>
            <w:pStyle w:val="TOC2"/>
            <w:tabs>
              <w:tab w:val="right" w:leader="dot" w:pos="8755"/>
            </w:tabs>
            <w:spacing w:line="360" w:lineRule="auto"/>
            <w:rPr>
              <w:rFonts w:cs="Times New Roman"/>
              <w:noProof/>
            </w:rPr>
          </w:pPr>
          <w:hyperlink w:anchor="_Toc238304517" w:history="1">
            <w:r w:rsidR="0017792D" w:rsidRPr="00F475E5">
              <w:rPr>
                <w:rStyle w:val="Hyperlink"/>
                <w:rFonts w:cs="Times New Roman"/>
                <w:noProof/>
              </w:rPr>
              <w:t>3.7 K-Means Clustering Methodology</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_Toc238304517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21</w:t>
            </w:r>
            <w:r w:rsidR="0017792D" w:rsidRPr="00F475E5">
              <w:rPr>
                <w:rFonts w:cs="Times New Roman"/>
                <w:noProof/>
                <w:webHidden/>
              </w:rPr>
              <w:fldChar w:fldCharType="end"/>
            </w:r>
          </w:hyperlink>
        </w:p>
        <w:p w14:paraId="12EBA3F9" w14:textId="3B8BBF9D" w:rsidR="0017792D" w:rsidRPr="00F475E5" w:rsidRDefault="002B20CB" w:rsidP="00C308B0">
          <w:pPr>
            <w:pStyle w:val="TOC3"/>
            <w:tabs>
              <w:tab w:val="right" w:leader="dot" w:pos="8755"/>
            </w:tabs>
            <w:spacing w:line="360" w:lineRule="auto"/>
            <w:rPr>
              <w:rFonts w:cs="Times New Roman"/>
              <w:noProof/>
            </w:rPr>
          </w:pPr>
          <w:hyperlink w:anchor="_Toc238304518" w:history="1">
            <w:r w:rsidR="0017792D" w:rsidRPr="00F475E5">
              <w:rPr>
                <w:rStyle w:val="Hyperlink"/>
                <w:rFonts w:cs="Times New Roman"/>
                <w:noProof/>
              </w:rPr>
              <w:t>3.7.1 Document Clustering - Elbow Method Validation</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_Toc238304518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21</w:t>
            </w:r>
            <w:r w:rsidR="0017792D" w:rsidRPr="00F475E5">
              <w:rPr>
                <w:rFonts w:cs="Times New Roman"/>
                <w:noProof/>
                <w:webHidden/>
              </w:rPr>
              <w:fldChar w:fldCharType="end"/>
            </w:r>
          </w:hyperlink>
        </w:p>
        <w:p w14:paraId="74FE3935" w14:textId="48985A1F" w:rsidR="0017792D" w:rsidRPr="00F475E5" w:rsidRDefault="002B20CB" w:rsidP="00C308B0">
          <w:pPr>
            <w:pStyle w:val="TOC2"/>
            <w:tabs>
              <w:tab w:val="right" w:leader="dot" w:pos="8755"/>
            </w:tabs>
            <w:spacing w:line="360" w:lineRule="auto"/>
            <w:rPr>
              <w:rFonts w:cs="Times New Roman"/>
              <w:noProof/>
            </w:rPr>
          </w:pPr>
          <w:hyperlink w:anchor="_Toc238304519" w:history="1">
            <w:r w:rsidR="0017792D" w:rsidRPr="00F475E5">
              <w:rPr>
                <w:rStyle w:val="Hyperlink"/>
                <w:rFonts w:cs="Times New Roman"/>
                <w:noProof/>
              </w:rPr>
              <w:t>3.8 User Input Classification</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_Toc238304519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22</w:t>
            </w:r>
            <w:r w:rsidR="0017792D" w:rsidRPr="00F475E5">
              <w:rPr>
                <w:rFonts w:cs="Times New Roman"/>
                <w:noProof/>
                <w:webHidden/>
              </w:rPr>
              <w:fldChar w:fldCharType="end"/>
            </w:r>
          </w:hyperlink>
        </w:p>
        <w:p w14:paraId="57E59778" w14:textId="273A1C6F" w:rsidR="0017792D" w:rsidRPr="00F475E5" w:rsidRDefault="002B20CB" w:rsidP="00C308B0">
          <w:pPr>
            <w:pStyle w:val="TOC2"/>
            <w:tabs>
              <w:tab w:val="right" w:leader="dot" w:pos="8755"/>
            </w:tabs>
            <w:spacing w:line="360" w:lineRule="auto"/>
            <w:rPr>
              <w:rFonts w:cs="Times New Roman"/>
              <w:noProof/>
            </w:rPr>
          </w:pPr>
          <w:hyperlink w:anchor="_Toc238304520" w:history="1">
            <w:r w:rsidR="0017792D" w:rsidRPr="00F475E5">
              <w:rPr>
                <w:rStyle w:val="Hyperlink"/>
                <w:rFonts w:cs="Times New Roman"/>
                <w:noProof/>
              </w:rPr>
              <w:t>3.9 MongoDB Storage</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_Toc238304520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24</w:t>
            </w:r>
            <w:r w:rsidR="0017792D" w:rsidRPr="00F475E5">
              <w:rPr>
                <w:rFonts w:cs="Times New Roman"/>
                <w:noProof/>
                <w:webHidden/>
              </w:rPr>
              <w:fldChar w:fldCharType="end"/>
            </w:r>
          </w:hyperlink>
        </w:p>
        <w:p w14:paraId="1DF0C21E" w14:textId="67CB9AFC" w:rsidR="0017792D" w:rsidRPr="00F475E5" w:rsidRDefault="002B20CB" w:rsidP="00C308B0">
          <w:pPr>
            <w:pStyle w:val="TOC2"/>
            <w:tabs>
              <w:tab w:val="right" w:leader="dot" w:pos="8755"/>
            </w:tabs>
            <w:spacing w:line="360" w:lineRule="auto"/>
            <w:rPr>
              <w:rFonts w:cs="Times New Roman"/>
              <w:noProof/>
            </w:rPr>
          </w:pPr>
          <w:hyperlink w:anchor="_Toc238304521" w:history="1">
            <w:r w:rsidR="0017792D" w:rsidRPr="00F475E5">
              <w:rPr>
                <w:rStyle w:val="Hyperlink"/>
                <w:rFonts w:cs="Times New Roman"/>
                <w:noProof/>
              </w:rPr>
              <w:t>3.10 Clustering Visualisation</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_Toc238304521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24</w:t>
            </w:r>
            <w:r w:rsidR="0017792D" w:rsidRPr="00F475E5">
              <w:rPr>
                <w:rFonts w:cs="Times New Roman"/>
                <w:noProof/>
                <w:webHidden/>
              </w:rPr>
              <w:fldChar w:fldCharType="end"/>
            </w:r>
          </w:hyperlink>
        </w:p>
        <w:p w14:paraId="3853C57A" w14:textId="3A795FAA" w:rsidR="0017792D" w:rsidRPr="00F475E5" w:rsidRDefault="002B20CB" w:rsidP="00C308B0">
          <w:pPr>
            <w:pStyle w:val="TOC2"/>
            <w:tabs>
              <w:tab w:val="right" w:leader="dot" w:pos="8755"/>
            </w:tabs>
            <w:spacing w:line="360" w:lineRule="auto"/>
            <w:rPr>
              <w:rFonts w:cs="Times New Roman"/>
              <w:noProof/>
            </w:rPr>
          </w:pPr>
          <w:hyperlink w:anchor="_Toc238304522" w:history="1">
            <w:r w:rsidR="0017792D" w:rsidRPr="00F475E5">
              <w:rPr>
                <w:rStyle w:val="Hyperlink"/>
                <w:rFonts w:cs="Times New Roman"/>
                <w:noProof/>
              </w:rPr>
              <w:t>3.11 Results and Performance Analysis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_Toc238304522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25</w:t>
            </w:r>
            <w:r w:rsidR="0017792D" w:rsidRPr="00F475E5">
              <w:rPr>
                <w:rFonts w:cs="Times New Roman"/>
                <w:noProof/>
                <w:webHidden/>
              </w:rPr>
              <w:fldChar w:fldCharType="end"/>
            </w:r>
          </w:hyperlink>
        </w:p>
        <w:p w14:paraId="00CBA53A" w14:textId="0DD63D00" w:rsidR="0017792D" w:rsidRPr="00F475E5" w:rsidRDefault="002B20CB" w:rsidP="00C308B0">
          <w:pPr>
            <w:pStyle w:val="TOC3"/>
            <w:tabs>
              <w:tab w:val="right" w:leader="dot" w:pos="8755"/>
            </w:tabs>
            <w:spacing w:line="360" w:lineRule="auto"/>
            <w:rPr>
              <w:rFonts w:cs="Times New Roman"/>
              <w:noProof/>
            </w:rPr>
          </w:pPr>
          <w:hyperlink w:anchor="_Toc238304523" w:history="1">
            <w:r w:rsidR="0017792D" w:rsidRPr="00F475E5">
              <w:rPr>
                <w:rStyle w:val="Hyperlink"/>
                <w:rFonts w:cs="Times New Roman"/>
                <w:noProof/>
              </w:rPr>
              <w:t>3.11.1 K-Means Clustering Confusion Matrix</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_Toc238304523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25</w:t>
            </w:r>
            <w:r w:rsidR="0017792D" w:rsidRPr="00F475E5">
              <w:rPr>
                <w:rFonts w:cs="Times New Roman"/>
                <w:noProof/>
                <w:webHidden/>
              </w:rPr>
              <w:fldChar w:fldCharType="end"/>
            </w:r>
          </w:hyperlink>
        </w:p>
        <w:p w14:paraId="1F8E55A0" w14:textId="5B3F94FE" w:rsidR="0017792D" w:rsidRPr="00F475E5" w:rsidRDefault="002B20CB" w:rsidP="00C308B0">
          <w:pPr>
            <w:pStyle w:val="TOC3"/>
            <w:tabs>
              <w:tab w:val="right" w:leader="dot" w:pos="8755"/>
            </w:tabs>
            <w:spacing w:line="360" w:lineRule="auto"/>
            <w:rPr>
              <w:rFonts w:cs="Times New Roman"/>
              <w:noProof/>
            </w:rPr>
          </w:pPr>
          <w:hyperlink w:anchor="_Toc238304524" w:history="1">
            <w:r w:rsidR="0017792D" w:rsidRPr="00F475E5">
              <w:rPr>
                <w:rStyle w:val="Hyperlink"/>
                <w:rFonts w:cs="Times New Roman"/>
                <w:noProof/>
              </w:rPr>
              <w:t>3.11.2 Critical Evaluation of K-Means Misclassifications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_Toc238304524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26</w:t>
            </w:r>
            <w:r w:rsidR="0017792D" w:rsidRPr="00F475E5">
              <w:rPr>
                <w:rFonts w:cs="Times New Roman"/>
                <w:noProof/>
                <w:webHidden/>
              </w:rPr>
              <w:fldChar w:fldCharType="end"/>
            </w:r>
          </w:hyperlink>
        </w:p>
        <w:p w14:paraId="32778D67" w14:textId="0F164235" w:rsidR="0017792D" w:rsidRPr="00F475E5" w:rsidRDefault="002B20CB" w:rsidP="00C308B0">
          <w:pPr>
            <w:pStyle w:val="TOC2"/>
            <w:tabs>
              <w:tab w:val="right" w:leader="dot" w:pos="8755"/>
            </w:tabs>
            <w:spacing w:line="360" w:lineRule="auto"/>
            <w:rPr>
              <w:rFonts w:cs="Times New Roman"/>
              <w:noProof/>
            </w:rPr>
          </w:pPr>
          <w:hyperlink w:anchor="_Toc238304525" w:history="1">
            <w:r w:rsidR="0017792D" w:rsidRPr="00F475E5">
              <w:rPr>
                <w:rStyle w:val="Hyperlink"/>
                <w:rFonts w:cs="Times New Roman"/>
                <w:noProof/>
              </w:rPr>
              <w:t>3.12 Discussion and Findings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_Toc238304525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27</w:t>
            </w:r>
            <w:r w:rsidR="0017792D" w:rsidRPr="00F475E5">
              <w:rPr>
                <w:rFonts w:cs="Times New Roman"/>
                <w:noProof/>
                <w:webHidden/>
              </w:rPr>
              <w:fldChar w:fldCharType="end"/>
            </w:r>
          </w:hyperlink>
        </w:p>
        <w:p w14:paraId="2F788930" w14:textId="0795F936" w:rsidR="0017792D" w:rsidRPr="00F475E5" w:rsidRDefault="002B20CB" w:rsidP="00C308B0">
          <w:pPr>
            <w:pStyle w:val="TOC2"/>
            <w:tabs>
              <w:tab w:val="right" w:leader="dot" w:pos="8755"/>
            </w:tabs>
            <w:spacing w:line="360" w:lineRule="auto"/>
            <w:rPr>
              <w:rFonts w:cs="Times New Roman"/>
              <w:noProof/>
            </w:rPr>
          </w:pPr>
          <w:hyperlink w:anchor="_Toc238304526" w:history="1">
            <w:r w:rsidR="0017792D" w:rsidRPr="00F475E5">
              <w:rPr>
                <w:rStyle w:val="Hyperlink"/>
                <w:rFonts w:cs="Times New Roman"/>
                <w:noProof/>
              </w:rPr>
              <w:t>3.13 Limitations and Future Improvements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_Toc238304526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27</w:t>
            </w:r>
            <w:r w:rsidR="0017792D" w:rsidRPr="00F475E5">
              <w:rPr>
                <w:rFonts w:cs="Times New Roman"/>
                <w:noProof/>
                <w:webHidden/>
              </w:rPr>
              <w:fldChar w:fldCharType="end"/>
            </w:r>
          </w:hyperlink>
        </w:p>
        <w:p w14:paraId="3E33D3B0" w14:textId="7E441425" w:rsidR="0017792D" w:rsidRPr="00F475E5" w:rsidRDefault="002B20CB" w:rsidP="00C308B0">
          <w:pPr>
            <w:pStyle w:val="TOC2"/>
            <w:tabs>
              <w:tab w:val="right" w:leader="dot" w:pos="8755"/>
            </w:tabs>
            <w:spacing w:line="360" w:lineRule="auto"/>
            <w:rPr>
              <w:rFonts w:cs="Times New Roman"/>
              <w:noProof/>
            </w:rPr>
          </w:pPr>
          <w:hyperlink w:anchor="_Toc238304527" w:history="1">
            <w:r w:rsidR="0017792D" w:rsidRPr="00F475E5">
              <w:rPr>
                <w:rStyle w:val="Hyperlink"/>
                <w:rFonts w:cs="Times New Roman"/>
                <w:noProof/>
              </w:rPr>
              <w:t>3.14 Code Evidence (Task 2)</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_Toc238304527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28</w:t>
            </w:r>
            <w:r w:rsidR="0017792D" w:rsidRPr="00F475E5">
              <w:rPr>
                <w:rFonts w:cs="Times New Roman"/>
                <w:noProof/>
                <w:webHidden/>
              </w:rPr>
              <w:fldChar w:fldCharType="end"/>
            </w:r>
          </w:hyperlink>
        </w:p>
        <w:p w14:paraId="654CCF94" w14:textId="00ED1F06" w:rsidR="0017792D" w:rsidRPr="00F475E5" w:rsidRDefault="002B20CB" w:rsidP="00C308B0">
          <w:pPr>
            <w:pStyle w:val="TOC1"/>
            <w:tabs>
              <w:tab w:val="right" w:leader="dot" w:pos="8755"/>
            </w:tabs>
            <w:spacing w:line="360" w:lineRule="auto"/>
            <w:rPr>
              <w:rFonts w:cs="Times New Roman"/>
              <w:noProof/>
            </w:rPr>
          </w:pPr>
          <w:hyperlink w:anchor="_Toc238304528" w:history="1">
            <w:r w:rsidR="0017792D" w:rsidRPr="00F475E5">
              <w:rPr>
                <w:rStyle w:val="Hyperlink"/>
                <w:rFonts w:cs="Times New Roman"/>
                <w:noProof/>
              </w:rPr>
              <w:t>4. Overall Discussion</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_Toc238304528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30</w:t>
            </w:r>
            <w:r w:rsidR="0017792D" w:rsidRPr="00F475E5">
              <w:rPr>
                <w:rFonts w:cs="Times New Roman"/>
                <w:noProof/>
                <w:webHidden/>
              </w:rPr>
              <w:fldChar w:fldCharType="end"/>
            </w:r>
          </w:hyperlink>
        </w:p>
        <w:p w14:paraId="4EC4519B" w14:textId="5F024905" w:rsidR="0017792D" w:rsidRPr="00F475E5" w:rsidRDefault="002B20CB" w:rsidP="00C308B0">
          <w:pPr>
            <w:pStyle w:val="TOC1"/>
            <w:tabs>
              <w:tab w:val="right" w:leader="dot" w:pos="8755"/>
            </w:tabs>
            <w:spacing w:line="360" w:lineRule="auto"/>
            <w:rPr>
              <w:rFonts w:cs="Times New Roman"/>
              <w:noProof/>
            </w:rPr>
          </w:pPr>
          <w:hyperlink w:anchor="_Toc238304529" w:history="1">
            <w:r w:rsidR="0017792D" w:rsidRPr="00F475E5">
              <w:rPr>
                <w:rStyle w:val="Hyperlink"/>
                <w:rFonts w:cs="Times New Roman"/>
                <w:noProof/>
              </w:rPr>
              <w:t>5. Conclusion</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_Toc238304529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31</w:t>
            </w:r>
            <w:r w:rsidR="0017792D" w:rsidRPr="00F475E5">
              <w:rPr>
                <w:rFonts w:cs="Times New Roman"/>
                <w:noProof/>
                <w:webHidden/>
              </w:rPr>
              <w:fldChar w:fldCharType="end"/>
            </w:r>
          </w:hyperlink>
        </w:p>
        <w:p w14:paraId="5C7B9647" w14:textId="389D19A1" w:rsidR="0017792D" w:rsidRPr="00F475E5" w:rsidRDefault="002B20CB" w:rsidP="00C308B0">
          <w:pPr>
            <w:pStyle w:val="TOC1"/>
            <w:tabs>
              <w:tab w:val="right" w:leader="dot" w:pos="8755"/>
            </w:tabs>
            <w:spacing w:line="360" w:lineRule="auto"/>
            <w:rPr>
              <w:rFonts w:cs="Times New Roman"/>
              <w:noProof/>
            </w:rPr>
          </w:pPr>
          <w:hyperlink w:anchor="_Toc238304530" w:history="1">
            <w:r w:rsidR="0017792D" w:rsidRPr="00F475E5">
              <w:rPr>
                <w:rStyle w:val="Hyperlink"/>
                <w:rFonts w:cs="Times New Roman"/>
                <w:noProof/>
              </w:rPr>
              <w:t>References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_Toc238304530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32</w:t>
            </w:r>
            <w:r w:rsidR="0017792D" w:rsidRPr="00F475E5">
              <w:rPr>
                <w:rFonts w:cs="Times New Roman"/>
                <w:noProof/>
                <w:webHidden/>
              </w:rPr>
              <w:fldChar w:fldCharType="end"/>
            </w:r>
          </w:hyperlink>
        </w:p>
        <w:p w14:paraId="0C40FC03" w14:textId="09A2E481" w:rsidR="0017792D" w:rsidRPr="00F475E5" w:rsidRDefault="002B20CB" w:rsidP="00C308B0">
          <w:pPr>
            <w:pStyle w:val="TOC1"/>
            <w:tabs>
              <w:tab w:val="right" w:leader="dot" w:pos="8755"/>
            </w:tabs>
            <w:spacing w:line="360" w:lineRule="auto"/>
            <w:rPr>
              <w:rFonts w:cs="Times New Roman"/>
              <w:noProof/>
            </w:rPr>
          </w:pPr>
          <w:hyperlink w:anchor="_Toc238304531" w:history="1">
            <w:r w:rsidR="0017792D" w:rsidRPr="00F475E5">
              <w:rPr>
                <w:rStyle w:val="Hyperlink"/>
                <w:rFonts w:cs="Times New Roman"/>
                <w:noProof/>
              </w:rPr>
              <w:t>Appendix</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_Toc238304531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33</w:t>
            </w:r>
            <w:r w:rsidR="0017792D" w:rsidRPr="00F475E5">
              <w:rPr>
                <w:rFonts w:cs="Times New Roman"/>
                <w:noProof/>
                <w:webHidden/>
              </w:rPr>
              <w:fldChar w:fldCharType="end"/>
            </w:r>
          </w:hyperlink>
        </w:p>
        <w:p w14:paraId="3410A6E1" w14:textId="24935963" w:rsidR="0017792D" w:rsidRPr="00F475E5" w:rsidRDefault="002B20CB" w:rsidP="00C308B0">
          <w:pPr>
            <w:pStyle w:val="TOC2"/>
            <w:tabs>
              <w:tab w:val="right" w:leader="dot" w:pos="8755"/>
            </w:tabs>
            <w:spacing w:line="360" w:lineRule="auto"/>
            <w:rPr>
              <w:rFonts w:cs="Times New Roman"/>
              <w:noProof/>
            </w:rPr>
          </w:pPr>
          <w:hyperlink w:anchor="_Toc238304532" w:history="1">
            <w:r w:rsidR="0017792D" w:rsidRPr="00F475E5">
              <w:rPr>
                <w:rStyle w:val="Hyperlink"/>
                <w:rFonts w:cs="Times New Roman"/>
                <w:noProof/>
              </w:rPr>
              <w:t>Appendix A: Project Links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_Toc238304532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33</w:t>
            </w:r>
            <w:r w:rsidR="0017792D" w:rsidRPr="00F475E5">
              <w:rPr>
                <w:rFonts w:cs="Times New Roman"/>
                <w:noProof/>
                <w:webHidden/>
              </w:rPr>
              <w:fldChar w:fldCharType="end"/>
            </w:r>
          </w:hyperlink>
        </w:p>
        <w:p w14:paraId="7DDECA85" w14:textId="7202A4E9" w:rsidR="0017792D" w:rsidRPr="00F475E5" w:rsidRDefault="002B20CB" w:rsidP="00C308B0">
          <w:pPr>
            <w:pStyle w:val="TOC2"/>
            <w:tabs>
              <w:tab w:val="right" w:leader="dot" w:pos="8755"/>
            </w:tabs>
            <w:spacing w:line="360" w:lineRule="auto"/>
            <w:rPr>
              <w:rFonts w:cs="Times New Roman"/>
              <w:noProof/>
            </w:rPr>
          </w:pPr>
          <w:hyperlink w:anchor="_Toc238304533" w:history="1">
            <w:r w:rsidR="0017792D" w:rsidRPr="00F475E5">
              <w:rPr>
                <w:rStyle w:val="Hyperlink"/>
                <w:rFonts w:cs="Times New Roman"/>
                <w:noProof/>
              </w:rPr>
              <w:t>Appendix A: System File Structure</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_Toc238304533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33</w:t>
            </w:r>
            <w:r w:rsidR="0017792D" w:rsidRPr="00F475E5">
              <w:rPr>
                <w:rFonts w:cs="Times New Roman"/>
                <w:noProof/>
                <w:webHidden/>
              </w:rPr>
              <w:fldChar w:fldCharType="end"/>
            </w:r>
          </w:hyperlink>
        </w:p>
        <w:p w14:paraId="670C46C7" w14:textId="68813EB8" w:rsidR="0017792D" w:rsidRPr="00F475E5" w:rsidRDefault="002B20CB" w:rsidP="00C308B0">
          <w:pPr>
            <w:pStyle w:val="TOC1"/>
            <w:tabs>
              <w:tab w:val="right" w:leader="dot" w:pos="8755"/>
            </w:tabs>
            <w:spacing w:line="360" w:lineRule="auto"/>
            <w:rPr>
              <w:rFonts w:cs="Times New Roman"/>
              <w:noProof/>
            </w:rPr>
          </w:pPr>
          <w:hyperlink w:anchor="_Toc238304534" w:history="1">
            <w:r w:rsidR="0017792D" w:rsidRPr="00F475E5">
              <w:rPr>
                <w:rStyle w:val="Hyperlink"/>
                <w:rFonts w:cs="Times New Roman"/>
                <w:noProof/>
              </w:rPr>
              <w:t>Appendix B: Additional Required Tables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_Toc238304534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33</w:t>
            </w:r>
            <w:r w:rsidR="0017792D" w:rsidRPr="00F475E5">
              <w:rPr>
                <w:rFonts w:cs="Times New Roman"/>
                <w:noProof/>
                <w:webHidden/>
              </w:rPr>
              <w:fldChar w:fldCharType="end"/>
            </w:r>
          </w:hyperlink>
        </w:p>
        <w:p w14:paraId="5D0420E0" w14:textId="3628F233" w:rsidR="0017792D" w:rsidRPr="00F475E5" w:rsidRDefault="002B20CB" w:rsidP="00C308B0">
          <w:pPr>
            <w:pStyle w:val="TOC2"/>
            <w:tabs>
              <w:tab w:val="right" w:leader="dot" w:pos="8755"/>
            </w:tabs>
            <w:spacing w:line="360" w:lineRule="auto"/>
            <w:rPr>
              <w:rFonts w:cs="Times New Roman"/>
              <w:noProof/>
            </w:rPr>
          </w:pPr>
          <w:hyperlink w:anchor="_Toc238304535" w:history="1">
            <w:r w:rsidR="0017792D" w:rsidRPr="00F475E5">
              <w:rPr>
                <w:rStyle w:val="Hyperlink"/>
                <w:rFonts w:cs="Times New Roman"/>
                <w:noProof/>
              </w:rPr>
              <w:t>B.1 Requirements Validation</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_Toc238304535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33</w:t>
            </w:r>
            <w:r w:rsidR="0017792D" w:rsidRPr="00F475E5">
              <w:rPr>
                <w:rFonts w:cs="Times New Roman"/>
                <w:noProof/>
                <w:webHidden/>
              </w:rPr>
              <w:fldChar w:fldCharType="end"/>
            </w:r>
          </w:hyperlink>
        </w:p>
        <w:p w14:paraId="026E1063" w14:textId="4A5B97F8" w:rsidR="0017792D" w:rsidRPr="00F475E5" w:rsidRDefault="002B20CB" w:rsidP="00C308B0">
          <w:pPr>
            <w:pStyle w:val="TOC2"/>
            <w:tabs>
              <w:tab w:val="right" w:leader="dot" w:pos="8755"/>
            </w:tabs>
            <w:spacing w:line="360" w:lineRule="auto"/>
            <w:rPr>
              <w:rFonts w:cs="Times New Roman"/>
              <w:noProof/>
            </w:rPr>
          </w:pPr>
          <w:hyperlink w:anchor="_Toc238304536" w:history="1">
            <w:r w:rsidR="0017792D" w:rsidRPr="00F475E5">
              <w:rPr>
                <w:rStyle w:val="Hyperlink"/>
                <w:rFonts w:cs="Times New Roman"/>
                <w:noProof/>
              </w:rPr>
              <w:t>B.2 Functional Requirements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_Toc238304536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34</w:t>
            </w:r>
            <w:r w:rsidR="0017792D" w:rsidRPr="00F475E5">
              <w:rPr>
                <w:rFonts w:cs="Times New Roman"/>
                <w:noProof/>
                <w:webHidden/>
              </w:rPr>
              <w:fldChar w:fldCharType="end"/>
            </w:r>
          </w:hyperlink>
        </w:p>
        <w:p w14:paraId="537765BA" w14:textId="10CAF8AA" w:rsidR="0017792D" w:rsidRPr="00F475E5" w:rsidRDefault="002B20CB" w:rsidP="00C308B0">
          <w:pPr>
            <w:pStyle w:val="TOC2"/>
            <w:tabs>
              <w:tab w:val="right" w:leader="dot" w:pos="8755"/>
            </w:tabs>
            <w:spacing w:line="360" w:lineRule="auto"/>
            <w:rPr>
              <w:rFonts w:cs="Times New Roman"/>
              <w:noProof/>
            </w:rPr>
          </w:pPr>
          <w:hyperlink w:anchor="_Toc238304537" w:history="1">
            <w:r w:rsidR="0017792D" w:rsidRPr="00F475E5">
              <w:rPr>
                <w:rStyle w:val="Hyperlink"/>
                <w:rFonts w:cs="Times New Roman"/>
                <w:noProof/>
              </w:rPr>
              <w:t>B.3 Technology Stack</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_Toc238304537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34</w:t>
            </w:r>
            <w:r w:rsidR="0017792D" w:rsidRPr="00F475E5">
              <w:rPr>
                <w:rFonts w:cs="Times New Roman"/>
                <w:noProof/>
                <w:webHidden/>
              </w:rPr>
              <w:fldChar w:fldCharType="end"/>
            </w:r>
          </w:hyperlink>
        </w:p>
        <w:p w14:paraId="26868084" w14:textId="357B24EC" w:rsidR="0017792D" w:rsidRPr="00F475E5" w:rsidRDefault="002B20CB" w:rsidP="00C308B0">
          <w:pPr>
            <w:pStyle w:val="TOC2"/>
            <w:tabs>
              <w:tab w:val="right" w:leader="dot" w:pos="8755"/>
            </w:tabs>
            <w:spacing w:line="360" w:lineRule="auto"/>
            <w:rPr>
              <w:rFonts w:cs="Times New Roman"/>
              <w:noProof/>
            </w:rPr>
          </w:pPr>
          <w:hyperlink w:anchor="_Toc238304538" w:history="1">
            <w:r w:rsidR="0017792D" w:rsidRPr="00F475E5">
              <w:rPr>
                <w:rStyle w:val="Hyperlink"/>
                <w:rFonts w:cs="Times New Roman"/>
                <w:noProof/>
              </w:rPr>
              <w:t>1. Application UI Screenshots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_Toc238304538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35</w:t>
            </w:r>
            <w:r w:rsidR="0017792D" w:rsidRPr="00F475E5">
              <w:rPr>
                <w:rFonts w:cs="Times New Roman"/>
                <w:noProof/>
                <w:webHidden/>
              </w:rPr>
              <w:fldChar w:fldCharType="end"/>
            </w:r>
          </w:hyperlink>
        </w:p>
        <w:p w14:paraId="10FD20AC" w14:textId="67B230F6" w:rsidR="0017792D" w:rsidRPr="00F475E5" w:rsidRDefault="002B20CB" w:rsidP="00C308B0">
          <w:pPr>
            <w:pStyle w:val="TOC2"/>
            <w:tabs>
              <w:tab w:val="right" w:leader="dot" w:pos="8755"/>
            </w:tabs>
            <w:spacing w:line="360" w:lineRule="auto"/>
            <w:rPr>
              <w:rFonts w:cs="Times New Roman"/>
              <w:noProof/>
            </w:rPr>
          </w:pPr>
          <w:hyperlink w:anchor="_Toc238304539" w:history="1">
            <w:r w:rsidR="0017792D" w:rsidRPr="00F475E5">
              <w:rPr>
                <w:rStyle w:val="Hyperlink"/>
                <w:rFonts w:cs="Times New Roman"/>
                <w:noProof/>
              </w:rPr>
              <w:t>2. IDE Cod</w:t>
            </w:r>
            <w:r w:rsidR="0017792D" w:rsidRPr="00F475E5">
              <w:rPr>
                <w:rStyle w:val="Hyperlink"/>
                <w:rFonts w:cs="Times New Roman"/>
                <w:noProof/>
              </w:rPr>
              <w:t>e</w:t>
            </w:r>
            <w:r w:rsidR="0017792D" w:rsidRPr="00F475E5">
              <w:rPr>
                <w:rStyle w:val="Hyperlink"/>
                <w:rFonts w:cs="Times New Roman"/>
                <w:noProof/>
              </w:rPr>
              <w:t xml:space="preserve"> Screenshots</w:t>
            </w:r>
            <w:r w:rsidR="0017792D" w:rsidRPr="00F475E5">
              <w:rPr>
                <w:rFonts w:cs="Times New Roman"/>
                <w:noProof/>
                <w:webHidden/>
              </w:rPr>
              <w:tab/>
            </w:r>
            <w:r w:rsidR="0017792D" w:rsidRPr="00F475E5">
              <w:rPr>
                <w:rFonts w:cs="Times New Roman"/>
                <w:noProof/>
                <w:webHidden/>
              </w:rPr>
              <w:fldChar w:fldCharType="begin"/>
            </w:r>
            <w:r w:rsidR="0017792D" w:rsidRPr="00F475E5">
              <w:rPr>
                <w:rFonts w:cs="Times New Roman"/>
                <w:noProof/>
                <w:webHidden/>
              </w:rPr>
              <w:instrText xml:space="preserve"> PAGEREF _Toc238304539 \h </w:instrText>
            </w:r>
            <w:r w:rsidR="0017792D" w:rsidRPr="00F475E5">
              <w:rPr>
                <w:rFonts w:cs="Times New Roman"/>
                <w:noProof/>
                <w:webHidden/>
              </w:rPr>
            </w:r>
            <w:r w:rsidR="0017792D" w:rsidRPr="00F475E5">
              <w:rPr>
                <w:rFonts w:cs="Times New Roman"/>
                <w:noProof/>
                <w:webHidden/>
              </w:rPr>
              <w:fldChar w:fldCharType="separate"/>
            </w:r>
            <w:r w:rsidR="00012848">
              <w:rPr>
                <w:rFonts w:cs="Times New Roman"/>
                <w:noProof/>
                <w:webHidden/>
              </w:rPr>
              <w:t>41</w:t>
            </w:r>
            <w:r w:rsidR="0017792D" w:rsidRPr="00F475E5">
              <w:rPr>
                <w:rFonts w:cs="Times New Roman"/>
                <w:noProof/>
                <w:webHidden/>
              </w:rPr>
              <w:fldChar w:fldCharType="end"/>
            </w:r>
          </w:hyperlink>
        </w:p>
        <w:p w14:paraId="604FC86D" w14:textId="59DB1C5B" w:rsidR="00EB19A7" w:rsidRPr="00F475E5" w:rsidRDefault="00EB19A7" w:rsidP="00C308B0">
          <w:pPr>
            <w:spacing w:line="360" w:lineRule="auto"/>
            <w:rPr>
              <w:rFonts w:cs="Times New Roman"/>
            </w:rPr>
          </w:pPr>
          <w:r w:rsidRPr="00F475E5">
            <w:rPr>
              <w:rFonts w:cs="Times New Roman"/>
              <w:b/>
              <w:bCs/>
              <w:noProof/>
            </w:rPr>
            <w:fldChar w:fldCharType="end"/>
          </w:r>
        </w:p>
      </w:sdtContent>
    </w:sdt>
    <w:p w14:paraId="00587754" w14:textId="35FB22C3" w:rsidR="00B42380" w:rsidRPr="00F475E5" w:rsidRDefault="00B42380" w:rsidP="00C308B0">
      <w:pPr>
        <w:spacing w:line="360" w:lineRule="auto"/>
        <w:rPr>
          <w:rFonts w:cs="Times New Roman"/>
        </w:rPr>
      </w:pPr>
    </w:p>
    <w:p w14:paraId="7E7163C2" w14:textId="1E3FE2BE" w:rsidR="00EB19A7" w:rsidRPr="00F475E5" w:rsidRDefault="00EB19A7" w:rsidP="00C308B0">
      <w:pPr>
        <w:spacing w:line="360" w:lineRule="auto"/>
        <w:rPr>
          <w:rFonts w:cs="Times New Roman"/>
        </w:rPr>
      </w:pPr>
    </w:p>
    <w:p w14:paraId="72B7120F" w14:textId="77777777" w:rsidR="00F34AFF" w:rsidRDefault="00F34AFF" w:rsidP="00090BB2">
      <w:pPr>
        <w:pStyle w:val="TOCHeading"/>
        <w:spacing w:line="360" w:lineRule="auto"/>
        <w:rPr>
          <w:rFonts w:ascii="Times New Roman" w:hAnsi="Times New Roman" w:cs="Times New Roman"/>
        </w:rPr>
      </w:pPr>
    </w:p>
    <w:p w14:paraId="2976DC12" w14:textId="60B3F47C" w:rsidR="00EB19A7" w:rsidRPr="00F475E5" w:rsidRDefault="00090BB2" w:rsidP="00090BB2">
      <w:pPr>
        <w:pStyle w:val="TOCHeading"/>
        <w:spacing w:line="360" w:lineRule="auto"/>
        <w:rPr>
          <w:rFonts w:ascii="Times New Roman" w:hAnsi="Times New Roman" w:cs="Times New Roman"/>
        </w:rPr>
      </w:pPr>
      <w:r>
        <w:rPr>
          <w:rFonts w:ascii="Times New Roman" w:hAnsi="Times New Roman" w:cs="Times New Roman"/>
        </w:rPr>
        <w:t>List</w:t>
      </w:r>
      <w:r w:rsidRPr="00F475E5">
        <w:rPr>
          <w:rFonts w:ascii="Times New Roman" w:hAnsi="Times New Roman" w:cs="Times New Roman"/>
        </w:rPr>
        <w:t xml:space="preserve"> of</w:t>
      </w:r>
      <w:r>
        <w:rPr>
          <w:rFonts w:ascii="Times New Roman" w:hAnsi="Times New Roman" w:cs="Times New Roman"/>
        </w:rPr>
        <w:t xml:space="preserve"> Figures </w:t>
      </w:r>
    </w:p>
    <w:p w14:paraId="2909F6B6" w14:textId="6B8A12CA" w:rsidR="003B0CB8" w:rsidRDefault="00090BB2">
      <w:pPr>
        <w:pStyle w:val="TableofFigures"/>
        <w:tabs>
          <w:tab w:val="right" w:leader="dot" w:pos="8755"/>
        </w:tabs>
        <w:rPr>
          <w:rFonts w:asciiTheme="minorHAnsi" w:hAnsiTheme="minorHAnsi"/>
          <w:noProof/>
        </w:rPr>
      </w:pPr>
      <w:r>
        <w:rPr>
          <w:rFonts w:cs="Times New Roman"/>
        </w:rPr>
        <w:fldChar w:fldCharType="begin"/>
      </w:r>
      <w:r>
        <w:rPr>
          <w:rFonts w:cs="Times New Roman"/>
        </w:rPr>
        <w:instrText xml:space="preserve"> TOC \h \z \c "Figure" </w:instrText>
      </w:r>
      <w:r>
        <w:rPr>
          <w:rFonts w:cs="Times New Roman"/>
        </w:rPr>
        <w:fldChar w:fldCharType="separate"/>
      </w:r>
      <w:hyperlink w:anchor="_Toc238388322" w:history="1">
        <w:r w:rsidR="003B0CB8" w:rsidRPr="00167816">
          <w:rPr>
            <w:rStyle w:val="Hyperlink"/>
            <w:noProof/>
          </w:rPr>
          <w:t>Figure 1 Conceptual System Architecture — IR Research Platform</w:t>
        </w:r>
        <w:r w:rsidR="003B0CB8">
          <w:rPr>
            <w:noProof/>
            <w:webHidden/>
          </w:rPr>
          <w:tab/>
        </w:r>
        <w:r w:rsidR="003B0CB8">
          <w:rPr>
            <w:noProof/>
            <w:webHidden/>
          </w:rPr>
          <w:fldChar w:fldCharType="begin"/>
        </w:r>
        <w:r w:rsidR="003B0CB8">
          <w:rPr>
            <w:noProof/>
            <w:webHidden/>
          </w:rPr>
          <w:instrText xml:space="preserve"> PAGEREF _Toc238388322 \h </w:instrText>
        </w:r>
        <w:r w:rsidR="003B0CB8">
          <w:rPr>
            <w:noProof/>
            <w:webHidden/>
          </w:rPr>
        </w:r>
        <w:r w:rsidR="003B0CB8">
          <w:rPr>
            <w:noProof/>
            <w:webHidden/>
          </w:rPr>
          <w:fldChar w:fldCharType="separate"/>
        </w:r>
        <w:r w:rsidR="003B0CB8">
          <w:rPr>
            <w:noProof/>
            <w:webHidden/>
          </w:rPr>
          <w:t>5</w:t>
        </w:r>
        <w:r w:rsidR="003B0CB8">
          <w:rPr>
            <w:noProof/>
            <w:webHidden/>
          </w:rPr>
          <w:fldChar w:fldCharType="end"/>
        </w:r>
      </w:hyperlink>
    </w:p>
    <w:p w14:paraId="7E4A763C" w14:textId="1D13395B" w:rsidR="003B0CB8" w:rsidRDefault="002B20CB">
      <w:pPr>
        <w:pStyle w:val="TableofFigures"/>
        <w:tabs>
          <w:tab w:val="right" w:leader="dot" w:pos="8755"/>
        </w:tabs>
        <w:rPr>
          <w:rFonts w:asciiTheme="minorHAnsi" w:hAnsiTheme="minorHAnsi"/>
          <w:noProof/>
        </w:rPr>
      </w:pPr>
      <w:hyperlink w:anchor="_Toc238388323" w:history="1">
        <w:r w:rsidR="003B0CB8" w:rsidRPr="00167816">
          <w:rPr>
            <w:rStyle w:val="Hyperlink"/>
            <w:noProof/>
          </w:rPr>
          <w:t>Figure 2: IR Research Platform — Vertical Search Engine Home Page</w:t>
        </w:r>
        <w:r w:rsidR="003B0CB8">
          <w:rPr>
            <w:noProof/>
            <w:webHidden/>
          </w:rPr>
          <w:tab/>
        </w:r>
        <w:r w:rsidR="003B0CB8">
          <w:rPr>
            <w:noProof/>
            <w:webHidden/>
          </w:rPr>
          <w:fldChar w:fldCharType="begin"/>
        </w:r>
        <w:r w:rsidR="003B0CB8">
          <w:rPr>
            <w:noProof/>
            <w:webHidden/>
          </w:rPr>
          <w:instrText xml:space="preserve"> PAGEREF _Toc238388323 \h </w:instrText>
        </w:r>
        <w:r w:rsidR="003B0CB8">
          <w:rPr>
            <w:noProof/>
            <w:webHidden/>
          </w:rPr>
        </w:r>
        <w:r w:rsidR="003B0CB8">
          <w:rPr>
            <w:noProof/>
            <w:webHidden/>
          </w:rPr>
          <w:fldChar w:fldCharType="separate"/>
        </w:r>
        <w:r w:rsidR="003B0CB8">
          <w:rPr>
            <w:noProof/>
            <w:webHidden/>
          </w:rPr>
          <w:t>6</w:t>
        </w:r>
        <w:r w:rsidR="003B0CB8">
          <w:rPr>
            <w:noProof/>
            <w:webHidden/>
          </w:rPr>
          <w:fldChar w:fldCharType="end"/>
        </w:r>
      </w:hyperlink>
    </w:p>
    <w:p w14:paraId="09A6DF00" w14:textId="21159CBE" w:rsidR="003B0CB8" w:rsidRDefault="002B20CB">
      <w:pPr>
        <w:pStyle w:val="TableofFigures"/>
        <w:tabs>
          <w:tab w:val="right" w:leader="dot" w:pos="8755"/>
        </w:tabs>
        <w:rPr>
          <w:rFonts w:asciiTheme="minorHAnsi" w:hAnsiTheme="minorHAnsi"/>
          <w:noProof/>
        </w:rPr>
      </w:pPr>
      <w:hyperlink w:anchor="_Toc238388324" w:history="1">
        <w:r w:rsidR="003B0CB8" w:rsidRPr="00167816">
          <w:rPr>
            <w:rStyle w:val="Hyperlink"/>
            <w:noProof/>
          </w:rPr>
          <w:t>Figure 3: Robots.txt Parser Implementation Ensuring Ethical Crawling Standards</w:t>
        </w:r>
        <w:r w:rsidR="003B0CB8">
          <w:rPr>
            <w:noProof/>
            <w:webHidden/>
          </w:rPr>
          <w:tab/>
        </w:r>
        <w:r w:rsidR="003B0CB8">
          <w:rPr>
            <w:noProof/>
            <w:webHidden/>
          </w:rPr>
          <w:fldChar w:fldCharType="begin"/>
        </w:r>
        <w:r w:rsidR="003B0CB8">
          <w:rPr>
            <w:noProof/>
            <w:webHidden/>
          </w:rPr>
          <w:instrText xml:space="preserve"> PAGEREF _Toc238388324 \h </w:instrText>
        </w:r>
        <w:r w:rsidR="003B0CB8">
          <w:rPr>
            <w:noProof/>
            <w:webHidden/>
          </w:rPr>
        </w:r>
        <w:r w:rsidR="003B0CB8">
          <w:rPr>
            <w:noProof/>
            <w:webHidden/>
          </w:rPr>
          <w:fldChar w:fldCharType="separate"/>
        </w:r>
        <w:r w:rsidR="003B0CB8">
          <w:rPr>
            <w:noProof/>
            <w:webHidden/>
          </w:rPr>
          <w:t>9</w:t>
        </w:r>
        <w:r w:rsidR="003B0CB8">
          <w:rPr>
            <w:noProof/>
            <w:webHidden/>
          </w:rPr>
          <w:fldChar w:fldCharType="end"/>
        </w:r>
      </w:hyperlink>
    </w:p>
    <w:p w14:paraId="61C5B892" w14:textId="20599BE8" w:rsidR="003B0CB8" w:rsidRDefault="002B20CB">
      <w:pPr>
        <w:pStyle w:val="TableofFigures"/>
        <w:tabs>
          <w:tab w:val="right" w:leader="dot" w:pos="8755"/>
        </w:tabs>
        <w:rPr>
          <w:rFonts w:asciiTheme="minorHAnsi" w:hAnsiTheme="minorHAnsi"/>
          <w:noProof/>
        </w:rPr>
      </w:pPr>
      <w:hyperlink w:anchor="_Toc238388325" w:history="1">
        <w:r w:rsidR="003B0CB8" w:rsidRPr="00167816">
          <w:rPr>
            <w:rStyle w:val="Hyperlink"/>
            <w:noProof/>
          </w:rPr>
          <w:t>Figure 4: Search Results for Query 'mental health' Cosine Similarity Scores</w:t>
        </w:r>
        <w:r w:rsidR="003B0CB8">
          <w:rPr>
            <w:noProof/>
            <w:webHidden/>
          </w:rPr>
          <w:tab/>
        </w:r>
        <w:r w:rsidR="003B0CB8">
          <w:rPr>
            <w:noProof/>
            <w:webHidden/>
          </w:rPr>
          <w:fldChar w:fldCharType="begin"/>
        </w:r>
        <w:r w:rsidR="003B0CB8">
          <w:rPr>
            <w:noProof/>
            <w:webHidden/>
          </w:rPr>
          <w:instrText xml:space="preserve"> PAGEREF _Toc238388325 \h </w:instrText>
        </w:r>
        <w:r w:rsidR="003B0CB8">
          <w:rPr>
            <w:noProof/>
            <w:webHidden/>
          </w:rPr>
        </w:r>
        <w:r w:rsidR="003B0CB8">
          <w:rPr>
            <w:noProof/>
            <w:webHidden/>
          </w:rPr>
          <w:fldChar w:fldCharType="separate"/>
        </w:r>
        <w:r w:rsidR="003B0CB8">
          <w:rPr>
            <w:noProof/>
            <w:webHidden/>
          </w:rPr>
          <w:t>13</w:t>
        </w:r>
        <w:r w:rsidR="003B0CB8">
          <w:rPr>
            <w:noProof/>
            <w:webHidden/>
          </w:rPr>
          <w:fldChar w:fldCharType="end"/>
        </w:r>
      </w:hyperlink>
    </w:p>
    <w:p w14:paraId="7946B45E" w14:textId="5F6B79EE" w:rsidR="003B0CB8" w:rsidRDefault="002B20CB">
      <w:pPr>
        <w:pStyle w:val="TableofFigures"/>
        <w:tabs>
          <w:tab w:val="right" w:leader="dot" w:pos="8755"/>
        </w:tabs>
        <w:rPr>
          <w:rFonts w:asciiTheme="minorHAnsi" w:hAnsiTheme="minorHAnsi"/>
          <w:noProof/>
        </w:rPr>
      </w:pPr>
      <w:hyperlink w:anchor="_Toc238388326" w:history="1">
        <w:r w:rsidR="003B0CB8" w:rsidRPr="00167816">
          <w:rPr>
            <w:rStyle w:val="Hyperlink"/>
            <w:noProof/>
          </w:rPr>
          <w:t>Figure 5 News Document Clustering — Overview Dashboard (527 Documents)</w:t>
        </w:r>
        <w:r w:rsidR="003B0CB8">
          <w:rPr>
            <w:noProof/>
            <w:webHidden/>
          </w:rPr>
          <w:tab/>
        </w:r>
        <w:r w:rsidR="003B0CB8">
          <w:rPr>
            <w:noProof/>
            <w:webHidden/>
          </w:rPr>
          <w:fldChar w:fldCharType="begin"/>
        </w:r>
        <w:r w:rsidR="003B0CB8">
          <w:rPr>
            <w:noProof/>
            <w:webHidden/>
          </w:rPr>
          <w:instrText xml:space="preserve"> PAGEREF _Toc238388326 \h </w:instrText>
        </w:r>
        <w:r w:rsidR="003B0CB8">
          <w:rPr>
            <w:noProof/>
            <w:webHidden/>
          </w:rPr>
        </w:r>
        <w:r w:rsidR="003B0CB8">
          <w:rPr>
            <w:noProof/>
            <w:webHidden/>
          </w:rPr>
          <w:fldChar w:fldCharType="separate"/>
        </w:r>
        <w:r w:rsidR="003B0CB8">
          <w:rPr>
            <w:noProof/>
            <w:webHidden/>
          </w:rPr>
          <w:t>19</w:t>
        </w:r>
        <w:r w:rsidR="003B0CB8">
          <w:rPr>
            <w:noProof/>
            <w:webHidden/>
          </w:rPr>
          <w:fldChar w:fldCharType="end"/>
        </w:r>
      </w:hyperlink>
    </w:p>
    <w:p w14:paraId="2882799A" w14:textId="4AC7F852" w:rsidR="003B0CB8" w:rsidRDefault="002B20CB">
      <w:pPr>
        <w:pStyle w:val="TableofFigures"/>
        <w:tabs>
          <w:tab w:val="right" w:leader="dot" w:pos="8755"/>
        </w:tabs>
        <w:rPr>
          <w:rFonts w:asciiTheme="minorHAnsi" w:hAnsiTheme="minorHAnsi"/>
          <w:noProof/>
        </w:rPr>
      </w:pPr>
      <w:hyperlink w:anchor="_Toc238388327" w:history="1">
        <w:r w:rsidR="003B0CB8" w:rsidRPr="00167816">
          <w:rPr>
            <w:rStyle w:val="Hyperlink"/>
            <w:noProof/>
          </w:rPr>
          <w:t>Figure 6 Elbow Method plot showing Within-Cluster SSE (inertia) vs. number of clusters K.</w:t>
        </w:r>
        <w:r w:rsidR="003B0CB8">
          <w:rPr>
            <w:noProof/>
            <w:webHidden/>
          </w:rPr>
          <w:tab/>
        </w:r>
        <w:r w:rsidR="003B0CB8">
          <w:rPr>
            <w:noProof/>
            <w:webHidden/>
          </w:rPr>
          <w:fldChar w:fldCharType="begin"/>
        </w:r>
        <w:r w:rsidR="003B0CB8">
          <w:rPr>
            <w:noProof/>
            <w:webHidden/>
          </w:rPr>
          <w:instrText xml:space="preserve"> PAGEREF _Toc238388327 \h </w:instrText>
        </w:r>
        <w:r w:rsidR="003B0CB8">
          <w:rPr>
            <w:noProof/>
            <w:webHidden/>
          </w:rPr>
        </w:r>
        <w:r w:rsidR="003B0CB8">
          <w:rPr>
            <w:noProof/>
            <w:webHidden/>
          </w:rPr>
          <w:fldChar w:fldCharType="separate"/>
        </w:r>
        <w:r w:rsidR="003B0CB8">
          <w:rPr>
            <w:noProof/>
            <w:webHidden/>
          </w:rPr>
          <w:t>21</w:t>
        </w:r>
        <w:r w:rsidR="003B0CB8">
          <w:rPr>
            <w:noProof/>
            <w:webHidden/>
          </w:rPr>
          <w:fldChar w:fldCharType="end"/>
        </w:r>
      </w:hyperlink>
    </w:p>
    <w:p w14:paraId="307FE1BD" w14:textId="227E3555" w:rsidR="003B0CB8" w:rsidRDefault="002B20CB">
      <w:pPr>
        <w:pStyle w:val="TableofFigures"/>
        <w:tabs>
          <w:tab w:val="right" w:leader="dot" w:pos="8755"/>
        </w:tabs>
        <w:rPr>
          <w:rFonts w:asciiTheme="minorHAnsi" w:hAnsiTheme="minorHAnsi"/>
          <w:noProof/>
        </w:rPr>
      </w:pPr>
      <w:hyperlink w:anchor="_Toc238388328" w:history="1">
        <w:r w:rsidR="003B0CB8" w:rsidRPr="00167816">
          <w:rPr>
            <w:rStyle w:val="Hyperlink"/>
            <w:noProof/>
          </w:rPr>
          <w:t>Figure 7 Document Classification Panel — User Interface</w:t>
        </w:r>
        <w:r w:rsidR="003B0CB8">
          <w:rPr>
            <w:noProof/>
            <w:webHidden/>
          </w:rPr>
          <w:tab/>
        </w:r>
        <w:r w:rsidR="003B0CB8">
          <w:rPr>
            <w:noProof/>
            <w:webHidden/>
          </w:rPr>
          <w:fldChar w:fldCharType="begin"/>
        </w:r>
        <w:r w:rsidR="003B0CB8">
          <w:rPr>
            <w:noProof/>
            <w:webHidden/>
          </w:rPr>
          <w:instrText xml:space="preserve"> PAGEREF _Toc238388328 \h </w:instrText>
        </w:r>
        <w:r w:rsidR="003B0CB8">
          <w:rPr>
            <w:noProof/>
            <w:webHidden/>
          </w:rPr>
        </w:r>
        <w:r w:rsidR="003B0CB8">
          <w:rPr>
            <w:noProof/>
            <w:webHidden/>
          </w:rPr>
          <w:fldChar w:fldCharType="separate"/>
        </w:r>
        <w:r w:rsidR="003B0CB8">
          <w:rPr>
            <w:noProof/>
            <w:webHidden/>
          </w:rPr>
          <w:t>22</w:t>
        </w:r>
        <w:r w:rsidR="003B0CB8">
          <w:rPr>
            <w:noProof/>
            <w:webHidden/>
          </w:rPr>
          <w:fldChar w:fldCharType="end"/>
        </w:r>
      </w:hyperlink>
    </w:p>
    <w:p w14:paraId="3503CC81" w14:textId="7835A34A" w:rsidR="003B0CB8" w:rsidRDefault="002B20CB">
      <w:pPr>
        <w:pStyle w:val="TableofFigures"/>
        <w:tabs>
          <w:tab w:val="right" w:leader="dot" w:pos="8755"/>
        </w:tabs>
        <w:rPr>
          <w:rFonts w:asciiTheme="minorHAnsi" w:hAnsiTheme="minorHAnsi"/>
          <w:noProof/>
        </w:rPr>
      </w:pPr>
      <w:hyperlink w:anchor="_Toc238388329" w:history="1">
        <w:r w:rsidR="003B0CB8" w:rsidRPr="00167816">
          <w:rPr>
            <w:rStyle w:val="Hyperlink"/>
            <w:noProof/>
          </w:rPr>
          <w:t>Figure 8 Classification Result — Live Prediction from the Trained K-Means Model</w:t>
        </w:r>
        <w:r w:rsidR="003B0CB8">
          <w:rPr>
            <w:noProof/>
            <w:webHidden/>
          </w:rPr>
          <w:tab/>
        </w:r>
        <w:r w:rsidR="003B0CB8">
          <w:rPr>
            <w:noProof/>
            <w:webHidden/>
          </w:rPr>
          <w:fldChar w:fldCharType="begin"/>
        </w:r>
        <w:r w:rsidR="003B0CB8">
          <w:rPr>
            <w:noProof/>
            <w:webHidden/>
          </w:rPr>
          <w:instrText xml:space="preserve"> PAGEREF _Toc238388329 \h </w:instrText>
        </w:r>
        <w:r w:rsidR="003B0CB8">
          <w:rPr>
            <w:noProof/>
            <w:webHidden/>
          </w:rPr>
        </w:r>
        <w:r w:rsidR="003B0CB8">
          <w:rPr>
            <w:noProof/>
            <w:webHidden/>
          </w:rPr>
          <w:fldChar w:fldCharType="separate"/>
        </w:r>
        <w:r w:rsidR="003B0CB8">
          <w:rPr>
            <w:noProof/>
            <w:webHidden/>
          </w:rPr>
          <w:t>23</w:t>
        </w:r>
        <w:r w:rsidR="003B0CB8">
          <w:rPr>
            <w:noProof/>
            <w:webHidden/>
          </w:rPr>
          <w:fldChar w:fldCharType="end"/>
        </w:r>
      </w:hyperlink>
    </w:p>
    <w:p w14:paraId="6DC93738" w14:textId="6B242939" w:rsidR="003B0CB8" w:rsidRDefault="002B20CB">
      <w:pPr>
        <w:pStyle w:val="TableofFigures"/>
        <w:tabs>
          <w:tab w:val="right" w:leader="dot" w:pos="8755"/>
        </w:tabs>
        <w:rPr>
          <w:rFonts w:asciiTheme="minorHAnsi" w:hAnsiTheme="minorHAnsi"/>
          <w:noProof/>
        </w:rPr>
      </w:pPr>
      <w:hyperlink w:anchor="_Toc238388330" w:history="1">
        <w:r w:rsidR="003B0CB8" w:rsidRPr="00167816">
          <w:rPr>
            <w:rStyle w:val="Hyperlink"/>
            <w:noProof/>
          </w:rPr>
          <w:t>Figure 9 K-Means Cluster Visualisation — PCA 2D Projection of 527 Real Documents</w:t>
        </w:r>
        <w:r w:rsidR="003B0CB8">
          <w:rPr>
            <w:noProof/>
            <w:webHidden/>
          </w:rPr>
          <w:tab/>
        </w:r>
        <w:r w:rsidR="003B0CB8">
          <w:rPr>
            <w:noProof/>
            <w:webHidden/>
          </w:rPr>
          <w:fldChar w:fldCharType="begin"/>
        </w:r>
        <w:r w:rsidR="003B0CB8">
          <w:rPr>
            <w:noProof/>
            <w:webHidden/>
          </w:rPr>
          <w:instrText xml:space="preserve"> PAGEREF _Toc238388330 \h </w:instrText>
        </w:r>
        <w:r w:rsidR="003B0CB8">
          <w:rPr>
            <w:noProof/>
            <w:webHidden/>
          </w:rPr>
        </w:r>
        <w:r w:rsidR="003B0CB8">
          <w:rPr>
            <w:noProof/>
            <w:webHidden/>
          </w:rPr>
          <w:fldChar w:fldCharType="separate"/>
        </w:r>
        <w:r w:rsidR="003B0CB8">
          <w:rPr>
            <w:noProof/>
            <w:webHidden/>
          </w:rPr>
          <w:t>24</w:t>
        </w:r>
        <w:r w:rsidR="003B0CB8">
          <w:rPr>
            <w:noProof/>
            <w:webHidden/>
          </w:rPr>
          <w:fldChar w:fldCharType="end"/>
        </w:r>
      </w:hyperlink>
    </w:p>
    <w:p w14:paraId="5B584EB0" w14:textId="5250FAF3" w:rsidR="003B0CB8" w:rsidRDefault="002B20CB">
      <w:pPr>
        <w:pStyle w:val="TableofFigures"/>
        <w:tabs>
          <w:tab w:val="right" w:leader="dot" w:pos="8755"/>
        </w:tabs>
        <w:rPr>
          <w:rFonts w:asciiTheme="minorHAnsi" w:hAnsiTheme="minorHAnsi"/>
          <w:noProof/>
        </w:rPr>
      </w:pPr>
      <w:hyperlink w:anchor="_Toc238388331" w:history="1">
        <w:r w:rsidR="003B0CB8" w:rsidRPr="00167816">
          <w:rPr>
            <w:rStyle w:val="Hyperlink"/>
            <w:noProof/>
          </w:rPr>
          <w:t>Figure 10 Confusion Matrix Heatmap illustrating K-Means predicted clusters versus true categories.</w:t>
        </w:r>
        <w:r w:rsidR="003B0CB8">
          <w:rPr>
            <w:noProof/>
            <w:webHidden/>
          </w:rPr>
          <w:tab/>
        </w:r>
        <w:r w:rsidR="003B0CB8">
          <w:rPr>
            <w:noProof/>
            <w:webHidden/>
          </w:rPr>
          <w:fldChar w:fldCharType="begin"/>
        </w:r>
        <w:r w:rsidR="003B0CB8">
          <w:rPr>
            <w:noProof/>
            <w:webHidden/>
          </w:rPr>
          <w:instrText xml:space="preserve"> PAGEREF _Toc238388331 \h </w:instrText>
        </w:r>
        <w:r w:rsidR="003B0CB8">
          <w:rPr>
            <w:noProof/>
            <w:webHidden/>
          </w:rPr>
        </w:r>
        <w:r w:rsidR="003B0CB8">
          <w:rPr>
            <w:noProof/>
            <w:webHidden/>
          </w:rPr>
          <w:fldChar w:fldCharType="separate"/>
        </w:r>
        <w:r w:rsidR="003B0CB8">
          <w:rPr>
            <w:noProof/>
            <w:webHidden/>
          </w:rPr>
          <w:t>25</w:t>
        </w:r>
        <w:r w:rsidR="003B0CB8">
          <w:rPr>
            <w:noProof/>
            <w:webHidden/>
          </w:rPr>
          <w:fldChar w:fldCharType="end"/>
        </w:r>
      </w:hyperlink>
    </w:p>
    <w:p w14:paraId="65CF8CC7" w14:textId="59FA66B8" w:rsidR="003B0CB8" w:rsidRDefault="002B20CB">
      <w:pPr>
        <w:pStyle w:val="TableofFigures"/>
        <w:tabs>
          <w:tab w:val="right" w:leader="dot" w:pos="8755"/>
        </w:tabs>
        <w:rPr>
          <w:rFonts w:asciiTheme="minorHAnsi" w:hAnsiTheme="minorHAnsi"/>
          <w:noProof/>
        </w:rPr>
      </w:pPr>
      <w:hyperlink w:anchor="_Toc238388332" w:history="1">
        <w:r w:rsidR="003B0CB8" w:rsidRPr="00167816">
          <w:rPr>
            <w:rStyle w:val="Hyperlink"/>
            <w:noProof/>
          </w:rPr>
          <w:t>Figure 11 Vertical Search Engine Home Page</w:t>
        </w:r>
        <w:r w:rsidR="003B0CB8">
          <w:rPr>
            <w:noProof/>
            <w:webHidden/>
          </w:rPr>
          <w:tab/>
        </w:r>
        <w:r w:rsidR="003B0CB8">
          <w:rPr>
            <w:noProof/>
            <w:webHidden/>
          </w:rPr>
          <w:fldChar w:fldCharType="begin"/>
        </w:r>
        <w:r w:rsidR="003B0CB8">
          <w:rPr>
            <w:noProof/>
            <w:webHidden/>
          </w:rPr>
          <w:instrText xml:space="preserve"> PAGEREF _Toc238388332 \h </w:instrText>
        </w:r>
        <w:r w:rsidR="003B0CB8">
          <w:rPr>
            <w:noProof/>
            <w:webHidden/>
          </w:rPr>
        </w:r>
        <w:r w:rsidR="003B0CB8">
          <w:rPr>
            <w:noProof/>
            <w:webHidden/>
          </w:rPr>
          <w:fldChar w:fldCharType="separate"/>
        </w:r>
        <w:r w:rsidR="003B0CB8">
          <w:rPr>
            <w:noProof/>
            <w:webHidden/>
          </w:rPr>
          <w:t>35</w:t>
        </w:r>
        <w:r w:rsidR="003B0CB8">
          <w:rPr>
            <w:noProof/>
            <w:webHidden/>
          </w:rPr>
          <w:fldChar w:fldCharType="end"/>
        </w:r>
      </w:hyperlink>
    </w:p>
    <w:p w14:paraId="66589C23" w14:textId="12A51162" w:rsidR="003B0CB8" w:rsidRDefault="002B20CB">
      <w:pPr>
        <w:pStyle w:val="TableofFigures"/>
        <w:tabs>
          <w:tab w:val="right" w:leader="dot" w:pos="8755"/>
        </w:tabs>
        <w:rPr>
          <w:rFonts w:asciiTheme="minorHAnsi" w:hAnsiTheme="minorHAnsi"/>
          <w:noProof/>
        </w:rPr>
      </w:pPr>
      <w:hyperlink w:anchor="_Toc238388333" w:history="1">
        <w:r w:rsidR="003B0CB8" w:rsidRPr="00167816">
          <w:rPr>
            <w:rStyle w:val="Hyperlink"/>
            <w:noProof/>
          </w:rPr>
          <w:t>Figure 12 Search Results for "mental health"</w:t>
        </w:r>
        <w:r w:rsidR="003B0CB8">
          <w:rPr>
            <w:noProof/>
            <w:webHidden/>
          </w:rPr>
          <w:tab/>
        </w:r>
        <w:r w:rsidR="003B0CB8">
          <w:rPr>
            <w:noProof/>
            <w:webHidden/>
          </w:rPr>
          <w:fldChar w:fldCharType="begin"/>
        </w:r>
        <w:r w:rsidR="003B0CB8">
          <w:rPr>
            <w:noProof/>
            <w:webHidden/>
          </w:rPr>
          <w:instrText xml:space="preserve"> PAGEREF _Toc238388333 \h </w:instrText>
        </w:r>
        <w:r w:rsidR="003B0CB8">
          <w:rPr>
            <w:noProof/>
            <w:webHidden/>
          </w:rPr>
        </w:r>
        <w:r w:rsidR="003B0CB8">
          <w:rPr>
            <w:noProof/>
            <w:webHidden/>
          </w:rPr>
          <w:fldChar w:fldCharType="separate"/>
        </w:r>
        <w:r w:rsidR="003B0CB8">
          <w:rPr>
            <w:noProof/>
            <w:webHidden/>
          </w:rPr>
          <w:t>36</w:t>
        </w:r>
        <w:r w:rsidR="003B0CB8">
          <w:rPr>
            <w:noProof/>
            <w:webHidden/>
          </w:rPr>
          <w:fldChar w:fldCharType="end"/>
        </w:r>
      </w:hyperlink>
    </w:p>
    <w:p w14:paraId="706ACF7E" w14:textId="2BABADC1" w:rsidR="003B0CB8" w:rsidRDefault="002B20CB">
      <w:pPr>
        <w:pStyle w:val="TableofFigures"/>
        <w:tabs>
          <w:tab w:val="right" w:leader="dot" w:pos="8755"/>
        </w:tabs>
        <w:rPr>
          <w:rFonts w:asciiTheme="minorHAnsi" w:hAnsiTheme="minorHAnsi"/>
          <w:noProof/>
        </w:rPr>
      </w:pPr>
      <w:hyperlink w:anchor="_Toc238388334" w:history="1">
        <w:r w:rsidR="003B0CB8" w:rsidRPr="00167816">
          <w:rPr>
            <w:rStyle w:val="Hyperlink"/>
            <w:noProof/>
          </w:rPr>
          <w:t>Figure 13 News Document Clustering Dashboard</w:t>
        </w:r>
        <w:r w:rsidR="003B0CB8">
          <w:rPr>
            <w:noProof/>
            <w:webHidden/>
          </w:rPr>
          <w:tab/>
        </w:r>
        <w:r w:rsidR="003B0CB8">
          <w:rPr>
            <w:noProof/>
            <w:webHidden/>
          </w:rPr>
          <w:fldChar w:fldCharType="begin"/>
        </w:r>
        <w:r w:rsidR="003B0CB8">
          <w:rPr>
            <w:noProof/>
            <w:webHidden/>
          </w:rPr>
          <w:instrText xml:space="preserve"> PAGEREF _Toc238388334 \h </w:instrText>
        </w:r>
        <w:r w:rsidR="003B0CB8">
          <w:rPr>
            <w:noProof/>
            <w:webHidden/>
          </w:rPr>
        </w:r>
        <w:r w:rsidR="003B0CB8">
          <w:rPr>
            <w:noProof/>
            <w:webHidden/>
          </w:rPr>
          <w:fldChar w:fldCharType="separate"/>
        </w:r>
        <w:r w:rsidR="003B0CB8">
          <w:rPr>
            <w:noProof/>
            <w:webHidden/>
          </w:rPr>
          <w:t>37</w:t>
        </w:r>
        <w:r w:rsidR="003B0CB8">
          <w:rPr>
            <w:noProof/>
            <w:webHidden/>
          </w:rPr>
          <w:fldChar w:fldCharType="end"/>
        </w:r>
      </w:hyperlink>
    </w:p>
    <w:p w14:paraId="4CA6FA60" w14:textId="3D6BFA5C" w:rsidR="003B0CB8" w:rsidRDefault="002B20CB">
      <w:pPr>
        <w:pStyle w:val="TableofFigures"/>
        <w:tabs>
          <w:tab w:val="right" w:leader="dot" w:pos="8755"/>
        </w:tabs>
        <w:rPr>
          <w:rFonts w:asciiTheme="minorHAnsi" w:hAnsiTheme="minorHAnsi"/>
          <w:noProof/>
        </w:rPr>
      </w:pPr>
      <w:hyperlink w:anchor="_Toc238388335" w:history="1">
        <w:r w:rsidR="003B0CB8" w:rsidRPr="00167816">
          <w:rPr>
            <w:rStyle w:val="Hyperlink"/>
            <w:noProof/>
          </w:rPr>
          <w:t>Figure 14 K-Means Cluster Visualisation</w:t>
        </w:r>
        <w:r w:rsidR="003B0CB8">
          <w:rPr>
            <w:noProof/>
            <w:webHidden/>
          </w:rPr>
          <w:tab/>
        </w:r>
        <w:r w:rsidR="003B0CB8">
          <w:rPr>
            <w:noProof/>
            <w:webHidden/>
          </w:rPr>
          <w:fldChar w:fldCharType="begin"/>
        </w:r>
        <w:r w:rsidR="003B0CB8">
          <w:rPr>
            <w:noProof/>
            <w:webHidden/>
          </w:rPr>
          <w:instrText xml:space="preserve"> PAGEREF _Toc238388335 \h </w:instrText>
        </w:r>
        <w:r w:rsidR="003B0CB8">
          <w:rPr>
            <w:noProof/>
            <w:webHidden/>
          </w:rPr>
        </w:r>
        <w:r w:rsidR="003B0CB8">
          <w:rPr>
            <w:noProof/>
            <w:webHidden/>
          </w:rPr>
          <w:fldChar w:fldCharType="separate"/>
        </w:r>
        <w:r w:rsidR="003B0CB8">
          <w:rPr>
            <w:noProof/>
            <w:webHidden/>
          </w:rPr>
          <w:t>38</w:t>
        </w:r>
        <w:r w:rsidR="003B0CB8">
          <w:rPr>
            <w:noProof/>
            <w:webHidden/>
          </w:rPr>
          <w:fldChar w:fldCharType="end"/>
        </w:r>
      </w:hyperlink>
    </w:p>
    <w:p w14:paraId="3CE01A67" w14:textId="217A6917" w:rsidR="003B0CB8" w:rsidRDefault="002B20CB">
      <w:pPr>
        <w:pStyle w:val="TableofFigures"/>
        <w:tabs>
          <w:tab w:val="right" w:leader="dot" w:pos="8755"/>
        </w:tabs>
        <w:rPr>
          <w:rFonts w:asciiTheme="minorHAnsi" w:hAnsiTheme="minorHAnsi"/>
          <w:noProof/>
        </w:rPr>
      </w:pPr>
      <w:hyperlink w:anchor="_Toc238388336" w:history="1">
        <w:r w:rsidR="003B0CB8" w:rsidRPr="00167816">
          <w:rPr>
            <w:rStyle w:val="Hyperlink"/>
            <w:noProof/>
          </w:rPr>
          <w:t>Figure 15 Document Classification Panel</w:t>
        </w:r>
        <w:r w:rsidR="003B0CB8">
          <w:rPr>
            <w:noProof/>
            <w:webHidden/>
          </w:rPr>
          <w:tab/>
        </w:r>
        <w:r w:rsidR="003B0CB8">
          <w:rPr>
            <w:noProof/>
            <w:webHidden/>
          </w:rPr>
          <w:fldChar w:fldCharType="begin"/>
        </w:r>
        <w:r w:rsidR="003B0CB8">
          <w:rPr>
            <w:noProof/>
            <w:webHidden/>
          </w:rPr>
          <w:instrText xml:space="preserve"> PAGEREF _Toc238388336 \h </w:instrText>
        </w:r>
        <w:r w:rsidR="003B0CB8">
          <w:rPr>
            <w:noProof/>
            <w:webHidden/>
          </w:rPr>
        </w:r>
        <w:r w:rsidR="003B0CB8">
          <w:rPr>
            <w:noProof/>
            <w:webHidden/>
          </w:rPr>
          <w:fldChar w:fldCharType="separate"/>
        </w:r>
        <w:r w:rsidR="003B0CB8">
          <w:rPr>
            <w:noProof/>
            <w:webHidden/>
          </w:rPr>
          <w:t>39</w:t>
        </w:r>
        <w:r w:rsidR="003B0CB8">
          <w:rPr>
            <w:noProof/>
            <w:webHidden/>
          </w:rPr>
          <w:fldChar w:fldCharType="end"/>
        </w:r>
      </w:hyperlink>
    </w:p>
    <w:p w14:paraId="7C61BFF9" w14:textId="10A4C50A" w:rsidR="003B0CB8" w:rsidRDefault="002B20CB">
      <w:pPr>
        <w:pStyle w:val="TableofFigures"/>
        <w:tabs>
          <w:tab w:val="right" w:leader="dot" w:pos="8755"/>
        </w:tabs>
        <w:rPr>
          <w:rFonts w:asciiTheme="minorHAnsi" w:hAnsiTheme="minorHAnsi"/>
          <w:noProof/>
        </w:rPr>
      </w:pPr>
      <w:hyperlink w:anchor="_Toc238388337" w:history="1">
        <w:r w:rsidR="003B0CB8" w:rsidRPr="00167816">
          <w:rPr>
            <w:rStyle w:val="Hyperlink"/>
            <w:noProof/>
          </w:rPr>
          <w:t>Figure 16 Classification Result</w:t>
        </w:r>
        <w:r w:rsidR="003B0CB8">
          <w:rPr>
            <w:noProof/>
            <w:webHidden/>
          </w:rPr>
          <w:tab/>
        </w:r>
        <w:r w:rsidR="003B0CB8">
          <w:rPr>
            <w:noProof/>
            <w:webHidden/>
          </w:rPr>
          <w:fldChar w:fldCharType="begin"/>
        </w:r>
        <w:r w:rsidR="003B0CB8">
          <w:rPr>
            <w:noProof/>
            <w:webHidden/>
          </w:rPr>
          <w:instrText xml:space="preserve"> PAGEREF _Toc238388337 \h </w:instrText>
        </w:r>
        <w:r w:rsidR="003B0CB8">
          <w:rPr>
            <w:noProof/>
            <w:webHidden/>
          </w:rPr>
        </w:r>
        <w:r w:rsidR="003B0CB8">
          <w:rPr>
            <w:noProof/>
            <w:webHidden/>
          </w:rPr>
          <w:fldChar w:fldCharType="separate"/>
        </w:r>
        <w:r w:rsidR="003B0CB8">
          <w:rPr>
            <w:noProof/>
            <w:webHidden/>
          </w:rPr>
          <w:t>40</w:t>
        </w:r>
        <w:r w:rsidR="003B0CB8">
          <w:rPr>
            <w:noProof/>
            <w:webHidden/>
          </w:rPr>
          <w:fldChar w:fldCharType="end"/>
        </w:r>
      </w:hyperlink>
    </w:p>
    <w:p w14:paraId="7403E76E" w14:textId="4D0EBC80" w:rsidR="00090BB2" w:rsidRDefault="00090BB2" w:rsidP="00C308B0">
      <w:pPr>
        <w:spacing w:line="360" w:lineRule="auto"/>
        <w:rPr>
          <w:rFonts w:cs="Times New Roman"/>
        </w:rPr>
      </w:pPr>
      <w:r>
        <w:rPr>
          <w:rFonts w:cs="Times New Roman"/>
        </w:rPr>
        <w:fldChar w:fldCharType="end"/>
      </w:r>
    </w:p>
    <w:p w14:paraId="596FD01A" w14:textId="4E3FF539" w:rsidR="00090BB2" w:rsidRPr="00090BB2" w:rsidRDefault="00090BB2" w:rsidP="00090BB2">
      <w:pPr>
        <w:pStyle w:val="TOCHeading"/>
        <w:spacing w:line="360" w:lineRule="auto"/>
        <w:rPr>
          <w:rFonts w:ascii="Times New Roman" w:hAnsi="Times New Roman" w:cs="Times New Roman"/>
        </w:rPr>
      </w:pPr>
      <w:r>
        <w:rPr>
          <w:rFonts w:cs="Times New Roman"/>
        </w:rPr>
        <w:t xml:space="preserve"> </w:t>
      </w:r>
      <w:r>
        <w:rPr>
          <w:rFonts w:ascii="Times New Roman" w:hAnsi="Times New Roman" w:cs="Times New Roman"/>
        </w:rPr>
        <w:t>List</w:t>
      </w:r>
      <w:r w:rsidRPr="00F475E5">
        <w:rPr>
          <w:rFonts w:ascii="Times New Roman" w:hAnsi="Times New Roman" w:cs="Times New Roman"/>
        </w:rPr>
        <w:t xml:space="preserve"> of</w:t>
      </w:r>
      <w:r>
        <w:rPr>
          <w:rFonts w:ascii="Times New Roman" w:hAnsi="Times New Roman" w:cs="Times New Roman"/>
        </w:rPr>
        <w:t xml:space="preserve"> Table </w:t>
      </w:r>
      <w:r>
        <w:rPr>
          <w:rFonts w:cs="Times New Roman"/>
        </w:rPr>
        <w:fldChar w:fldCharType="begin"/>
      </w:r>
      <w:r>
        <w:rPr>
          <w:rFonts w:cs="Times New Roman"/>
        </w:rPr>
        <w:instrText xml:space="preserve"> TOC \h \z \c "Table" </w:instrText>
      </w:r>
      <w:r>
        <w:rPr>
          <w:rFonts w:cs="Times New Roman"/>
        </w:rPr>
        <w:fldChar w:fldCharType="separate"/>
      </w:r>
    </w:p>
    <w:p w14:paraId="318F64B7" w14:textId="15E509B7" w:rsidR="00090BB2" w:rsidRDefault="002B20CB">
      <w:pPr>
        <w:pStyle w:val="TableofFigures"/>
        <w:tabs>
          <w:tab w:val="right" w:leader="dot" w:pos="8755"/>
        </w:tabs>
        <w:rPr>
          <w:rFonts w:asciiTheme="minorHAnsi" w:hAnsiTheme="minorHAnsi"/>
          <w:noProof/>
        </w:rPr>
      </w:pPr>
      <w:hyperlink w:anchor="_Toc238378027" w:history="1">
        <w:r w:rsidR="00090BB2" w:rsidRPr="001919F7">
          <w:rPr>
            <w:rStyle w:val="Hyperlink"/>
            <w:noProof/>
          </w:rPr>
          <w:t>Table 1 Search Evaluation Results — Task 1</w:t>
        </w:r>
        <w:r w:rsidR="00090BB2">
          <w:rPr>
            <w:noProof/>
            <w:webHidden/>
          </w:rPr>
          <w:tab/>
        </w:r>
        <w:r w:rsidR="00090BB2">
          <w:rPr>
            <w:noProof/>
            <w:webHidden/>
          </w:rPr>
          <w:fldChar w:fldCharType="begin"/>
        </w:r>
        <w:r w:rsidR="00090BB2">
          <w:rPr>
            <w:noProof/>
            <w:webHidden/>
          </w:rPr>
          <w:instrText xml:space="preserve"> PAGEREF _Toc238378027 \h </w:instrText>
        </w:r>
        <w:r w:rsidR="00090BB2">
          <w:rPr>
            <w:noProof/>
            <w:webHidden/>
          </w:rPr>
        </w:r>
        <w:r w:rsidR="00090BB2">
          <w:rPr>
            <w:noProof/>
            <w:webHidden/>
          </w:rPr>
          <w:fldChar w:fldCharType="separate"/>
        </w:r>
        <w:r w:rsidR="00012848">
          <w:rPr>
            <w:noProof/>
            <w:webHidden/>
          </w:rPr>
          <w:t>13</w:t>
        </w:r>
        <w:r w:rsidR="00090BB2">
          <w:rPr>
            <w:noProof/>
            <w:webHidden/>
          </w:rPr>
          <w:fldChar w:fldCharType="end"/>
        </w:r>
      </w:hyperlink>
    </w:p>
    <w:p w14:paraId="65179034" w14:textId="70DA0E81" w:rsidR="00090BB2" w:rsidRDefault="002B20CB">
      <w:pPr>
        <w:pStyle w:val="TableofFigures"/>
        <w:tabs>
          <w:tab w:val="right" w:leader="dot" w:pos="8755"/>
        </w:tabs>
        <w:rPr>
          <w:rFonts w:asciiTheme="minorHAnsi" w:hAnsiTheme="minorHAnsi"/>
          <w:noProof/>
        </w:rPr>
      </w:pPr>
      <w:hyperlink w:anchor="_Toc238378028" w:history="1">
        <w:r w:rsidR="00090BB2" w:rsidRPr="001919F7">
          <w:rPr>
            <w:rStyle w:val="Hyperlink"/>
            <w:noProof/>
          </w:rPr>
          <w:t>Table 2 Precision@K Evaluation — Task 1</w:t>
        </w:r>
        <w:r w:rsidR="00090BB2">
          <w:rPr>
            <w:noProof/>
            <w:webHidden/>
          </w:rPr>
          <w:tab/>
        </w:r>
        <w:r w:rsidR="00090BB2">
          <w:rPr>
            <w:noProof/>
            <w:webHidden/>
          </w:rPr>
          <w:fldChar w:fldCharType="begin"/>
        </w:r>
        <w:r w:rsidR="00090BB2">
          <w:rPr>
            <w:noProof/>
            <w:webHidden/>
          </w:rPr>
          <w:instrText xml:space="preserve"> PAGEREF _Toc238378028 \h </w:instrText>
        </w:r>
        <w:r w:rsidR="00090BB2">
          <w:rPr>
            <w:noProof/>
            <w:webHidden/>
          </w:rPr>
        </w:r>
        <w:r w:rsidR="00090BB2">
          <w:rPr>
            <w:noProof/>
            <w:webHidden/>
          </w:rPr>
          <w:fldChar w:fldCharType="separate"/>
        </w:r>
        <w:r w:rsidR="00012848">
          <w:rPr>
            <w:noProof/>
            <w:webHidden/>
          </w:rPr>
          <w:t>14</w:t>
        </w:r>
        <w:r w:rsidR="00090BB2">
          <w:rPr>
            <w:noProof/>
            <w:webHidden/>
          </w:rPr>
          <w:fldChar w:fldCharType="end"/>
        </w:r>
      </w:hyperlink>
    </w:p>
    <w:p w14:paraId="5403FEEB" w14:textId="49E374EC" w:rsidR="00090BB2" w:rsidRDefault="002B20CB">
      <w:pPr>
        <w:pStyle w:val="TableofFigures"/>
        <w:tabs>
          <w:tab w:val="right" w:leader="dot" w:pos="8755"/>
        </w:tabs>
        <w:rPr>
          <w:rFonts w:asciiTheme="minorHAnsi" w:hAnsiTheme="minorHAnsi"/>
          <w:noProof/>
        </w:rPr>
      </w:pPr>
      <w:hyperlink w:anchor="_Toc238378029" w:history="1">
        <w:r w:rsidR="00090BB2" w:rsidRPr="001919F7">
          <w:rPr>
            <w:rStyle w:val="Hyperlink"/>
            <w:noProof/>
          </w:rPr>
          <w:t>Table 3 Task 2 Dataset Distribution</w:t>
        </w:r>
        <w:r w:rsidR="00090BB2">
          <w:rPr>
            <w:noProof/>
            <w:webHidden/>
          </w:rPr>
          <w:tab/>
        </w:r>
        <w:r w:rsidR="00090BB2">
          <w:rPr>
            <w:noProof/>
            <w:webHidden/>
          </w:rPr>
          <w:fldChar w:fldCharType="begin"/>
        </w:r>
        <w:r w:rsidR="00090BB2">
          <w:rPr>
            <w:noProof/>
            <w:webHidden/>
          </w:rPr>
          <w:instrText xml:space="preserve"> PAGEREF _Toc238378029 \h </w:instrText>
        </w:r>
        <w:r w:rsidR="00090BB2">
          <w:rPr>
            <w:noProof/>
            <w:webHidden/>
          </w:rPr>
        </w:r>
        <w:r w:rsidR="00090BB2">
          <w:rPr>
            <w:noProof/>
            <w:webHidden/>
          </w:rPr>
          <w:fldChar w:fldCharType="separate"/>
        </w:r>
        <w:r w:rsidR="00012848">
          <w:rPr>
            <w:noProof/>
            <w:webHidden/>
          </w:rPr>
          <w:t>19</w:t>
        </w:r>
        <w:r w:rsidR="00090BB2">
          <w:rPr>
            <w:noProof/>
            <w:webHidden/>
          </w:rPr>
          <w:fldChar w:fldCharType="end"/>
        </w:r>
      </w:hyperlink>
    </w:p>
    <w:p w14:paraId="38576A05" w14:textId="21585913" w:rsidR="00090BB2" w:rsidRDefault="002B20CB">
      <w:pPr>
        <w:pStyle w:val="TableofFigures"/>
        <w:tabs>
          <w:tab w:val="right" w:leader="dot" w:pos="8755"/>
        </w:tabs>
        <w:rPr>
          <w:rFonts w:asciiTheme="minorHAnsi" w:hAnsiTheme="minorHAnsi"/>
          <w:noProof/>
        </w:rPr>
      </w:pPr>
      <w:hyperlink w:anchor="_Toc238378030" w:history="1">
        <w:r w:rsidR="00090BB2" w:rsidRPr="001919F7">
          <w:rPr>
            <w:rStyle w:val="Hyperlink"/>
            <w:noProof/>
          </w:rPr>
          <w:t>Table 4 Classification Test Results — Task 2</w:t>
        </w:r>
        <w:r w:rsidR="00090BB2">
          <w:rPr>
            <w:noProof/>
            <w:webHidden/>
          </w:rPr>
          <w:tab/>
        </w:r>
        <w:r w:rsidR="00090BB2">
          <w:rPr>
            <w:noProof/>
            <w:webHidden/>
          </w:rPr>
          <w:fldChar w:fldCharType="begin"/>
        </w:r>
        <w:r w:rsidR="00090BB2">
          <w:rPr>
            <w:noProof/>
            <w:webHidden/>
          </w:rPr>
          <w:instrText xml:space="preserve"> PAGEREF _Toc238378030 \h </w:instrText>
        </w:r>
        <w:r w:rsidR="00090BB2">
          <w:rPr>
            <w:noProof/>
            <w:webHidden/>
          </w:rPr>
        </w:r>
        <w:r w:rsidR="00090BB2">
          <w:rPr>
            <w:noProof/>
            <w:webHidden/>
          </w:rPr>
          <w:fldChar w:fldCharType="separate"/>
        </w:r>
        <w:r w:rsidR="00012848">
          <w:rPr>
            <w:noProof/>
            <w:webHidden/>
          </w:rPr>
          <w:t>26</w:t>
        </w:r>
        <w:r w:rsidR="00090BB2">
          <w:rPr>
            <w:noProof/>
            <w:webHidden/>
          </w:rPr>
          <w:fldChar w:fldCharType="end"/>
        </w:r>
      </w:hyperlink>
    </w:p>
    <w:p w14:paraId="05D3906E" w14:textId="0A62662F" w:rsidR="00EB19A7" w:rsidRDefault="00090BB2" w:rsidP="00C308B0">
      <w:pPr>
        <w:spacing w:line="360" w:lineRule="auto"/>
        <w:rPr>
          <w:rFonts w:cs="Times New Roman"/>
        </w:rPr>
      </w:pPr>
      <w:r>
        <w:rPr>
          <w:rFonts w:cs="Times New Roman"/>
        </w:rPr>
        <w:fldChar w:fldCharType="end"/>
      </w:r>
    </w:p>
    <w:p w14:paraId="7BF6D4A4" w14:textId="474880ED" w:rsidR="00090BB2" w:rsidRDefault="00090BB2" w:rsidP="00C308B0">
      <w:pPr>
        <w:spacing w:line="360" w:lineRule="auto"/>
        <w:rPr>
          <w:rFonts w:cs="Times New Roman"/>
        </w:rPr>
      </w:pPr>
    </w:p>
    <w:p w14:paraId="4386ECEC" w14:textId="2A3BF7FF" w:rsidR="00090BB2" w:rsidRDefault="00090BB2" w:rsidP="00C308B0">
      <w:pPr>
        <w:spacing w:line="360" w:lineRule="auto"/>
        <w:rPr>
          <w:rFonts w:cs="Times New Roman"/>
        </w:rPr>
      </w:pPr>
    </w:p>
    <w:p w14:paraId="59A5B871" w14:textId="45A1B9D7" w:rsidR="00090BB2" w:rsidRDefault="00090BB2" w:rsidP="00C308B0">
      <w:pPr>
        <w:spacing w:line="360" w:lineRule="auto"/>
        <w:rPr>
          <w:rFonts w:cs="Times New Roman"/>
        </w:rPr>
      </w:pPr>
    </w:p>
    <w:p w14:paraId="6863516F" w14:textId="4537F17B" w:rsidR="00090BB2" w:rsidRDefault="00090BB2" w:rsidP="00C308B0">
      <w:pPr>
        <w:spacing w:line="360" w:lineRule="auto"/>
        <w:rPr>
          <w:rFonts w:cs="Times New Roman"/>
        </w:rPr>
      </w:pPr>
    </w:p>
    <w:p w14:paraId="0E37D394" w14:textId="0EBC8AB8" w:rsidR="00090BB2" w:rsidRDefault="00090BB2" w:rsidP="00C308B0">
      <w:pPr>
        <w:spacing w:line="360" w:lineRule="auto"/>
        <w:rPr>
          <w:rFonts w:cs="Times New Roman"/>
        </w:rPr>
      </w:pPr>
    </w:p>
    <w:p w14:paraId="72225FED" w14:textId="2BC6F1F2" w:rsidR="00090BB2" w:rsidRDefault="00090BB2" w:rsidP="00C308B0">
      <w:pPr>
        <w:spacing w:line="360" w:lineRule="auto"/>
        <w:rPr>
          <w:rFonts w:cs="Times New Roman"/>
        </w:rPr>
      </w:pPr>
    </w:p>
    <w:p w14:paraId="0A3CABA8" w14:textId="5491FE3B" w:rsidR="00090BB2" w:rsidRDefault="00090BB2" w:rsidP="00C308B0">
      <w:pPr>
        <w:spacing w:line="360" w:lineRule="auto"/>
        <w:rPr>
          <w:rFonts w:cs="Times New Roman"/>
        </w:rPr>
      </w:pPr>
    </w:p>
    <w:p w14:paraId="7FD31218" w14:textId="77777777" w:rsidR="00090BB2" w:rsidRPr="00F475E5" w:rsidRDefault="00090BB2" w:rsidP="00C308B0">
      <w:pPr>
        <w:spacing w:line="360" w:lineRule="auto"/>
        <w:rPr>
          <w:rFonts w:cs="Times New Roman"/>
        </w:rPr>
      </w:pPr>
    </w:p>
    <w:p w14:paraId="5F9A40EF" w14:textId="77777777" w:rsidR="00EB19A7" w:rsidRPr="00F475E5" w:rsidRDefault="00EB19A7" w:rsidP="00C308B0">
      <w:pPr>
        <w:spacing w:line="360" w:lineRule="auto"/>
        <w:rPr>
          <w:rFonts w:cs="Times New Roman"/>
        </w:rPr>
      </w:pPr>
    </w:p>
    <w:p w14:paraId="0DD0C6D0" w14:textId="77777777" w:rsidR="00B42380" w:rsidRPr="00F475E5" w:rsidRDefault="00FF64B6" w:rsidP="00C308B0">
      <w:pPr>
        <w:pStyle w:val="Heading1"/>
        <w:spacing w:before="280" w:after="120" w:line="360" w:lineRule="auto"/>
        <w:rPr>
          <w:rFonts w:ascii="Times New Roman" w:hAnsi="Times New Roman" w:cs="Times New Roman"/>
        </w:rPr>
      </w:pPr>
      <w:bookmarkStart w:id="0" w:name="_Toc238304051"/>
      <w:bookmarkStart w:id="1" w:name="_Toc238304110"/>
      <w:bookmarkStart w:id="2" w:name="_Toc238304489"/>
      <w:r w:rsidRPr="00F475E5">
        <w:rPr>
          <w:rFonts w:ascii="Times New Roman" w:hAnsi="Times New Roman" w:cs="Times New Roman"/>
        </w:rPr>
        <w:t>List of Abbreviations</w:t>
      </w:r>
      <w:bookmarkEnd w:id="0"/>
      <w:bookmarkEnd w:id="1"/>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491"/>
      </w:tblGrid>
      <w:tr w:rsidR="00B42380" w:rsidRPr="00F475E5" w14:paraId="0F9FBAD4" w14:textId="77777777" w:rsidTr="00090BB2">
        <w:tc>
          <w:tcPr>
            <w:tcW w:w="4549" w:type="dxa"/>
          </w:tcPr>
          <w:p w14:paraId="1D67D5E2" w14:textId="77777777" w:rsidR="00B42380" w:rsidRPr="00F475E5" w:rsidRDefault="00FF64B6" w:rsidP="00C308B0">
            <w:pPr>
              <w:spacing w:line="360" w:lineRule="auto"/>
              <w:rPr>
                <w:rFonts w:cs="Times New Roman"/>
              </w:rPr>
            </w:pPr>
            <w:r w:rsidRPr="00F475E5">
              <w:rPr>
                <w:rFonts w:cs="Times New Roman"/>
                <w:b/>
              </w:rPr>
              <w:t>Abbreviation</w:t>
            </w:r>
          </w:p>
        </w:tc>
        <w:tc>
          <w:tcPr>
            <w:tcW w:w="4549" w:type="dxa"/>
          </w:tcPr>
          <w:p w14:paraId="3384FB0C" w14:textId="77777777" w:rsidR="00B42380" w:rsidRPr="00F475E5" w:rsidRDefault="00FF64B6" w:rsidP="00C308B0">
            <w:pPr>
              <w:spacing w:line="360" w:lineRule="auto"/>
              <w:rPr>
                <w:rFonts w:cs="Times New Roman"/>
              </w:rPr>
            </w:pPr>
            <w:r w:rsidRPr="00F475E5">
              <w:rPr>
                <w:rFonts w:cs="Times New Roman"/>
                <w:b/>
              </w:rPr>
              <w:t>Meaning</w:t>
            </w:r>
          </w:p>
        </w:tc>
      </w:tr>
      <w:tr w:rsidR="00B42380" w:rsidRPr="00F475E5" w14:paraId="16F6F64D" w14:textId="77777777" w:rsidTr="00090BB2">
        <w:tc>
          <w:tcPr>
            <w:tcW w:w="4549" w:type="dxa"/>
          </w:tcPr>
          <w:p w14:paraId="7DCF04B8" w14:textId="77777777" w:rsidR="00B42380" w:rsidRPr="00F475E5" w:rsidRDefault="00FF64B6" w:rsidP="00C308B0">
            <w:pPr>
              <w:spacing w:line="360" w:lineRule="auto"/>
              <w:rPr>
                <w:rFonts w:cs="Times New Roman"/>
              </w:rPr>
            </w:pPr>
            <w:r w:rsidRPr="00F475E5">
              <w:rPr>
                <w:rFonts w:cs="Times New Roman"/>
                <w:sz w:val="20"/>
              </w:rPr>
              <w:t>API</w:t>
            </w:r>
          </w:p>
        </w:tc>
        <w:tc>
          <w:tcPr>
            <w:tcW w:w="4549" w:type="dxa"/>
          </w:tcPr>
          <w:p w14:paraId="09F4FF68" w14:textId="77777777" w:rsidR="00B42380" w:rsidRPr="00F475E5" w:rsidRDefault="00FF64B6" w:rsidP="00C308B0">
            <w:pPr>
              <w:spacing w:line="360" w:lineRule="auto"/>
              <w:rPr>
                <w:rFonts w:cs="Times New Roman"/>
              </w:rPr>
            </w:pPr>
            <w:r w:rsidRPr="00F475E5">
              <w:rPr>
                <w:rFonts w:cs="Times New Roman"/>
                <w:sz w:val="20"/>
              </w:rPr>
              <w:t>Application Programming Interface</w:t>
            </w:r>
          </w:p>
        </w:tc>
      </w:tr>
      <w:tr w:rsidR="00B42380" w:rsidRPr="00F475E5" w14:paraId="3DEB640F" w14:textId="77777777" w:rsidTr="00090BB2">
        <w:tc>
          <w:tcPr>
            <w:tcW w:w="4549" w:type="dxa"/>
          </w:tcPr>
          <w:p w14:paraId="1B53A052" w14:textId="77777777" w:rsidR="00B42380" w:rsidRPr="00F475E5" w:rsidRDefault="00FF64B6" w:rsidP="00C308B0">
            <w:pPr>
              <w:spacing w:line="360" w:lineRule="auto"/>
              <w:rPr>
                <w:rFonts w:cs="Times New Roman"/>
              </w:rPr>
            </w:pPr>
            <w:r w:rsidRPr="00F475E5">
              <w:rPr>
                <w:rFonts w:cs="Times New Roman"/>
                <w:sz w:val="20"/>
              </w:rPr>
              <w:t>CSS</w:t>
            </w:r>
          </w:p>
        </w:tc>
        <w:tc>
          <w:tcPr>
            <w:tcW w:w="4549" w:type="dxa"/>
          </w:tcPr>
          <w:p w14:paraId="723A340A" w14:textId="77777777" w:rsidR="00B42380" w:rsidRPr="00F475E5" w:rsidRDefault="00FF64B6" w:rsidP="00C308B0">
            <w:pPr>
              <w:spacing w:line="360" w:lineRule="auto"/>
              <w:rPr>
                <w:rFonts w:cs="Times New Roman"/>
              </w:rPr>
            </w:pPr>
            <w:r w:rsidRPr="00F475E5">
              <w:rPr>
                <w:rFonts w:cs="Times New Roman"/>
                <w:sz w:val="20"/>
              </w:rPr>
              <w:t>Cascading Style Sheets</w:t>
            </w:r>
          </w:p>
        </w:tc>
      </w:tr>
      <w:tr w:rsidR="00B42380" w:rsidRPr="00F475E5" w14:paraId="2999232C" w14:textId="77777777" w:rsidTr="00090BB2">
        <w:tc>
          <w:tcPr>
            <w:tcW w:w="4549" w:type="dxa"/>
          </w:tcPr>
          <w:p w14:paraId="0A6A7A2E" w14:textId="77777777" w:rsidR="00B42380" w:rsidRPr="00F475E5" w:rsidRDefault="00FF64B6" w:rsidP="00C308B0">
            <w:pPr>
              <w:spacing w:line="360" w:lineRule="auto"/>
              <w:rPr>
                <w:rFonts w:cs="Times New Roman"/>
              </w:rPr>
            </w:pPr>
            <w:r w:rsidRPr="00F475E5">
              <w:rPr>
                <w:rFonts w:cs="Times New Roman"/>
                <w:sz w:val="20"/>
              </w:rPr>
              <w:t>DB</w:t>
            </w:r>
          </w:p>
        </w:tc>
        <w:tc>
          <w:tcPr>
            <w:tcW w:w="4549" w:type="dxa"/>
          </w:tcPr>
          <w:p w14:paraId="31DDEB50" w14:textId="77777777" w:rsidR="00B42380" w:rsidRPr="00F475E5" w:rsidRDefault="00FF64B6" w:rsidP="00C308B0">
            <w:pPr>
              <w:spacing w:line="360" w:lineRule="auto"/>
              <w:rPr>
                <w:rFonts w:cs="Times New Roman"/>
              </w:rPr>
            </w:pPr>
            <w:r w:rsidRPr="00F475E5">
              <w:rPr>
                <w:rFonts w:cs="Times New Roman"/>
                <w:sz w:val="20"/>
              </w:rPr>
              <w:t>Database</w:t>
            </w:r>
          </w:p>
        </w:tc>
      </w:tr>
      <w:tr w:rsidR="00B42380" w:rsidRPr="00F475E5" w14:paraId="61266E7E" w14:textId="77777777" w:rsidTr="00090BB2">
        <w:tc>
          <w:tcPr>
            <w:tcW w:w="4549" w:type="dxa"/>
          </w:tcPr>
          <w:p w14:paraId="72E710EB" w14:textId="77777777" w:rsidR="00B42380" w:rsidRPr="00F475E5" w:rsidRDefault="00FF64B6" w:rsidP="00C308B0">
            <w:pPr>
              <w:spacing w:line="360" w:lineRule="auto"/>
              <w:rPr>
                <w:rFonts w:cs="Times New Roman"/>
              </w:rPr>
            </w:pPr>
            <w:r w:rsidRPr="00F475E5">
              <w:rPr>
                <w:rFonts w:cs="Times New Roman"/>
                <w:sz w:val="20"/>
              </w:rPr>
              <w:t>IDF</w:t>
            </w:r>
          </w:p>
        </w:tc>
        <w:tc>
          <w:tcPr>
            <w:tcW w:w="4549" w:type="dxa"/>
          </w:tcPr>
          <w:p w14:paraId="25810195" w14:textId="77777777" w:rsidR="00B42380" w:rsidRPr="00F475E5" w:rsidRDefault="00FF64B6" w:rsidP="00C308B0">
            <w:pPr>
              <w:spacing w:line="360" w:lineRule="auto"/>
              <w:rPr>
                <w:rFonts w:cs="Times New Roman"/>
              </w:rPr>
            </w:pPr>
            <w:r w:rsidRPr="00F475E5">
              <w:rPr>
                <w:rFonts w:cs="Times New Roman"/>
                <w:sz w:val="20"/>
              </w:rPr>
              <w:t>Inverse Document Frequency</w:t>
            </w:r>
          </w:p>
        </w:tc>
      </w:tr>
      <w:tr w:rsidR="00B42380" w:rsidRPr="00F475E5" w14:paraId="1DA0A565" w14:textId="77777777" w:rsidTr="00090BB2">
        <w:tc>
          <w:tcPr>
            <w:tcW w:w="4549" w:type="dxa"/>
          </w:tcPr>
          <w:p w14:paraId="1A69CEE9" w14:textId="77777777" w:rsidR="00B42380" w:rsidRPr="00F475E5" w:rsidRDefault="00FF64B6" w:rsidP="00C308B0">
            <w:pPr>
              <w:spacing w:line="360" w:lineRule="auto"/>
              <w:rPr>
                <w:rFonts w:cs="Times New Roman"/>
              </w:rPr>
            </w:pPr>
            <w:r w:rsidRPr="00F475E5">
              <w:rPr>
                <w:rFonts w:cs="Times New Roman"/>
                <w:sz w:val="20"/>
              </w:rPr>
              <w:t>IR</w:t>
            </w:r>
          </w:p>
        </w:tc>
        <w:tc>
          <w:tcPr>
            <w:tcW w:w="4549" w:type="dxa"/>
          </w:tcPr>
          <w:p w14:paraId="68339323" w14:textId="77777777" w:rsidR="00B42380" w:rsidRPr="00F475E5" w:rsidRDefault="00FF64B6" w:rsidP="00C308B0">
            <w:pPr>
              <w:spacing w:line="360" w:lineRule="auto"/>
              <w:rPr>
                <w:rFonts w:cs="Times New Roman"/>
              </w:rPr>
            </w:pPr>
            <w:r w:rsidRPr="00F475E5">
              <w:rPr>
                <w:rFonts w:cs="Times New Roman"/>
                <w:sz w:val="20"/>
              </w:rPr>
              <w:t>Information Retrieval</w:t>
            </w:r>
          </w:p>
        </w:tc>
      </w:tr>
      <w:tr w:rsidR="00B42380" w:rsidRPr="00F475E5" w14:paraId="198ADFC6" w14:textId="77777777" w:rsidTr="00090BB2">
        <w:tc>
          <w:tcPr>
            <w:tcW w:w="4549" w:type="dxa"/>
          </w:tcPr>
          <w:p w14:paraId="36F5DAF3" w14:textId="77777777" w:rsidR="00B42380" w:rsidRPr="00F475E5" w:rsidRDefault="00FF64B6" w:rsidP="00C308B0">
            <w:pPr>
              <w:spacing w:line="360" w:lineRule="auto"/>
              <w:rPr>
                <w:rFonts w:cs="Times New Roman"/>
              </w:rPr>
            </w:pPr>
            <w:r w:rsidRPr="00F475E5">
              <w:rPr>
                <w:rFonts w:cs="Times New Roman"/>
                <w:sz w:val="20"/>
              </w:rPr>
              <w:t>JSON</w:t>
            </w:r>
          </w:p>
        </w:tc>
        <w:tc>
          <w:tcPr>
            <w:tcW w:w="4549" w:type="dxa"/>
          </w:tcPr>
          <w:p w14:paraId="10DD6C27" w14:textId="77777777" w:rsidR="00B42380" w:rsidRPr="00F475E5" w:rsidRDefault="00FF64B6" w:rsidP="00C308B0">
            <w:pPr>
              <w:spacing w:line="360" w:lineRule="auto"/>
              <w:rPr>
                <w:rFonts w:cs="Times New Roman"/>
              </w:rPr>
            </w:pPr>
            <w:r w:rsidRPr="00F475E5">
              <w:rPr>
                <w:rFonts w:cs="Times New Roman"/>
                <w:sz w:val="20"/>
              </w:rPr>
              <w:t>JavaScript Object Notation</w:t>
            </w:r>
          </w:p>
        </w:tc>
      </w:tr>
      <w:tr w:rsidR="00B42380" w:rsidRPr="00F475E5" w14:paraId="30D7EB31" w14:textId="77777777" w:rsidTr="00090BB2">
        <w:tc>
          <w:tcPr>
            <w:tcW w:w="4549" w:type="dxa"/>
          </w:tcPr>
          <w:p w14:paraId="7FB76CF7" w14:textId="77777777" w:rsidR="00B42380" w:rsidRPr="00F475E5" w:rsidRDefault="00FF64B6" w:rsidP="00C308B0">
            <w:pPr>
              <w:spacing w:line="360" w:lineRule="auto"/>
              <w:rPr>
                <w:rFonts w:cs="Times New Roman"/>
              </w:rPr>
            </w:pPr>
            <w:r w:rsidRPr="00F475E5">
              <w:rPr>
                <w:rFonts w:cs="Times New Roman"/>
                <w:sz w:val="20"/>
              </w:rPr>
              <w:t>K-Means</w:t>
            </w:r>
          </w:p>
        </w:tc>
        <w:tc>
          <w:tcPr>
            <w:tcW w:w="4549" w:type="dxa"/>
          </w:tcPr>
          <w:p w14:paraId="3ADC4F38" w14:textId="77777777" w:rsidR="00B42380" w:rsidRPr="00F475E5" w:rsidRDefault="00FF64B6" w:rsidP="00C308B0">
            <w:pPr>
              <w:spacing w:line="360" w:lineRule="auto"/>
              <w:rPr>
                <w:rFonts w:cs="Times New Roman"/>
              </w:rPr>
            </w:pPr>
            <w:r w:rsidRPr="00F475E5">
              <w:rPr>
                <w:rFonts w:cs="Times New Roman"/>
                <w:sz w:val="20"/>
              </w:rPr>
              <w:t>K-Means Clustering Algorithm</w:t>
            </w:r>
          </w:p>
        </w:tc>
      </w:tr>
      <w:tr w:rsidR="00B42380" w:rsidRPr="00F475E5" w14:paraId="74B5994B" w14:textId="77777777" w:rsidTr="00090BB2">
        <w:tc>
          <w:tcPr>
            <w:tcW w:w="4549" w:type="dxa"/>
          </w:tcPr>
          <w:p w14:paraId="66667417" w14:textId="77777777" w:rsidR="00B42380" w:rsidRPr="00F475E5" w:rsidRDefault="00FF64B6" w:rsidP="00C308B0">
            <w:pPr>
              <w:spacing w:line="360" w:lineRule="auto"/>
              <w:rPr>
                <w:rFonts w:cs="Times New Roman"/>
              </w:rPr>
            </w:pPr>
            <w:r w:rsidRPr="00F475E5">
              <w:rPr>
                <w:rFonts w:cs="Times New Roman"/>
                <w:sz w:val="20"/>
              </w:rPr>
              <w:t>MongoDB</w:t>
            </w:r>
          </w:p>
        </w:tc>
        <w:tc>
          <w:tcPr>
            <w:tcW w:w="4549" w:type="dxa"/>
          </w:tcPr>
          <w:p w14:paraId="03808687" w14:textId="77777777" w:rsidR="00B42380" w:rsidRPr="00F475E5" w:rsidRDefault="00FF64B6" w:rsidP="00C308B0">
            <w:pPr>
              <w:spacing w:line="360" w:lineRule="auto"/>
              <w:rPr>
                <w:rFonts w:cs="Times New Roman"/>
              </w:rPr>
            </w:pPr>
            <w:r w:rsidRPr="00F475E5">
              <w:rPr>
                <w:rFonts w:cs="Times New Roman"/>
                <w:sz w:val="20"/>
              </w:rPr>
              <w:t>MongoDB — Document-Oriented NoSQL Database System</w:t>
            </w:r>
          </w:p>
        </w:tc>
      </w:tr>
      <w:tr w:rsidR="00B42380" w:rsidRPr="00F475E5" w14:paraId="2FD1996D" w14:textId="77777777" w:rsidTr="00090BB2">
        <w:tc>
          <w:tcPr>
            <w:tcW w:w="4549" w:type="dxa"/>
          </w:tcPr>
          <w:p w14:paraId="75C6D18C" w14:textId="77777777" w:rsidR="00B42380" w:rsidRPr="00F475E5" w:rsidRDefault="00FF64B6" w:rsidP="00C308B0">
            <w:pPr>
              <w:spacing w:line="360" w:lineRule="auto"/>
              <w:rPr>
                <w:rFonts w:cs="Times New Roman"/>
              </w:rPr>
            </w:pPr>
            <w:r w:rsidRPr="00F475E5">
              <w:rPr>
                <w:rFonts w:cs="Times New Roman"/>
                <w:sz w:val="20"/>
              </w:rPr>
              <w:t>NLP</w:t>
            </w:r>
          </w:p>
        </w:tc>
        <w:tc>
          <w:tcPr>
            <w:tcW w:w="4549" w:type="dxa"/>
          </w:tcPr>
          <w:p w14:paraId="6761D913" w14:textId="77777777" w:rsidR="00B42380" w:rsidRPr="00F475E5" w:rsidRDefault="00FF64B6" w:rsidP="00C308B0">
            <w:pPr>
              <w:spacing w:line="360" w:lineRule="auto"/>
              <w:rPr>
                <w:rFonts w:cs="Times New Roman"/>
              </w:rPr>
            </w:pPr>
            <w:r w:rsidRPr="00F475E5">
              <w:rPr>
                <w:rFonts w:cs="Times New Roman"/>
                <w:sz w:val="20"/>
              </w:rPr>
              <w:t>Natural Language Processing</w:t>
            </w:r>
          </w:p>
        </w:tc>
      </w:tr>
      <w:tr w:rsidR="00B42380" w:rsidRPr="00F475E5" w14:paraId="4B45422A" w14:textId="77777777" w:rsidTr="00090BB2">
        <w:tc>
          <w:tcPr>
            <w:tcW w:w="4549" w:type="dxa"/>
          </w:tcPr>
          <w:p w14:paraId="16F7B72D" w14:textId="77777777" w:rsidR="00B42380" w:rsidRPr="00F475E5" w:rsidRDefault="00FF64B6" w:rsidP="00C308B0">
            <w:pPr>
              <w:spacing w:line="360" w:lineRule="auto"/>
              <w:rPr>
                <w:rFonts w:cs="Times New Roman"/>
              </w:rPr>
            </w:pPr>
            <w:r w:rsidRPr="00F475E5">
              <w:rPr>
                <w:rFonts w:cs="Times New Roman"/>
                <w:sz w:val="20"/>
              </w:rPr>
              <w:t>PCA</w:t>
            </w:r>
          </w:p>
        </w:tc>
        <w:tc>
          <w:tcPr>
            <w:tcW w:w="4549" w:type="dxa"/>
          </w:tcPr>
          <w:p w14:paraId="383B0540" w14:textId="77777777" w:rsidR="00B42380" w:rsidRPr="00F475E5" w:rsidRDefault="00FF64B6" w:rsidP="00C308B0">
            <w:pPr>
              <w:spacing w:line="360" w:lineRule="auto"/>
              <w:rPr>
                <w:rFonts w:cs="Times New Roman"/>
              </w:rPr>
            </w:pPr>
            <w:r w:rsidRPr="00F475E5">
              <w:rPr>
                <w:rFonts w:cs="Times New Roman"/>
                <w:sz w:val="20"/>
              </w:rPr>
              <w:t>Principal Component Analysis</w:t>
            </w:r>
          </w:p>
        </w:tc>
      </w:tr>
      <w:tr w:rsidR="00B42380" w:rsidRPr="00F475E5" w14:paraId="7A6ACE40" w14:textId="77777777" w:rsidTr="00090BB2">
        <w:tc>
          <w:tcPr>
            <w:tcW w:w="4549" w:type="dxa"/>
          </w:tcPr>
          <w:p w14:paraId="3B081DE6" w14:textId="77777777" w:rsidR="00B42380" w:rsidRPr="00F475E5" w:rsidRDefault="00FF64B6" w:rsidP="00C308B0">
            <w:pPr>
              <w:spacing w:line="360" w:lineRule="auto"/>
              <w:rPr>
                <w:rFonts w:cs="Times New Roman"/>
              </w:rPr>
            </w:pPr>
            <w:r w:rsidRPr="00F475E5">
              <w:rPr>
                <w:rFonts w:cs="Times New Roman"/>
                <w:sz w:val="20"/>
              </w:rPr>
              <w:t>REST</w:t>
            </w:r>
          </w:p>
        </w:tc>
        <w:tc>
          <w:tcPr>
            <w:tcW w:w="4549" w:type="dxa"/>
          </w:tcPr>
          <w:p w14:paraId="416FD5D3" w14:textId="77777777" w:rsidR="00B42380" w:rsidRPr="00F475E5" w:rsidRDefault="00FF64B6" w:rsidP="00C308B0">
            <w:pPr>
              <w:spacing w:line="360" w:lineRule="auto"/>
              <w:rPr>
                <w:rFonts w:cs="Times New Roman"/>
              </w:rPr>
            </w:pPr>
            <w:r w:rsidRPr="00F475E5">
              <w:rPr>
                <w:rFonts w:cs="Times New Roman"/>
                <w:sz w:val="20"/>
              </w:rPr>
              <w:t>Representational State Transfer</w:t>
            </w:r>
          </w:p>
        </w:tc>
      </w:tr>
      <w:tr w:rsidR="00B42380" w:rsidRPr="00F475E5" w14:paraId="7050ECB8" w14:textId="77777777" w:rsidTr="00090BB2">
        <w:tc>
          <w:tcPr>
            <w:tcW w:w="4549" w:type="dxa"/>
          </w:tcPr>
          <w:p w14:paraId="6E775BD7" w14:textId="77777777" w:rsidR="00B42380" w:rsidRPr="00F475E5" w:rsidRDefault="00FF64B6" w:rsidP="00C308B0">
            <w:pPr>
              <w:spacing w:line="360" w:lineRule="auto"/>
              <w:rPr>
                <w:rFonts w:cs="Times New Roman"/>
              </w:rPr>
            </w:pPr>
            <w:r w:rsidRPr="00F475E5">
              <w:rPr>
                <w:rFonts w:cs="Times New Roman"/>
                <w:sz w:val="20"/>
              </w:rPr>
              <w:t>RSS</w:t>
            </w:r>
          </w:p>
        </w:tc>
        <w:tc>
          <w:tcPr>
            <w:tcW w:w="4549" w:type="dxa"/>
          </w:tcPr>
          <w:p w14:paraId="740B4B34" w14:textId="77777777" w:rsidR="00B42380" w:rsidRPr="00F475E5" w:rsidRDefault="00FF64B6" w:rsidP="00C308B0">
            <w:pPr>
              <w:spacing w:line="360" w:lineRule="auto"/>
              <w:rPr>
                <w:rFonts w:cs="Times New Roman"/>
              </w:rPr>
            </w:pPr>
            <w:r w:rsidRPr="00F475E5">
              <w:rPr>
                <w:rFonts w:cs="Times New Roman"/>
                <w:sz w:val="20"/>
              </w:rPr>
              <w:t>Really Simple Syndication</w:t>
            </w:r>
          </w:p>
        </w:tc>
      </w:tr>
      <w:tr w:rsidR="00B42380" w:rsidRPr="00F475E5" w14:paraId="2ADBA86C" w14:textId="77777777" w:rsidTr="00090BB2">
        <w:tc>
          <w:tcPr>
            <w:tcW w:w="4549" w:type="dxa"/>
          </w:tcPr>
          <w:p w14:paraId="6B963F29" w14:textId="77777777" w:rsidR="00B42380" w:rsidRPr="00F475E5" w:rsidRDefault="00FF64B6" w:rsidP="00C308B0">
            <w:pPr>
              <w:spacing w:line="360" w:lineRule="auto"/>
              <w:rPr>
                <w:rFonts w:cs="Times New Roman"/>
              </w:rPr>
            </w:pPr>
            <w:r w:rsidRPr="00F475E5">
              <w:rPr>
                <w:rFonts w:cs="Times New Roman"/>
                <w:sz w:val="20"/>
              </w:rPr>
              <w:t>TF</w:t>
            </w:r>
          </w:p>
        </w:tc>
        <w:tc>
          <w:tcPr>
            <w:tcW w:w="4549" w:type="dxa"/>
          </w:tcPr>
          <w:p w14:paraId="7E01EC85" w14:textId="77777777" w:rsidR="00B42380" w:rsidRPr="00F475E5" w:rsidRDefault="00FF64B6" w:rsidP="00C308B0">
            <w:pPr>
              <w:spacing w:line="360" w:lineRule="auto"/>
              <w:rPr>
                <w:rFonts w:cs="Times New Roman"/>
              </w:rPr>
            </w:pPr>
            <w:r w:rsidRPr="00F475E5">
              <w:rPr>
                <w:rFonts w:cs="Times New Roman"/>
                <w:sz w:val="20"/>
              </w:rPr>
              <w:t>Term Frequency</w:t>
            </w:r>
          </w:p>
        </w:tc>
      </w:tr>
      <w:tr w:rsidR="00B42380" w:rsidRPr="00F475E5" w14:paraId="233C1C6A" w14:textId="77777777" w:rsidTr="00090BB2">
        <w:tc>
          <w:tcPr>
            <w:tcW w:w="4549" w:type="dxa"/>
          </w:tcPr>
          <w:p w14:paraId="47D905AF" w14:textId="77777777" w:rsidR="00B42380" w:rsidRPr="00F475E5" w:rsidRDefault="00FF64B6" w:rsidP="00C308B0">
            <w:pPr>
              <w:spacing w:line="360" w:lineRule="auto"/>
              <w:rPr>
                <w:rFonts w:cs="Times New Roman"/>
              </w:rPr>
            </w:pPr>
            <w:r w:rsidRPr="00F475E5">
              <w:rPr>
                <w:rFonts w:cs="Times New Roman"/>
                <w:sz w:val="20"/>
              </w:rPr>
              <w:t>TF-IDF</w:t>
            </w:r>
          </w:p>
        </w:tc>
        <w:tc>
          <w:tcPr>
            <w:tcW w:w="4549" w:type="dxa"/>
          </w:tcPr>
          <w:p w14:paraId="6BBBEB3B" w14:textId="77777777" w:rsidR="00B42380" w:rsidRPr="00F475E5" w:rsidRDefault="00FF64B6" w:rsidP="00C308B0">
            <w:pPr>
              <w:spacing w:line="360" w:lineRule="auto"/>
              <w:rPr>
                <w:rFonts w:cs="Times New Roman"/>
              </w:rPr>
            </w:pPr>
            <w:r w:rsidRPr="00F475E5">
              <w:rPr>
                <w:rFonts w:cs="Times New Roman"/>
                <w:sz w:val="20"/>
              </w:rPr>
              <w:t>Term Frequency – Inverse Document Frequency</w:t>
            </w:r>
          </w:p>
        </w:tc>
      </w:tr>
      <w:tr w:rsidR="00B42380" w:rsidRPr="00F475E5" w14:paraId="295367B5" w14:textId="77777777" w:rsidTr="00090BB2">
        <w:tc>
          <w:tcPr>
            <w:tcW w:w="4549" w:type="dxa"/>
          </w:tcPr>
          <w:p w14:paraId="541ACA3A" w14:textId="77777777" w:rsidR="00B42380" w:rsidRPr="00F475E5" w:rsidRDefault="00FF64B6" w:rsidP="00C308B0">
            <w:pPr>
              <w:spacing w:line="360" w:lineRule="auto"/>
              <w:rPr>
                <w:rFonts w:cs="Times New Roman"/>
              </w:rPr>
            </w:pPr>
            <w:r w:rsidRPr="00F475E5">
              <w:rPr>
                <w:rFonts w:cs="Times New Roman"/>
                <w:sz w:val="20"/>
              </w:rPr>
              <w:t>UI</w:t>
            </w:r>
          </w:p>
        </w:tc>
        <w:tc>
          <w:tcPr>
            <w:tcW w:w="4549" w:type="dxa"/>
          </w:tcPr>
          <w:p w14:paraId="22CCE3FF" w14:textId="77777777" w:rsidR="00B42380" w:rsidRPr="00F475E5" w:rsidRDefault="00FF64B6" w:rsidP="00C308B0">
            <w:pPr>
              <w:spacing w:line="360" w:lineRule="auto"/>
              <w:rPr>
                <w:rFonts w:cs="Times New Roman"/>
              </w:rPr>
            </w:pPr>
            <w:r w:rsidRPr="00F475E5">
              <w:rPr>
                <w:rFonts w:cs="Times New Roman"/>
                <w:sz w:val="20"/>
              </w:rPr>
              <w:t>User Interface</w:t>
            </w:r>
          </w:p>
        </w:tc>
      </w:tr>
      <w:tr w:rsidR="00B42380" w:rsidRPr="00F475E5" w14:paraId="51CF5B16" w14:textId="77777777" w:rsidTr="00090BB2">
        <w:tc>
          <w:tcPr>
            <w:tcW w:w="4549" w:type="dxa"/>
          </w:tcPr>
          <w:p w14:paraId="7FBE5BD3" w14:textId="77777777" w:rsidR="00B42380" w:rsidRPr="00F475E5" w:rsidRDefault="00FF64B6" w:rsidP="00C308B0">
            <w:pPr>
              <w:spacing w:line="360" w:lineRule="auto"/>
              <w:rPr>
                <w:rFonts w:cs="Times New Roman"/>
              </w:rPr>
            </w:pPr>
            <w:r w:rsidRPr="00F475E5">
              <w:rPr>
                <w:rFonts w:cs="Times New Roman"/>
                <w:sz w:val="20"/>
              </w:rPr>
              <w:t>URL</w:t>
            </w:r>
          </w:p>
        </w:tc>
        <w:tc>
          <w:tcPr>
            <w:tcW w:w="4549" w:type="dxa"/>
          </w:tcPr>
          <w:p w14:paraId="44D59C06" w14:textId="77777777" w:rsidR="00B42380" w:rsidRPr="00F475E5" w:rsidRDefault="00FF64B6" w:rsidP="00C308B0">
            <w:pPr>
              <w:spacing w:line="360" w:lineRule="auto"/>
              <w:rPr>
                <w:rFonts w:cs="Times New Roman"/>
              </w:rPr>
            </w:pPr>
            <w:r w:rsidRPr="00F475E5">
              <w:rPr>
                <w:rFonts w:cs="Times New Roman"/>
                <w:sz w:val="20"/>
              </w:rPr>
              <w:t>Uniform Resource Locator</w:t>
            </w:r>
          </w:p>
        </w:tc>
      </w:tr>
      <w:tr w:rsidR="00B42380" w:rsidRPr="00F475E5" w14:paraId="565E71DF" w14:textId="77777777" w:rsidTr="00090BB2">
        <w:tc>
          <w:tcPr>
            <w:tcW w:w="4549" w:type="dxa"/>
          </w:tcPr>
          <w:p w14:paraId="1AE62AB8" w14:textId="77777777" w:rsidR="00B42380" w:rsidRPr="00F475E5" w:rsidRDefault="00FF64B6" w:rsidP="00C308B0">
            <w:pPr>
              <w:spacing w:line="360" w:lineRule="auto"/>
              <w:rPr>
                <w:rFonts w:cs="Times New Roman"/>
              </w:rPr>
            </w:pPr>
            <w:r w:rsidRPr="00F475E5">
              <w:rPr>
                <w:rFonts w:cs="Times New Roman"/>
                <w:sz w:val="20"/>
              </w:rPr>
              <w:t>VSM</w:t>
            </w:r>
          </w:p>
        </w:tc>
        <w:tc>
          <w:tcPr>
            <w:tcW w:w="4549" w:type="dxa"/>
          </w:tcPr>
          <w:p w14:paraId="0B019283" w14:textId="77777777" w:rsidR="00B42380" w:rsidRPr="00F475E5" w:rsidRDefault="00FF64B6" w:rsidP="00C308B0">
            <w:pPr>
              <w:spacing w:line="360" w:lineRule="auto"/>
              <w:rPr>
                <w:rFonts w:cs="Times New Roman"/>
              </w:rPr>
            </w:pPr>
            <w:r w:rsidRPr="00F475E5">
              <w:rPr>
                <w:rFonts w:cs="Times New Roman"/>
                <w:sz w:val="20"/>
              </w:rPr>
              <w:t>Vector Space Model</w:t>
            </w:r>
          </w:p>
        </w:tc>
      </w:tr>
      <w:tr w:rsidR="008156F6" w:rsidRPr="00F475E5" w14:paraId="44813491" w14:textId="77777777" w:rsidTr="00090BB2">
        <w:tc>
          <w:tcPr>
            <w:tcW w:w="4549" w:type="dxa"/>
          </w:tcPr>
          <w:p w14:paraId="30BAF6A1" w14:textId="0DDF91AA" w:rsidR="008156F6" w:rsidRPr="00F475E5" w:rsidRDefault="008156F6" w:rsidP="00C308B0">
            <w:pPr>
              <w:spacing w:line="360" w:lineRule="auto"/>
              <w:rPr>
                <w:rFonts w:cs="Times New Roman"/>
                <w:sz w:val="20"/>
              </w:rPr>
            </w:pPr>
            <w:r w:rsidRPr="00F475E5">
              <w:rPr>
                <w:rFonts w:cs="Times New Roman"/>
                <w:sz w:val="20"/>
              </w:rPr>
              <w:t xml:space="preserve">VSE </w:t>
            </w:r>
          </w:p>
        </w:tc>
        <w:tc>
          <w:tcPr>
            <w:tcW w:w="4549" w:type="dxa"/>
          </w:tcPr>
          <w:p w14:paraId="0F9439FC" w14:textId="135C296B" w:rsidR="008156F6" w:rsidRPr="00F475E5" w:rsidRDefault="008156F6" w:rsidP="00C308B0">
            <w:pPr>
              <w:spacing w:line="360" w:lineRule="auto"/>
              <w:rPr>
                <w:rFonts w:cs="Times New Roman"/>
                <w:sz w:val="20"/>
              </w:rPr>
            </w:pPr>
            <w:r w:rsidRPr="00F475E5">
              <w:rPr>
                <w:rFonts w:cs="Times New Roman"/>
                <w:sz w:val="20"/>
              </w:rPr>
              <w:t>Vertical Search Engine</w:t>
            </w:r>
          </w:p>
        </w:tc>
      </w:tr>
    </w:tbl>
    <w:p w14:paraId="00436064" w14:textId="77777777" w:rsidR="00B42380" w:rsidRPr="00F475E5" w:rsidRDefault="00B42380" w:rsidP="00C308B0">
      <w:pPr>
        <w:spacing w:line="360" w:lineRule="auto"/>
        <w:rPr>
          <w:rFonts w:cs="Times New Roman"/>
        </w:rPr>
      </w:pPr>
    </w:p>
    <w:p w14:paraId="33D590C7" w14:textId="77777777" w:rsidR="00B42380" w:rsidRPr="00F475E5" w:rsidRDefault="00FF64B6" w:rsidP="00C308B0">
      <w:pPr>
        <w:spacing w:line="360" w:lineRule="auto"/>
        <w:rPr>
          <w:rFonts w:cs="Times New Roman"/>
        </w:rPr>
      </w:pPr>
      <w:r w:rsidRPr="00F475E5">
        <w:rPr>
          <w:rFonts w:cs="Times New Roman"/>
        </w:rPr>
        <w:br w:type="page"/>
      </w:r>
    </w:p>
    <w:p w14:paraId="232001D5" w14:textId="77777777" w:rsidR="00B42380" w:rsidRPr="00F475E5" w:rsidRDefault="00FF64B6" w:rsidP="00C308B0">
      <w:pPr>
        <w:pStyle w:val="Heading1"/>
        <w:spacing w:before="280" w:after="120" w:line="360" w:lineRule="auto"/>
        <w:rPr>
          <w:rFonts w:ascii="Times New Roman" w:hAnsi="Times New Roman" w:cs="Times New Roman"/>
        </w:rPr>
      </w:pPr>
      <w:bookmarkStart w:id="3" w:name="_Toc238304052"/>
      <w:bookmarkStart w:id="4" w:name="_Toc238304111"/>
      <w:bookmarkStart w:id="5" w:name="_Toc238304490"/>
      <w:r w:rsidRPr="00F475E5">
        <w:rPr>
          <w:rFonts w:ascii="Times New Roman" w:hAnsi="Times New Roman" w:cs="Times New Roman"/>
        </w:rPr>
        <w:lastRenderedPageBreak/>
        <w:t>Conceptual System Diagram</w:t>
      </w:r>
      <w:bookmarkEnd w:id="3"/>
      <w:bookmarkEnd w:id="4"/>
      <w:bookmarkEnd w:id="5"/>
    </w:p>
    <w:p w14:paraId="214B6DA2" w14:textId="47629438" w:rsidR="006423D9" w:rsidRPr="006423D9" w:rsidRDefault="006423D9" w:rsidP="00C308B0">
      <w:pPr>
        <w:spacing w:after="0" w:line="360" w:lineRule="auto"/>
        <w:jc w:val="both"/>
        <w:rPr>
          <w:rFonts w:eastAsia="Times New Roman" w:cs="Times New Roman"/>
        </w:rPr>
      </w:pPr>
      <w:r w:rsidRPr="006423D9">
        <w:rPr>
          <w:rFonts w:eastAsia="Times New Roman" w:cs="Times New Roman"/>
        </w:rPr>
        <w:t xml:space="preserve">The </w:t>
      </w:r>
      <w:r w:rsidR="003772A1">
        <w:rPr>
          <w:rFonts w:eastAsia="Times New Roman" w:cs="Times New Roman"/>
        </w:rPr>
        <w:t>diagram</w:t>
      </w:r>
      <w:r w:rsidRPr="006423D9">
        <w:rPr>
          <w:rFonts w:eastAsia="Times New Roman" w:cs="Times New Roman"/>
        </w:rPr>
        <w:t xml:space="preserve"> below depicts the </w:t>
      </w:r>
      <w:r>
        <w:rPr>
          <w:rFonts w:eastAsia="Times New Roman" w:cs="Times New Roman"/>
        </w:rPr>
        <w:t>Information Retrieval (IR)</w:t>
      </w:r>
      <w:r w:rsidRPr="006423D9">
        <w:rPr>
          <w:rFonts w:eastAsia="Times New Roman" w:cs="Times New Roman"/>
        </w:rPr>
        <w:t xml:space="preserve"> Research Platform's</w:t>
      </w:r>
      <w:r>
        <w:rPr>
          <w:rFonts w:eastAsia="Times New Roman" w:cs="Times New Roman"/>
        </w:rPr>
        <w:t>,</w:t>
      </w:r>
      <w:r w:rsidRPr="006423D9">
        <w:rPr>
          <w:rFonts w:eastAsia="Times New Roman" w:cs="Times New Roman"/>
        </w:rPr>
        <w:t xml:space="preserve"> whole end-to-end system architecture, which includes both the Vertical Search Engine (VSE) and News Document Clustering. Both share a uniform MongoDB Atlas database, as well as a React-based web interface accessible via a Flask REST API on port </w:t>
      </w:r>
      <w:r w:rsidR="00480554">
        <w:rPr>
          <w:rFonts w:eastAsia="Times New Roman" w:cs="Times New Roman"/>
        </w:rPr>
        <w:t>3</w:t>
      </w:r>
      <w:r w:rsidRPr="006423D9">
        <w:rPr>
          <w:rFonts w:eastAsia="Times New Roman" w:cs="Times New Roman"/>
        </w:rPr>
        <w:t>000.</w:t>
      </w:r>
    </w:p>
    <w:p w14:paraId="0D83F46F" w14:textId="77777777" w:rsidR="00B42380" w:rsidRPr="00F475E5" w:rsidRDefault="00B42380" w:rsidP="00C308B0">
      <w:pPr>
        <w:spacing w:line="360" w:lineRule="auto"/>
        <w:rPr>
          <w:rFonts w:cs="Times New Roman"/>
        </w:rPr>
      </w:pPr>
    </w:p>
    <w:p w14:paraId="5A216030" w14:textId="77777777" w:rsidR="003B0CB8" w:rsidRDefault="00FF64B6" w:rsidP="003B0CB8">
      <w:pPr>
        <w:keepNext/>
        <w:spacing w:line="360" w:lineRule="auto"/>
        <w:jc w:val="center"/>
      </w:pPr>
      <w:r w:rsidRPr="00F475E5">
        <w:rPr>
          <w:rFonts w:cs="Times New Roman"/>
          <w:noProof/>
        </w:rPr>
        <w:drawing>
          <wp:inline distT="0" distB="0" distL="0" distR="0" wp14:anchorId="0EF8B6FE" wp14:editId="7690E8CA">
            <wp:extent cx="5760720" cy="38404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
                    <a:stretch>
                      <a:fillRect/>
                    </a:stretch>
                  </pic:blipFill>
                  <pic:spPr>
                    <a:xfrm>
                      <a:off x="0" y="0"/>
                      <a:ext cx="5760720" cy="3840480"/>
                    </a:xfrm>
                    <a:prstGeom prst="rect">
                      <a:avLst/>
                    </a:prstGeom>
                  </pic:spPr>
                </pic:pic>
              </a:graphicData>
            </a:graphic>
          </wp:inline>
        </w:drawing>
      </w:r>
    </w:p>
    <w:p w14:paraId="1A44F2AF" w14:textId="1C27C695" w:rsidR="00B42380" w:rsidRPr="00F475E5" w:rsidRDefault="003B0CB8" w:rsidP="003B0CB8">
      <w:pPr>
        <w:pStyle w:val="Caption"/>
        <w:jc w:val="center"/>
        <w:rPr>
          <w:rFonts w:cs="Times New Roman"/>
        </w:rPr>
      </w:pPr>
      <w:bookmarkStart w:id="6" w:name="_Toc238388322"/>
      <w:r>
        <w:t xml:space="preserve">Figure </w:t>
      </w:r>
      <w:fldSimple w:instr=" SEQ Figure \* ARABIC ">
        <w:r>
          <w:rPr>
            <w:noProof/>
          </w:rPr>
          <w:t>1</w:t>
        </w:r>
      </w:fldSimple>
      <w:r>
        <w:t xml:space="preserve">: </w:t>
      </w:r>
      <w:r w:rsidRPr="00ED3EF8">
        <w:t>Conceptual System Architecture — IR Research Platform</w:t>
      </w:r>
      <w:bookmarkEnd w:id="6"/>
    </w:p>
    <w:p w14:paraId="573ABC37" w14:textId="77777777" w:rsidR="00B42380" w:rsidRPr="00F475E5" w:rsidRDefault="00FF64B6" w:rsidP="00C308B0">
      <w:pPr>
        <w:spacing w:line="360" w:lineRule="auto"/>
        <w:rPr>
          <w:rFonts w:cs="Times New Roman"/>
        </w:rPr>
      </w:pPr>
      <w:r w:rsidRPr="00F475E5">
        <w:rPr>
          <w:rFonts w:cs="Times New Roman"/>
        </w:rPr>
        <w:br w:type="page"/>
      </w:r>
    </w:p>
    <w:p w14:paraId="03538158" w14:textId="77777777" w:rsidR="00B42380" w:rsidRPr="00F475E5" w:rsidRDefault="00FF64B6" w:rsidP="00C308B0">
      <w:pPr>
        <w:pStyle w:val="Heading1"/>
        <w:spacing w:before="280" w:after="120" w:line="360" w:lineRule="auto"/>
        <w:rPr>
          <w:rFonts w:ascii="Times New Roman" w:hAnsi="Times New Roman" w:cs="Times New Roman"/>
        </w:rPr>
      </w:pPr>
      <w:bookmarkStart w:id="7" w:name="_Toc238304053"/>
      <w:bookmarkStart w:id="8" w:name="_Toc238304112"/>
      <w:bookmarkStart w:id="9" w:name="_Toc238304491"/>
      <w:r w:rsidRPr="00F475E5">
        <w:rPr>
          <w:rFonts w:ascii="Times New Roman" w:hAnsi="Times New Roman" w:cs="Times New Roman"/>
        </w:rPr>
        <w:lastRenderedPageBreak/>
        <w:t>1. Introduction</w:t>
      </w:r>
      <w:bookmarkEnd w:id="7"/>
      <w:bookmarkEnd w:id="8"/>
      <w:bookmarkEnd w:id="9"/>
    </w:p>
    <w:p w14:paraId="58BE7F8C" w14:textId="17606297" w:rsidR="00B87B05" w:rsidRDefault="00B87B05" w:rsidP="00C308B0">
      <w:pPr>
        <w:spacing w:after="160" w:line="360" w:lineRule="auto"/>
        <w:jc w:val="both"/>
        <w:rPr>
          <w:rFonts w:cs="Times New Roman"/>
        </w:rPr>
      </w:pPr>
      <w:r w:rsidRPr="00B87B05">
        <w:rPr>
          <w:rFonts w:cs="Times New Roman"/>
        </w:rPr>
        <w:t>The fast expansion of news streams and digital repositories poses serious problems for text detection. Simple keyword matching frequently fails due to synonymy and a lack of relevancy grading.</w:t>
      </w:r>
      <w:r>
        <w:rPr>
          <w:rFonts w:cs="Times New Roman"/>
        </w:rPr>
        <w:t xml:space="preserve"> </w:t>
      </w:r>
      <w:r w:rsidRPr="00B87B05">
        <w:rPr>
          <w:rFonts w:cs="Times New Roman"/>
        </w:rPr>
        <w:t>IR</w:t>
      </w:r>
      <w:r>
        <w:rPr>
          <w:rFonts w:cs="Times New Roman"/>
        </w:rPr>
        <w:t xml:space="preserve"> </w:t>
      </w:r>
      <w:r w:rsidRPr="00B87B05">
        <w:rPr>
          <w:rFonts w:cs="Times New Roman"/>
        </w:rPr>
        <w:t>solves this issue using principled mathematical models that rank and categorize unstructured text based on a user's information requirements.</w:t>
      </w:r>
    </w:p>
    <w:p w14:paraId="5BC335DD" w14:textId="11D9D712" w:rsidR="00B87B05" w:rsidRDefault="00B87B05" w:rsidP="00C308B0">
      <w:pPr>
        <w:spacing w:after="160" w:line="360" w:lineRule="auto"/>
        <w:jc w:val="both"/>
        <w:rPr>
          <w:rFonts w:cs="Times New Roman"/>
        </w:rPr>
      </w:pPr>
      <w:r w:rsidRPr="00B87B05">
        <w:rPr>
          <w:rFonts w:cs="Times New Roman"/>
        </w:rPr>
        <w:t xml:space="preserve">Two complementary IR systems are implemented in this coursework on a single platform. The first </w:t>
      </w:r>
      <w:r w:rsidR="00507AA1">
        <w:rPr>
          <w:rFonts w:cs="Times New Roman"/>
        </w:rPr>
        <w:t>task</w:t>
      </w:r>
      <w:r w:rsidRPr="00B87B05">
        <w:rPr>
          <w:rFonts w:cs="Times New Roman"/>
        </w:rPr>
        <w:t xml:space="preserve">, VSE, uses the </w:t>
      </w:r>
      <w:r w:rsidRPr="00984E8B">
        <w:rPr>
          <w:rFonts w:cs="Times New Roman"/>
          <w:b/>
          <w:bCs/>
        </w:rPr>
        <w:t>Vector Space Model (VSM) with TF-IDF</w:t>
      </w:r>
      <w:r w:rsidRPr="00B87B05">
        <w:rPr>
          <w:rFonts w:cs="Times New Roman"/>
        </w:rPr>
        <w:t xml:space="preserve"> weighting and cosine similarity ranking to target the Coventry University Center for Healthcare and Community Transformation PurePortal</w:t>
      </w:r>
      <w:r>
        <w:rPr>
          <w:rFonts w:cs="Times New Roman"/>
        </w:rPr>
        <w:t xml:space="preserve"> </w:t>
      </w:r>
      <w:r w:rsidR="00FF64B6" w:rsidRPr="00F475E5">
        <w:rPr>
          <w:rFonts w:cs="Times New Roman"/>
        </w:rPr>
        <w:t>(</w:t>
      </w:r>
      <w:hyperlink w:anchor="Ref_1004">
        <w:r w:rsidR="00FF64B6" w:rsidRPr="00F475E5">
          <w:rPr>
            <w:rFonts w:cs="Times New Roman"/>
            <w:color w:val="0563C1"/>
            <w:u w:val="single"/>
          </w:rPr>
          <w:t>Manning et al., 2008</w:t>
        </w:r>
      </w:hyperlink>
      <w:r w:rsidR="00FF64B6" w:rsidRPr="00F475E5">
        <w:rPr>
          <w:rFonts w:cs="Times New Roman"/>
        </w:rPr>
        <w:t xml:space="preserve">; </w:t>
      </w:r>
      <w:hyperlink w:anchor="Ref_1011">
        <w:r w:rsidR="00FF64B6" w:rsidRPr="00F475E5">
          <w:rPr>
            <w:rFonts w:cs="Times New Roman"/>
            <w:color w:val="0563C1"/>
            <w:u w:val="single"/>
          </w:rPr>
          <w:t>Zobel &amp; Moffat, 2006</w:t>
        </w:r>
      </w:hyperlink>
      <w:r w:rsidR="00FF64B6" w:rsidRPr="00F475E5">
        <w:rPr>
          <w:rFonts w:cs="Times New Roman"/>
        </w:rPr>
        <w:t xml:space="preserve">). </w:t>
      </w:r>
      <w:r w:rsidRPr="00B87B05">
        <w:rPr>
          <w:rFonts w:cs="Times New Roman"/>
        </w:rPr>
        <w:t xml:space="preserve">The second task primarily uses unsupervised </w:t>
      </w:r>
      <w:r w:rsidRPr="00984E8B">
        <w:rPr>
          <w:rFonts w:cs="Times New Roman"/>
          <w:b/>
          <w:bCs/>
        </w:rPr>
        <w:t>K-Means clustering (K=3)</w:t>
      </w:r>
      <w:r w:rsidRPr="00B87B05">
        <w:rPr>
          <w:rFonts w:cs="Times New Roman"/>
        </w:rPr>
        <w:t xml:space="preserve"> to automatically classify news documents over articles about </w:t>
      </w:r>
      <w:r w:rsidRPr="00984E8B">
        <w:rPr>
          <w:rFonts w:cs="Times New Roman"/>
          <w:b/>
          <w:bCs/>
        </w:rPr>
        <w:t>politics, entertainment, and economics.</w:t>
      </w:r>
    </w:p>
    <w:p w14:paraId="100861F8" w14:textId="37411C23" w:rsidR="00B87B05" w:rsidRDefault="00B87B05" w:rsidP="00C308B0">
      <w:pPr>
        <w:spacing w:after="160" w:line="360" w:lineRule="auto"/>
        <w:jc w:val="both"/>
        <w:rPr>
          <w:rFonts w:cs="Times New Roman"/>
        </w:rPr>
      </w:pPr>
      <w:r w:rsidRPr="00B87B05">
        <w:rPr>
          <w:rFonts w:cs="Times New Roman"/>
        </w:rPr>
        <w:t>This illustrates the two fundamental pillars of IR: scalable unsupervised categorization of continuous document streams and accurate relevance-ranked retrieval from curated domains.</w:t>
      </w:r>
      <w:r w:rsidR="000B3B61">
        <w:rPr>
          <w:rFonts w:cs="Times New Roman"/>
        </w:rPr>
        <w:t xml:space="preserve"> </w:t>
      </w:r>
    </w:p>
    <w:p w14:paraId="6722E497" w14:textId="3B7D982E" w:rsidR="000B3B61" w:rsidRDefault="000B3B61" w:rsidP="00C308B0">
      <w:pPr>
        <w:spacing w:after="160" w:line="360" w:lineRule="auto"/>
        <w:jc w:val="both"/>
        <w:rPr>
          <w:rFonts w:cs="Times New Roman"/>
        </w:rPr>
      </w:pPr>
      <w:r w:rsidRPr="000B3B61">
        <w:rPr>
          <w:rFonts w:cs="Times New Roman"/>
        </w:rPr>
        <w:t xml:space="preserve">The solution makes use of NLTK/scikit-learn NLP pipelines, </w:t>
      </w:r>
      <w:r w:rsidRPr="00D024BB">
        <w:rPr>
          <w:rFonts w:cs="Times New Roman"/>
          <w:b/>
          <w:bCs/>
        </w:rPr>
        <w:t>MongoDB Atlas</w:t>
      </w:r>
      <w:r w:rsidRPr="000B3B61">
        <w:rPr>
          <w:rFonts w:cs="Times New Roman"/>
        </w:rPr>
        <w:t xml:space="preserve"> storage, a </w:t>
      </w:r>
      <w:r w:rsidRPr="00D024BB">
        <w:rPr>
          <w:rFonts w:cs="Times New Roman"/>
          <w:b/>
          <w:bCs/>
        </w:rPr>
        <w:t>React</w:t>
      </w:r>
      <w:r w:rsidRPr="000B3B61">
        <w:rPr>
          <w:rFonts w:cs="Times New Roman"/>
        </w:rPr>
        <w:t xml:space="preserve"> frontend, and a </w:t>
      </w:r>
      <w:r w:rsidRPr="00D024BB">
        <w:rPr>
          <w:rFonts w:cs="Times New Roman"/>
          <w:b/>
          <w:bCs/>
        </w:rPr>
        <w:t>Flask REST API</w:t>
      </w:r>
      <w:r w:rsidRPr="000B3B61">
        <w:rPr>
          <w:rFonts w:cs="Times New Roman"/>
        </w:rPr>
        <w:t xml:space="preserve"> backend. The courteous crawler traverses PurePortal research results and profiles in a breadth-first manner.</w:t>
      </w:r>
    </w:p>
    <w:p w14:paraId="5C43E65D" w14:textId="77777777" w:rsidR="000B3B61" w:rsidRPr="00F475E5" w:rsidRDefault="000B3B61" w:rsidP="00C308B0">
      <w:pPr>
        <w:spacing w:after="160" w:line="360" w:lineRule="auto"/>
        <w:jc w:val="both"/>
        <w:rPr>
          <w:rFonts w:cs="Times New Roman"/>
        </w:rPr>
      </w:pPr>
    </w:p>
    <w:p w14:paraId="61D978BB" w14:textId="77777777" w:rsidR="00692807" w:rsidRDefault="00193592" w:rsidP="00692807">
      <w:pPr>
        <w:keepNext/>
        <w:spacing w:line="360" w:lineRule="auto"/>
        <w:jc w:val="center"/>
      </w:pPr>
      <w:r w:rsidRPr="00F475E5">
        <w:rPr>
          <w:rFonts w:cs="Times New Roman"/>
          <w:noProof/>
        </w:rPr>
        <w:drawing>
          <wp:inline distT="0" distB="0" distL="0" distR="0" wp14:anchorId="3CBF2EBA" wp14:editId="2D48585C">
            <wp:extent cx="5565775" cy="28505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5775" cy="2850515"/>
                    </a:xfrm>
                    <a:prstGeom prst="rect">
                      <a:avLst/>
                    </a:prstGeom>
                  </pic:spPr>
                </pic:pic>
              </a:graphicData>
            </a:graphic>
          </wp:inline>
        </w:drawing>
      </w:r>
    </w:p>
    <w:p w14:paraId="056D8BFE" w14:textId="269B95EB" w:rsidR="00B42380" w:rsidRPr="00F475E5" w:rsidRDefault="00692807" w:rsidP="00692807">
      <w:pPr>
        <w:pStyle w:val="Caption"/>
        <w:jc w:val="center"/>
        <w:rPr>
          <w:rFonts w:cs="Times New Roman"/>
        </w:rPr>
      </w:pPr>
      <w:bookmarkStart w:id="10" w:name="_Toc238388323"/>
      <w:r>
        <w:t xml:space="preserve">Figure </w:t>
      </w:r>
      <w:fldSimple w:instr=" SEQ Figure \* ARABIC ">
        <w:r w:rsidR="003B0CB8">
          <w:rPr>
            <w:noProof/>
          </w:rPr>
          <w:t>2</w:t>
        </w:r>
      </w:fldSimple>
      <w:r w:rsidR="003B0CB8">
        <w:t>:</w:t>
      </w:r>
      <w:r>
        <w:t xml:space="preserve"> </w:t>
      </w:r>
      <w:r w:rsidRPr="00983DC8">
        <w:t>IR Research Platform — Vertical Search Engine Home Page</w:t>
      </w:r>
      <w:bookmarkEnd w:id="10"/>
    </w:p>
    <w:p w14:paraId="5553A41E" w14:textId="2B68FDD4" w:rsidR="00B42380" w:rsidRPr="00F475E5" w:rsidRDefault="00FF64B6" w:rsidP="00C308B0">
      <w:pPr>
        <w:pStyle w:val="Heading1"/>
        <w:spacing w:before="280" w:after="120" w:line="360" w:lineRule="auto"/>
        <w:rPr>
          <w:rFonts w:ascii="Times New Roman" w:hAnsi="Times New Roman" w:cs="Times New Roman"/>
        </w:rPr>
      </w:pPr>
      <w:bookmarkStart w:id="11" w:name="_Toc238304054"/>
      <w:bookmarkStart w:id="12" w:name="_Toc238304113"/>
      <w:bookmarkStart w:id="13" w:name="_Toc238304492"/>
      <w:r w:rsidRPr="00F475E5">
        <w:rPr>
          <w:rFonts w:ascii="Times New Roman" w:hAnsi="Times New Roman" w:cs="Times New Roman"/>
        </w:rPr>
        <w:lastRenderedPageBreak/>
        <w:t>2. Vertical Search Engine</w:t>
      </w:r>
      <w:bookmarkEnd w:id="11"/>
      <w:bookmarkEnd w:id="12"/>
      <w:bookmarkEnd w:id="13"/>
      <w:r w:rsidR="00507AA1">
        <w:rPr>
          <w:rFonts w:ascii="Times New Roman" w:hAnsi="Times New Roman" w:cs="Times New Roman"/>
        </w:rPr>
        <w:t xml:space="preserve"> (VSE)</w:t>
      </w:r>
    </w:p>
    <w:p w14:paraId="04CBE4F3" w14:textId="77777777" w:rsidR="00B42380" w:rsidRPr="00F475E5" w:rsidRDefault="00FF64B6" w:rsidP="00C308B0">
      <w:pPr>
        <w:pStyle w:val="Heading2"/>
        <w:spacing w:before="280" w:after="120" w:line="360" w:lineRule="auto"/>
        <w:rPr>
          <w:rFonts w:ascii="Times New Roman" w:hAnsi="Times New Roman" w:cs="Times New Roman"/>
        </w:rPr>
      </w:pPr>
      <w:bookmarkStart w:id="14" w:name="_Toc238304055"/>
      <w:bookmarkStart w:id="15" w:name="_Toc238304114"/>
      <w:bookmarkStart w:id="16" w:name="_Toc238304493"/>
      <w:r w:rsidRPr="00F475E5">
        <w:rPr>
          <w:rFonts w:ascii="Times New Roman" w:hAnsi="Times New Roman" w:cs="Times New Roman"/>
        </w:rPr>
        <w:t>2.1 Introduction and Problem Statement</w:t>
      </w:r>
      <w:bookmarkEnd w:id="14"/>
      <w:bookmarkEnd w:id="15"/>
      <w:bookmarkEnd w:id="16"/>
    </w:p>
    <w:p w14:paraId="56B98465" w14:textId="77777777" w:rsidR="00F1046D" w:rsidRDefault="00F1046D" w:rsidP="00C308B0">
      <w:pPr>
        <w:spacing w:after="160" w:line="360" w:lineRule="auto"/>
        <w:jc w:val="both"/>
        <w:rPr>
          <w:rFonts w:cs="Times New Roman"/>
        </w:rPr>
      </w:pPr>
      <w:r w:rsidRPr="00F1046D">
        <w:rPr>
          <w:rFonts w:cs="Times New Roman"/>
        </w:rPr>
        <w:t>Retrieval is concentrated on a certain domain using a VSE. The Coventry University Center for Healthcare and Community Transformation PurePortal serves as the aim here. Without a public search API, the goal is to facilitate natural language discovery across publications and researcher profiles.</w:t>
      </w:r>
    </w:p>
    <w:p w14:paraId="26A4DE43" w14:textId="524CBEBE" w:rsidR="00D024BB" w:rsidRPr="00F475E5" w:rsidRDefault="00D024BB" w:rsidP="00C308B0">
      <w:pPr>
        <w:spacing w:after="160" w:line="360" w:lineRule="auto"/>
        <w:jc w:val="both"/>
        <w:rPr>
          <w:rFonts w:cs="Times New Roman"/>
        </w:rPr>
      </w:pPr>
      <w:r w:rsidRPr="00D024BB">
        <w:rPr>
          <w:rFonts w:cs="Times New Roman"/>
        </w:rPr>
        <w:t xml:space="preserve">The system crawls, extracts, and indexes publications and profiles, then scores user queries using </w:t>
      </w:r>
      <w:r w:rsidRPr="00D024BB">
        <w:rPr>
          <w:rFonts w:cs="Times New Roman"/>
          <w:b/>
          <w:bCs/>
        </w:rPr>
        <w:t>cosine similarity</w:t>
      </w:r>
      <w:r w:rsidRPr="00D024BB">
        <w:rPr>
          <w:rFonts w:cs="Times New Roman"/>
        </w:rPr>
        <w:t xml:space="preserve"> to return top-10 ranked results with clickable links, information, and relevance scores.</w:t>
      </w:r>
    </w:p>
    <w:p w14:paraId="63E2EE34" w14:textId="77777777" w:rsidR="00B42380" w:rsidRPr="00F475E5" w:rsidRDefault="00FF64B6" w:rsidP="00C308B0">
      <w:pPr>
        <w:pStyle w:val="Heading2"/>
        <w:spacing w:before="280" w:after="120" w:line="360" w:lineRule="auto"/>
        <w:rPr>
          <w:rFonts w:ascii="Times New Roman" w:hAnsi="Times New Roman" w:cs="Times New Roman"/>
        </w:rPr>
      </w:pPr>
      <w:bookmarkStart w:id="17" w:name="_Toc238304056"/>
      <w:bookmarkStart w:id="18" w:name="_Toc238304115"/>
      <w:bookmarkStart w:id="19" w:name="_Toc238304494"/>
      <w:r w:rsidRPr="00F475E5">
        <w:rPr>
          <w:rFonts w:ascii="Times New Roman" w:hAnsi="Times New Roman" w:cs="Times New Roman"/>
        </w:rPr>
        <w:t>2.2 Objectives</w:t>
      </w:r>
      <w:bookmarkEnd w:id="17"/>
      <w:bookmarkEnd w:id="18"/>
      <w:bookmarkEnd w:id="19"/>
    </w:p>
    <w:p w14:paraId="13D921A0" w14:textId="77777777" w:rsidR="00B42380" w:rsidRPr="00F475E5" w:rsidRDefault="00FF64B6" w:rsidP="00090BB2">
      <w:pPr>
        <w:pStyle w:val="ListBullet"/>
        <w:spacing w:after="80" w:line="360" w:lineRule="auto"/>
        <w:jc w:val="both"/>
        <w:rPr>
          <w:rFonts w:cs="Times New Roman"/>
        </w:rPr>
      </w:pPr>
      <w:r w:rsidRPr="00F475E5">
        <w:rPr>
          <w:rFonts w:cs="Times New Roman"/>
        </w:rPr>
        <w:t xml:space="preserve">Implement a polite, robots.txt-compliant </w:t>
      </w:r>
      <w:r w:rsidRPr="00F475E5">
        <w:rPr>
          <w:rFonts w:cs="Times New Roman"/>
          <w:b/>
        </w:rPr>
        <w:t>web crawler</w:t>
      </w:r>
      <w:r w:rsidRPr="00F475E5">
        <w:rPr>
          <w:rFonts w:cs="Times New Roman"/>
        </w:rPr>
        <w:t xml:space="preserve"> (requests + </w:t>
      </w:r>
      <w:proofErr w:type="spellStart"/>
      <w:r w:rsidRPr="00F475E5">
        <w:rPr>
          <w:rFonts w:cs="Times New Roman"/>
          <w:b/>
        </w:rPr>
        <w:t>BeautifulSoup</w:t>
      </w:r>
      <w:proofErr w:type="spellEnd"/>
      <w:r w:rsidRPr="00F475E5">
        <w:rPr>
          <w:rFonts w:cs="Times New Roman"/>
        </w:rPr>
        <w:t>) to collect research outputs and researcher profiles from the Coventry PurePortal.</w:t>
      </w:r>
    </w:p>
    <w:p w14:paraId="0BEBBDB6" w14:textId="77777777" w:rsidR="00B42380" w:rsidRPr="00F475E5" w:rsidRDefault="00FF64B6" w:rsidP="00090BB2">
      <w:pPr>
        <w:pStyle w:val="ListBullet"/>
        <w:spacing w:after="80" w:line="360" w:lineRule="auto"/>
        <w:jc w:val="both"/>
        <w:rPr>
          <w:rFonts w:cs="Times New Roman"/>
        </w:rPr>
      </w:pPr>
      <w:r w:rsidRPr="00F475E5">
        <w:rPr>
          <w:rFonts w:cs="Times New Roman"/>
        </w:rPr>
        <w:t>Schedule the crawler to execute on a 90-day (three-month) interval, as required by the assignment specification.</w:t>
      </w:r>
    </w:p>
    <w:p w14:paraId="6DD9A6A3" w14:textId="77777777" w:rsidR="00B42380" w:rsidRPr="00F475E5" w:rsidRDefault="00FF64B6" w:rsidP="00090BB2">
      <w:pPr>
        <w:pStyle w:val="ListBullet"/>
        <w:spacing w:after="80" w:line="360" w:lineRule="auto"/>
        <w:jc w:val="both"/>
        <w:rPr>
          <w:rFonts w:cs="Times New Roman"/>
        </w:rPr>
      </w:pPr>
      <w:r w:rsidRPr="00F475E5">
        <w:rPr>
          <w:rFonts w:cs="Times New Roman"/>
        </w:rPr>
        <w:t xml:space="preserve">Store collected data in a structured </w:t>
      </w:r>
      <w:r w:rsidRPr="00F475E5">
        <w:rPr>
          <w:rFonts w:cs="Times New Roman"/>
          <w:b/>
        </w:rPr>
        <w:t>MongoDB</w:t>
      </w:r>
      <w:r w:rsidRPr="00F475E5">
        <w:rPr>
          <w:rFonts w:cs="Times New Roman"/>
        </w:rPr>
        <w:t xml:space="preserve"> Atlas database.</w:t>
      </w:r>
    </w:p>
    <w:p w14:paraId="51DAABE8" w14:textId="77777777" w:rsidR="00B42380" w:rsidRPr="00F475E5" w:rsidRDefault="00FF64B6" w:rsidP="00090BB2">
      <w:pPr>
        <w:pStyle w:val="ListBullet"/>
        <w:spacing w:after="80" w:line="360" w:lineRule="auto"/>
        <w:jc w:val="both"/>
        <w:rPr>
          <w:rFonts w:cs="Times New Roman"/>
        </w:rPr>
      </w:pPr>
      <w:r w:rsidRPr="00F475E5">
        <w:rPr>
          <w:rFonts w:cs="Times New Roman"/>
        </w:rPr>
        <w:t>Implement an NLP preprocessing pipeline (</w:t>
      </w:r>
      <w:proofErr w:type="spellStart"/>
      <w:r w:rsidRPr="00F475E5">
        <w:rPr>
          <w:rFonts w:cs="Times New Roman"/>
        </w:rPr>
        <w:t>tokenisation</w:t>
      </w:r>
      <w:proofErr w:type="spellEnd"/>
      <w:r w:rsidRPr="00F475E5">
        <w:rPr>
          <w:rFonts w:cs="Times New Roman"/>
        </w:rPr>
        <w:t>, stop-word removal, Porter stemming) (</w:t>
      </w:r>
      <w:proofErr w:type="spellStart"/>
      <w:r w:rsidR="005C14CC" w:rsidRPr="00F475E5">
        <w:rPr>
          <w:rFonts w:cs="Times New Roman"/>
        </w:rPr>
        <w:fldChar w:fldCharType="begin"/>
      </w:r>
      <w:r w:rsidR="005C14CC" w:rsidRPr="00F475E5">
        <w:rPr>
          <w:rFonts w:cs="Times New Roman"/>
        </w:rPr>
        <w:instrText xml:space="preserve"> HYPERLINK \l "Ref_1002" \h </w:instrText>
      </w:r>
      <w:r w:rsidR="005C14CC" w:rsidRPr="00F475E5">
        <w:rPr>
          <w:rFonts w:cs="Times New Roman"/>
        </w:rPr>
        <w:fldChar w:fldCharType="separate"/>
      </w:r>
      <w:r w:rsidRPr="00F475E5">
        <w:rPr>
          <w:rFonts w:cs="Times New Roman"/>
          <w:color w:val="0563C1"/>
          <w:u w:val="single"/>
        </w:rPr>
        <w:t>Hotho</w:t>
      </w:r>
      <w:proofErr w:type="spellEnd"/>
      <w:r w:rsidRPr="00F475E5">
        <w:rPr>
          <w:rFonts w:cs="Times New Roman"/>
          <w:color w:val="0563C1"/>
          <w:u w:val="single"/>
        </w:rPr>
        <w:t xml:space="preserve"> et al., 2005</w:t>
      </w:r>
      <w:r w:rsidR="005C14CC" w:rsidRPr="00F475E5">
        <w:rPr>
          <w:rFonts w:cs="Times New Roman"/>
          <w:color w:val="0563C1"/>
          <w:u w:val="single"/>
        </w:rPr>
        <w:fldChar w:fldCharType="end"/>
      </w:r>
      <w:r w:rsidRPr="00F475E5">
        <w:rPr>
          <w:rFonts w:cs="Times New Roman"/>
        </w:rPr>
        <w:t>).</w:t>
      </w:r>
    </w:p>
    <w:p w14:paraId="4D01C450" w14:textId="77777777" w:rsidR="00B42380" w:rsidRPr="00F475E5" w:rsidRDefault="00FF64B6" w:rsidP="00090BB2">
      <w:pPr>
        <w:pStyle w:val="ListBullet"/>
        <w:spacing w:after="80" w:line="360" w:lineRule="auto"/>
        <w:jc w:val="both"/>
        <w:rPr>
          <w:rFonts w:cs="Times New Roman"/>
        </w:rPr>
      </w:pPr>
      <w:r w:rsidRPr="00F475E5">
        <w:rPr>
          <w:rFonts w:cs="Times New Roman"/>
        </w:rPr>
        <w:t xml:space="preserve">Build a </w:t>
      </w:r>
      <w:r w:rsidRPr="00F475E5">
        <w:rPr>
          <w:rFonts w:cs="Times New Roman"/>
          <w:b/>
        </w:rPr>
        <w:t>TF-IDF</w:t>
      </w:r>
      <w:r w:rsidRPr="00F475E5">
        <w:rPr>
          <w:rFonts w:cs="Times New Roman"/>
        </w:rPr>
        <w:t xml:space="preserve"> Vector Space Model over the collected documents (</w:t>
      </w:r>
      <w:hyperlink w:anchor="Ref_1008">
        <w:r w:rsidRPr="00F475E5">
          <w:rPr>
            <w:rFonts w:cs="Times New Roman"/>
            <w:color w:val="0563C1"/>
            <w:u w:val="single"/>
          </w:rPr>
          <w:t>Salton et al., 1975</w:t>
        </w:r>
      </w:hyperlink>
      <w:r w:rsidRPr="00F475E5">
        <w:rPr>
          <w:rFonts w:cs="Times New Roman"/>
        </w:rPr>
        <w:t>).</w:t>
      </w:r>
    </w:p>
    <w:p w14:paraId="57D51384" w14:textId="77777777" w:rsidR="00B42380" w:rsidRPr="00F475E5" w:rsidRDefault="00FF64B6" w:rsidP="00090BB2">
      <w:pPr>
        <w:pStyle w:val="ListBullet"/>
        <w:spacing w:after="80" w:line="360" w:lineRule="auto"/>
        <w:jc w:val="both"/>
        <w:rPr>
          <w:rFonts w:cs="Times New Roman"/>
        </w:rPr>
      </w:pPr>
      <w:r w:rsidRPr="00F475E5">
        <w:rPr>
          <w:rFonts w:cs="Times New Roman"/>
        </w:rPr>
        <w:t xml:space="preserve">Implement </w:t>
      </w:r>
      <w:r w:rsidRPr="00F475E5">
        <w:rPr>
          <w:rFonts w:cs="Times New Roman"/>
          <w:b/>
        </w:rPr>
        <w:t>cosine similarity</w:t>
      </w:r>
      <w:r w:rsidRPr="00F475E5">
        <w:rPr>
          <w:rFonts w:cs="Times New Roman"/>
        </w:rPr>
        <w:t xml:space="preserve"> ranking to return the top-K=10 most relevant results per query.</w:t>
      </w:r>
    </w:p>
    <w:p w14:paraId="245AA2B8" w14:textId="77777777" w:rsidR="00B42380" w:rsidRPr="00F475E5" w:rsidRDefault="00FF64B6" w:rsidP="00090BB2">
      <w:pPr>
        <w:pStyle w:val="ListBullet"/>
        <w:spacing w:after="80" w:line="360" w:lineRule="auto"/>
        <w:jc w:val="both"/>
        <w:rPr>
          <w:rFonts w:cs="Times New Roman"/>
        </w:rPr>
      </w:pPr>
      <w:r w:rsidRPr="00F475E5">
        <w:rPr>
          <w:rFonts w:cs="Times New Roman"/>
        </w:rPr>
        <w:t xml:space="preserve">Develop a professional, responsive web interface with search functionality, result cards, similarity score </w:t>
      </w:r>
      <w:proofErr w:type="spellStart"/>
      <w:r w:rsidRPr="00F475E5">
        <w:rPr>
          <w:rFonts w:cs="Times New Roman"/>
        </w:rPr>
        <w:t>visualisation</w:t>
      </w:r>
      <w:proofErr w:type="spellEnd"/>
      <w:r w:rsidRPr="00F475E5">
        <w:rPr>
          <w:rFonts w:cs="Times New Roman"/>
        </w:rPr>
        <w:t>, and pagination.</w:t>
      </w:r>
    </w:p>
    <w:p w14:paraId="442138AC" w14:textId="77777777" w:rsidR="00B42380" w:rsidRPr="00F475E5" w:rsidRDefault="00FF64B6" w:rsidP="00090BB2">
      <w:pPr>
        <w:pStyle w:val="ListBullet"/>
        <w:spacing w:after="80" w:line="360" w:lineRule="auto"/>
        <w:jc w:val="both"/>
        <w:rPr>
          <w:rFonts w:cs="Times New Roman"/>
        </w:rPr>
      </w:pPr>
      <w:r w:rsidRPr="00F475E5">
        <w:rPr>
          <w:rFonts w:cs="Times New Roman"/>
        </w:rPr>
        <w:t>Include clickable publication titles and clickable researcher profile links where available.</w:t>
      </w:r>
    </w:p>
    <w:p w14:paraId="4987F16E" w14:textId="77777777" w:rsidR="00B42380" w:rsidRPr="00F475E5" w:rsidRDefault="00FF64B6" w:rsidP="00C308B0">
      <w:pPr>
        <w:pStyle w:val="Heading2"/>
        <w:spacing w:before="280" w:after="120" w:line="360" w:lineRule="auto"/>
        <w:rPr>
          <w:rFonts w:ascii="Times New Roman" w:hAnsi="Times New Roman" w:cs="Times New Roman"/>
        </w:rPr>
      </w:pPr>
      <w:bookmarkStart w:id="20" w:name="_Toc238304057"/>
      <w:bookmarkStart w:id="21" w:name="_Toc238304116"/>
      <w:bookmarkStart w:id="22" w:name="_Toc238304495"/>
      <w:r w:rsidRPr="00F475E5">
        <w:rPr>
          <w:rFonts w:ascii="Times New Roman" w:hAnsi="Times New Roman" w:cs="Times New Roman"/>
        </w:rPr>
        <w:t>2.3 System Architecture</w:t>
      </w:r>
      <w:bookmarkEnd w:id="20"/>
      <w:bookmarkEnd w:id="21"/>
      <w:bookmarkEnd w:id="22"/>
    </w:p>
    <w:p w14:paraId="4E9542DF" w14:textId="0E045FDA" w:rsidR="00026E5B" w:rsidRPr="00F475E5" w:rsidRDefault="00026E5B" w:rsidP="00C308B0">
      <w:pPr>
        <w:spacing w:after="160" w:line="360" w:lineRule="auto"/>
        <w:jc w:val="both"/>
        <w:rPr>
          <w:rFonts w:cs="Times New Roman"/>
        </w:rPr>
      </w:pPr>
      <w:r w:rsidRPr="00026E5B">
        <w:rPr>
          <w:rFonts w:cs="Times New Roman"/>
        </w:rPr>
        <w:t>The architecture of VSE is layered: document vectors (</w:t>
      </w:r>
      <w:proofErr w:type="spellStart"/>
      <w:r w:rsidRPr="00026E5B">
        <w:rPr>
          <w:rFonts w:cs="Times New Roman"/>
        </w:rPr>
        <w:t>doc_vectors</w:t>
      </w:r>
      <w:proofErr w:type="spellEnd"/>
      <w:r w:rsidRPr="00026E5B">
        <w:rPr>
          <w:rFonts w:cs="Times New Roman"/>
        </w:rPr>
        <w:t>), IDF terms (</w:t>
      </w:r>
      <w:proofErr w:type="spellStart"/>
      <w:r w:rsidRPr="00026E5B">
        <w:rPr>
          <w:rFonts w:cs="Times New Roman"/>
        </w:rPr>
        <w:t>term_index</w:t>
      </w:r>
      <w:proofErr w:type="spellEnd"/>
      <w:r w:rsidRPr="00026E5B">
        <w:rPr>
          <w:rFonts w:cs="Times New Roman"/>
        </w:rPr>
        <w:t>), publications (</w:t>
      </w:r>
      <w:proofErr w:type="spellStart"/>
      <w:r w:rsidRPr="00026E5B">
        <w:rPr>
          <w:rFonts w:cs="Times New Roman"/>
        </w:rPr>
        <w:t>research_outputs</w:t>
      </w:r>
      <w:proofErr w:type="spellEnd"/>
      <w:r w:rsidRPr="00026E5B">
        <w:rPr>
          <w:rFonts w:cs="Times New Roman"/>
        </w:rPr>
        <w:t>), and profiles (</w:t>
      </w:r>
      <w:proofErr w:type="spellStart"/>
      <w:r w:rsidRPr="00026E5B">
        <w:rPr>
          <w:rFonts w:cs="Times New Roman"/>
        </w:rPr>
        <w:t>researcher_profiles</w:t>
      </w:r>
      <w:proofErr w:type="spellEnd"/>
      <w:r w:rsidRPr="00026E5B">
        <w:rPr>
          <w:rFonts w:cs="Times New Roman"/>
        </w:rPr>
        <w:t>) are all stored in MongoDB Atlas. The NLTK/TF-IDF processing pipeline is fed by a requests/</w:t>
      </w:r>
      <w:proofErr w:type="spellStart"/>
      <w:r w:rsidRPr="00026E5B">
        <w:rPr>
          <w:rFonts w:cs="Times New Roman"/>
        </w:rPr>
        <w:t>BeautifulSoup</w:t>
      </w:r>
      <w:proofErr w:type="spellEnd"/>
      <w:r w:rsidRPr="00026E5B">
        <w:rPr>
          <w:rFonts w:cs="Times New Roman"/>
        </w:rPr>
        <w:t xml:space="preserve"> crawler and served to a React frontend via a Flask REST API (/</w:t>
      </w:r>
      <w:proofErr w:type="spellStart"/>
      <w:r w:rsidRPr="00026E5B">
        <w:rPr>
          <w:rFonts w:cs="Times New Roman"/>
        </w:rPr>
        <w:t>api</w:t>
      </w:r>
      <w:proofErr w:type="spellEnd"/>
      <w:r w:rsidRPr="00026E5B">
        <w:rPr>
          <w:rFonts w:cs="Times New Roman"/>
        </w:rPr>
        <w:t>/search, /</w:t>
      </w:r>
      <w:proofErr w:type="spellStart"/>
      <w:r w:rsidRPr="00026E5B">
        <w:rPr>
          <w:rFonts w:cs="Times New Roman"/>
        </w:rPr>
        <w:t>api</w:t>
      </w:r>
      <w:proofErr w:type="spellEnd"/>
      <w:r w:rsidRPr="00026E5B">
        <w:rPr>
          <w:rFonts w:cs="Times New Roman"/>
        </w:rPr>
        <w:t>/suggestions).</w:t>
      </w:r>
    </w:p>
    <w:p w14:paraId="378ABF1A" w14:textId="77777777" w:rsidR="00B42380" w:rsidRPr="00F475E5" w:rsidRDefault="00FF64B6" w:rsidP="00C308B0">
      <w:pPr>
        <w:pStyle w:val="Heading2"/>
        <w:spacing w:before="280" w:after="120" w:line="360" w:lineRule="auto"/>
        <w:rPr>
          <w:rFonts w:ascii="Times New Roman" w:hAnsi="Times New Roman" w:cs="Times New Roman"/>
        </w:rPr>
      </w:pPr>
      <w:bookmarkStart w:id="23" w:name="_Toc238304058"/>
      <w:bookmarkStart w:id="24" w:name="_Toc238304117"/>
      <w:bookmarkStart w:id="25" w:name="_Toc238304496"/>
      <w:r w:rsidRPr="00F475E5">
        <w:rPr>
          <w:rFonts w:ascii="Times New Roman" w:hAnsi="Times New Roman" w:cs="Times New Roman"/>
        </w:rPr>
        <w:t>2.4 Web Crawler Component</w:t>
      </w:r>
      <w:bookmarkEnd w:id="23"/>
      <w:bookmarkEnd w:id="24"/>
      <w:bookmarkEnd w:id="25"/>
    </w:p>
    <w:p w14:paraId="60D21AA4" w14:textId="3B542EF7" w:rsidR="00B42380" w:rsidRPr="00F475E5" w:rsidRDefault="00FF64B6" w:rsidP="00C308B0">
      <w:pPr>
        <w:spacing w:after="160" w:line="360" w:lineRule="auto"/>
        <w:jc w:val="both"/>
        <w:rPr>
          <w:rFonts w:cs="Times New Roman"/>
        </w:rPr>
      </w:pPr>
      <w:r w:rsidRPr="00F475E5">
        <w:rPr>
          <w:rFonts w:cs="Times New Roman"/>
        </w:rPr>
        <w:t xml:space="preserve">The crawler (scheduler.py: </w:t>
      </w:r>
      <w:proofErr w:type="gramStart"/>
      <w:r w:rsidRPr="00F475E5">
        <w:rPr>
          <w:rFonts w:cs="Times New Roman"/>
        </w:rPr>
        <w:t>crawl(</w:t>
      </w:r>
      <w:proofErr w:type="gramEnd"/>
      <w:r w:rsidRPr="00F475E5">
        <w:rPr>
          <w:rFonts w:cs="Times New Roman"/>
        </w:rPr>
        <w:t xml:space="preserve">)) targets the Centre for Healthcare and Community Transformation </w:t>
      </w:r>
      <w:r w:rsidR="00026E5B" w:rsidRPr="00F475E5">
        <w:rPr>
          <w:rFonts w:cs="Times New Roman"/>
        </w:rPr>
        <w:t>organization</w:t>
      </w:r>
      <w:r w:rsidRPr="00F475E5">
        <w:rPr>
          <w:rFonts w:cs="Times New Roman"/>
        </w:rPr>
        <w:t xml:space="preserve"> page at:</w:t>
      </w:r>
    </w:p>
    <w:p w14:paraId="7754E961" w14:textId="77777777" w:rsidR="00B42380" w:rsidRPr="00090BB2" w:rsidRDefault="00FF64B6" w:rsidP="00C308B0">
      <w:pPr>
        <w:spacing w:after="160" w:line="360" w:lineRule="auto"/>
        <w:rPr>
          <w:rFonts w:cs="Times New Roman"/>
          <w:b/>
          <w:bCs/>
        </w:rPr>
      </w:pPr>
      <w:r w:rsidRPr="00090BB2">
        <w:rPr>
          <w:rFonts w:cs="Times New Roman"/>
          <w:b/>
          <w:bCs/>
          <w:sz w:val="20"/>
        </w:rPr>
        <w:lastRenderedPageBreak/>
        <w:t>https://pureportal.coventry.ac.uk/en/organisations/centre-for-healthcare-and-community-transformation/</w:t>
      </w:r>
    </w:p>
    <w:p w14:paraId="0F8A2C59" w14:textId="77777777" w:rsidR="00B42380" w:rsidRPr="00F475E5" w:rsidRDefault="00FF64B6" w:rsidP="00C308B0">
      <w:pPr>
        <w:spacing w:after="160" w:line="360" w:lineRule="auto"/>
        <w:jc w:val="both"/>
        <w:rPr>
          <w:rFonts w:cs="Times New Roman"/>
        </w:rPr>
      </w:pPr>
      <w:r w:rsidRPr="00F475E5">
        <w:rPr>
          <w:rFonts w:cs="Times New Roman"/>
        </w:rPr>
        <w:t>Plain HTTP GET requests with an educational User-Agent succeed directly against PurePortal without headless browser overhead. Starting from the seed URL, the crawler executes breadth-first traversal, queuing only paths starting with /</w:t>
      </w:r>
      <w:proofErr w:type="spellStart"/>
      <w:r w:rsidRPr="00F475E5">
        <w:rPr>
          <w:rFonts w:cs="Times New Roman"/>
        </w:rPr>
        <w:t>en</w:t>
      </w:r>
      <w:proofErr w:type="spellEnd"/>
      <w:r w:rsidRPr="00F475E5">
        <w:rPr>
          <w:rFonts w:cs="Times New Roman"/>
        </w:rPr>
        <w:t>/publications/, /</w:t>
      </w:r>
      <w:proofErr w:type="spellStart"/>
      <w:r w:rsidRPr="00F475E5">
        <w:rPr>
          <w:rFonts w:cs="Times New Roman"/>
        </w:rPr>
        <w:t>en</w:t>
      </w:r>
      <w:proofErr w:type="spellEnd"/>
      <w:r w:rsidRPr="00F475E5">
        <w:rPr>
          <w:rFonts w:cs="Times New Roman"/>
        </w:rPr>
        <w:t>/persons/, or /</w:t>
      </w:r>
      <w:proofErr w:type="spellStart"/>
      <w:r w:rsidRPr="00F475E5">
        <w:rPr>
          <w:rFonts w:cs="Times New Roman"/>
        </w:rPr>
        <w:t>en</w:t>
      </w:r>
      <w:proofErr w:type="spellEnd"/>
      <w:r w:rsidRPr="00F475E5">
        <w:rPr>
          <w:rFonts w:cs="Times New Roman"/>
        </w:rPr>
        <w:t>/</w:t>
      </w:r>
      <w:proofErr w:type="spellStart"/>
      <w:r w:rsidRPr="00F475E5">
        <w:rPr>
          <w:rFonts w:cs="Times New Roman"/>
        </w:rPr>
        <w:t>organisations</w:t>
      </w:r>
      <w:proofErr w:type="spellEnd"/>
      <w:r w:rsidRPr="00F475E5">
        <w:rPr>
          <w:rFonts w:cs="Times New Roman"/>
        </w:rPr>
        <w:t>/</w:t>
      </w:r>
      <w:proofErr w:type="spellStart"/>
      <w:r w:rsidRPr="00F475E5">
        <w:rPr>
          <w:rFonts w:cs="Times New Roman"/>
        </w:rPr>
        <w:t>centre</w:t>
      </w:r>
      <w:proofErr w:type="spellEnd"/>
      <w:r w:rsidRPr="00F475E5">
        <w:rPr>
          <w:rFonts w:cs="Times New Roman"/>
        </w:rPr>
        <w:t>-for-healthcare.</w:t>
      </w:r>
    </w:p>
    <w:p w14:paraId="42D3FA6B" w14:textId="77777777" w:rsidR="00B42380" w:rsidRPr="00F475E5" w:rsidRDefault="00FF64B6" w:rsidP="00C308B0">
      <w:pPr>
        <w:spacing w:after="160" w:line="360" w:lineRule="auto"/>
        <w:jc w:val="both"/>
        <w:rPr>
          <w:rFonts w:cs="Times New Roman"/>
        </w:rPr>
      </w:pPr>
      <w:r w:rsidRPr="00F475E5">
        <w:rPr>
          <w:rFonts w:cs="Times New Roman"/>
        </w:rPr>
        <w:t>For each research output, the crawler extracts: title, author names and profile URLs, publication date, abstract, publication type, keywords, full page text (for indexing), source URL, and crawl/update timestamps.</w:t>
      </w:r>
    </w:p>
    <w:p w14:paraId="593ABB87" w14:textId="77777777" w:rsidR="00B42380" w:rsidRPr="00F475E5" w:rsidRDefault="00FF64B6" w:rsidP="00C308B0">
      <w:pPr>
        <w:spacing w:after="160" w:line="360" w:lineRule="auto"/>
        <w:jc w:val="both"/>
        <w:rPr>
          <w:rFonts w:cs="Times New Roman"/>
        </w:rPr>
      </w:pPr>
      <w:r w:rsidRPr="008339AE">
        <w:rPr>
          <w:rFonts w:cs="Times New Roman"/>
          <w:b/>
          <w:bCs/>
        </w:rPr>
        <w:t xml:space="preserve">Polite crawling enforces a 5-second delay (matching </w:t>
      </w:r>
      <w:proofErr w:type="spellStart"/>
      <w:r w:rsidRPr="008339AE">
        <w:rPr>
          <w:rFonts w:cs="Times New Roman"/>
          <w:b/>
          <w:bCs/>
        </w:rPr>
        <w:t>PurePortal's</w:t>
      </w:r>
      <w:proofErr w:type="spellEnd"/>
      <w:r w:rsidRPr="008339AE">
        <w:rPr>
          <w:rFonts w:cs="Times New Roman"/>
          <w:b/>
          <w:bCs/>
        </w:rPr>
        <w:t xml:space="preserve"> Crawl-Delay)</w:t>
      </w:r>
      <w:r w:rsidRPr="00F475E5">
        <w:rPr>
          <w:rFonts w:cs="Times New Roman"/>
        </w:rPr>
        <w:t xml:space="preserve">, descriptive User-Agent, URL deduplication, and pre-fetch </w:t>
      </w:r>
      <w:r w:rsidRPr="008339AE">
        <w:rPr>
          <w:rFonts w:cs="Times New Roman"/>
          <w:b/>
          <w:bCs/>
        </w:rPr>
        <w:t>robots.txt validation</w:t>
      </w:r>
      <w:r w:rsidRPr="00F475E5">
        <w:rPr>
          <w:rFonts w:cs="Times New Roman"/>
        </w:rPr>
        <w:t>.</w:t>
      </w:r>
    </w:p>
    <w:p w14:paraId="3D391005" w14:textId="77777777" w:rsidR="00B42380" w:rsidRPr="00F475E5" w:rsidRDefault="00FF64B6" w:rsidP="00C308B0">
      <w:pPr>
        <w:pStyle w:val="Heading3"/>
        <w:spacing w:before="280" w:after="120" w:line="360" w:lineRule="auto"/>
        <w:rPr>
          <w:rFonts w:ascii="Times New Roman" w:hAnsi="Times New Roman" w:cs="Times New Roman"/>
        </w:rPr>
      </w:pPr>
      <w:bookmarkStart w:id="26" w:name="_Toc238304059"/>
      <w:bookmarkStart w:id="27" w:name="_Toc238304118"/>
      <w:bookmarkStart w:id="28" w:name="_Toc238304497"/>
      <w:r w:rsidRPr="00F475E5">
        <w:rPr>
          <w:rFonts w:ascii="Times New Roman" w:hAnsi="Times New Roman" w:cs="Times New Roman"/>
        </w:rPr>
        <w:t>2.4.1 Ethical Web Crawling and Robots.txt Parsing</w:t>
      </w:r>
      <w:bookmarkEnd w:id="26"/>
      <w:bookmarkEnd w:id="27"/>
      <w:bookmarkEnd w:id="28"/>
    </w:p>
    <w:p w14:paraId="2F867763" w14:textId="77777777" w:rsidR="00012848" w:rsidRDefault="00FF64B6" w:rsidP="00C308B0">
      <w:pPr>
        <w:spacing w:after="160" w:line="360" w:lineRule="auto"/>
        <w:jc w:val="both"/>
        <w:rPr>
          <w:rFonts w:cs="Times New Roman"/>
        </w:rPr>
      </w:pPr>
      <w:r w:rsidRPr="00F475E5">
        <w:rPr>
          <w:rFonts w:cs="Times New Roman"/>
        </w:rPr>
        <w:t xml:space="preserve">Ethical crawling is strictly enforced. Each URL is validated against </w:t>
      </w:r>
      <w:r w:rsidRPr="008339AE">
        <w:rPr>
          <w:rFonts w:cs="Times New Roman"/>
          <w:b/>
          <w:bCs/>
        </w:rPr>
        <w:t>robots.txt</w:t>
      </w:r>
      <w:r w:rsidRPr="00F475E5">
        <w:rPr>
          <w:rFonts w:cs="Times New Roman"/>
        </w:rPr>
        <w:t xml:space="preserve"> before fetching. During development, a critical bug was resolved:</w:t>
      </w:r>
    </w:p>
    <w:p w14:paraId="512871D2" w14:textId="48F30EAA" w:rsidR="00B42380" w:rsidRPr="00F475E5" w:rsidRDefault="00FF64B6" w:rsidP="00C308B0">
      <w:pPr>
        <w:spacing w:after="160" w:line="360" w:lineRule="auto"/>
        <w:jc w:val="both"/>
        <w:rPr>
          <w:rFonts w:cs="Times New Roman"/>
        </w:rPr>
      </w:pPr>
      <w:r w:rsidRPr="00F475E5">
        <w:rPr>
          <w:rFonts w:cs="Times New Roman"/>
        </w:rPr>
        <w:t xml:space="preserve"> </w:t>
      </w:r>
      <w:proofErr w:type="spellStart"/>
      <w:proofErr w:type="gramStart"/>
      <w:r w:rsidRPr="00090BB2">
        <w:rPr>
          <w:rFonts w:ascii="Courier New" w:hAnsi="Courier New" w:cs="Courier New"/>
        </w:rPr>
        <w:t>urllib.robotparser</w:t>
      </w:r>
      <w:proofErr w:type="gramEnd"/>
      <w:r w:rsidRPr="00090BB2">
        <w:rPr>
          <w:rFonts w:ascii="Courier New" w:hAnsi="Courier New" w:cs="Courier New"/>
        </w:rPr>
        <w:t>.RobotFileParser.read</w:t>
      </w:r>
      <w:proofErr w:type="spellEnd"/>
      <w:r w:rsidRPr="00090BB2">
        <w:rPr>
          <w:rFonts w:ascii="Courier New" w:hAnsi="Courier New" w:cs="Courier New"/>
        </w:rPr>
        <w:t>()</w:t>
      </w:r>
      <w:r w:rsidRPr="00F475E5">
        <w:rPr>
          <w:rFonts w:cs="Times New Roman"/>
        </w:rPr>
        <w:t xml:space="preserve"> uses a bare </w:t>
      </w:r>
      <w:proofErr w:type="spellStart"/>
      <w:r w:rsidRPr="00F475E5">
        <w:rPr>
          <w:rFonts w:cs="Times New Roman"/>
        </w:rPr>
        <w:t>urllib</w:t>
      </w:r>
      <w:proofErr w:type="spellEnd"/>
      <w:r w:rsidRPr="00F475E5">
        <w:rPr>
          <w:rFonts w:cs="Times New Roman"/>
        </w:rPr>
        <w:t xml:space="preserve"> request that received HTTP 403 from </w:t>
      </w:r>
      <w:proofErr w:type="spellStart"/>
      <w:r w:rsidRPr="00F475E5">
        <w:rPr>
          <w:rFonts w:cs="Times New Roman"/>
        </w:rPr>
        <w:t>PurePortal's</w:t>
      </w:r>
      <w:proofErr w:type="spellEnd"/>
      <w:r w:rsidRPr="00F475E5">
        <w:rPr>
          <w:rFonts w:cs="Times New Roman"/>
        </w:rPr>
        <w:t xml:space="preserve"> firewall, causing it to treat all URLs as disallowed. The fix was fetching robots.txt using requests with our custom User-Agent and feeding the text to </w:t>
      </w:r>
      <w:proofErr w:type="spellStart"/>
      <w:proofErr w:type="gramStart"/>
      <w:r w:rsidRPr="00090BB2">
        <w:rPr>
          <w:rFonts w:ascii="Courier New" w:hAnsi="Courier New" w:cs="Courier New"/>
        </w:rPr>
        <w:t>rp.parse</w:t>
      </w:r>
      <w:proofErr w:type="spellEnd"/>
      <w:proofErr w:type="gramEnd"/>
      <w:r w:rsidRPr="00090BB2">
        <w:rPr>
          <w:rFonts w:ascii="Courier New" w:hAnsi="Courier New" w:cs="Courier New"/>
        </w:rPr>
        <w:t>().</w:t>
      </w:r>
      <w:r w:rsidRPr="00F475E5">
        <w:rPr>
          <w:rFonts w:cs="Times New Roman"/>
        </w:rPr>
        <w:t xml:space="preserve"> PurePortal allows our target paths and specifies Crawl-Delay: 5, matching our 5-second inter-request delay.</w:t>
      </w:r>
    </w:p>
    <w:p w14:paraId="528C3EF7" w14:textId="77777777" w:rsidR="00692807" w:rsidRDefault="00FF64B6" w:rsidP="00692807">
      <w:pPr>
        <w:keepNext/>
        <w:spacing w:line="360" w:lineRule="auto"/>
        <w:jc w:val="center"/>
      </w:pPr>
      <w:r w:rsidRPr="00F475E5">
        <w:rPr>
          <w:rFonts w:cs="Times New Roman"/>
          <w:noProof/>
        </w:rPr>
        <w:lastRenderedPageBreak/>
        <w:drawing>
          <wp:inline distT="0" distB="0" distL="0" distR="0" wp14:anchorId="1EA5176A" wp14:editId="3E7FF122">
            <wp:extent cx="5486400" cy="5730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s_txt_code.png"/>
                    <pic:cNvPicPr/>
                  </pic:nvPicPr>
                  <pic:blipFill>
                    <a:blip r:embed="rId11"/>
                    <a:stretch>
                      <a:fillRect/>
                    </a:stretch>
                  </pic:blipFill>
                  <pic:spPr>
                    <a:xfrm>
                      <a:off x="0" y="0"/>
                      <a:ext cx="5486400" cy="5730240"/>
                    </a:xfrm>
                    <a:prstGeom prst="rect">
                      <a:avLst/>
                    </a:prstGeom>
                  </pic:spPr>
                </pic:pic>
              </a:graphicData>
            </a:graphic>
          </wp:inline>
        </w:drawing>
      </w:r>
    </w:p>
    <w:p w14:paraId="17A3759C" w14:textId="17654B1F" w:rsidR="00B42380" w:rsidRPr="00F475E5" w:rsidRDefault="00692807" w:rsidP="00692807">
      <w:pPr>
        <w:pStyle w:val="Caption"/>
        <w:jc w:val="center"/>
        <w:rPr>
          <w:rFonts w:cs="Times New Roman"/>
        </w:rPr>
      </w:pPr>
      <w:bookmarkStart w:id="29" w:name="_Toc238388324"/>
      <w:r>
        <w:t xml:space="preserve">Figure </w:t>
      </w:r>
      <w:fldSimple w:instr=" SEQ Figure \* ARABIC ">
        <w:r w:rsidR="003B0CB8">
          <w:rPr>
            <w:noProof/>
          </w:rPr>
          <w:t>3</w:t>
        </w:r>
      </w:fldSimple>
      <w:r w:rsidR="003B0CB8">
        <w:t>:</w:t>
      </w:r>
      <w:r>
        <w:t xml:space="preserve"> </w:t>
      </w:r>
      <w:r w:rsidRPr="004C7962">
        <w:t>Robots.txt Parser Implementation Ensuring Ethical Crawling Standards</w:t>
      </w:r>
      <w:bookmarkEnd w:id="29"/>
    </w:p>
    <w:p w14:paraId="5B78B1FB" w14:textId="77777777" w:rsidR="00B42380" w:rsidRPr="00F475E5" w:rsidRDefault="00FF64B6" w:rsidP="00C308B0">
      <w:pPr>
        <w:pStyle w:val="Heading2"/>
        <w:spacing w:before="280" w:after="120" w:line="360" w:lineRule="auto"/>
        <w:rPr>
          <w:rFonts w:ascii="Times New Roman" w:hAnsi="Times New Roman" w:cs="Times New Roman"/>
        </w:rPr>
      </w:pPr>
      <w:bookmarkStart w:id="30" w:name="_Toc238304060"/>
      <w:bookmarkStart w:id="31" w:name="_Toc238304119"/>
      <w:bookmarkStart w:id="32" w:name="_Toc238304498"/>
      <w:r w:rsidRPr="00F475E5">
        <w:rPr>
          <w:rFonts w:ascii="Times New Roman" w:hAnsi="Times New Roman" w:cs="Times New Roman"/>
        </w:rPr>
        <w:t>2.5 Scheduling and Automation</w:t>
      </w:r>
      <w:bookmarkEnd w:id="30"/>
      <w:bookmarkEnd w:id="31"/>
      <w:bookmarkEnd w:id="32"/>
    </w:p>
    <w:p w14:paraId="4050DC26" w14:textId="77777777" w:rsidR="00B42380" w:rsidRPr="00F475E5" w:rsidRDefault="00FF64B6" w:rsidP="00C308B0">
      <w:pPr>
        <w:spacing w:after="160" w:line="360" w:lineRule="auto"/>
        <w:jc w:val="both"/>
        <w:rPr>
          <w:rFonts w:cs="Times New Roman"/>
        </w:rPr>
      </w:pPr>
      <w:r w:rsidRPr="00F475E5">
        <w:rPr>
          <w:rFonts w:cs="Times New Roman"/>
        </w:rPr>
        <w:t xml:space="preserve">Automated crawling is scheduled using </w:t>
      </w:r>
      <w:proofErr w:type="spellStart"/>
      <w:r w:rsidRPr="00F475E5">
        <w:rPr>
          <w:rFonts w:cs="Times New Roman"/>
        </w:rPr>
        <w:t>APScheduler</w:t>
      </w:r>
      <w:proofErr w:type="spellEnd"/>
      <w:r w:rsidRPr="00F475E5">
        <w:rPr>
          <w:rFonts w:cs="Times New Roman"/>
        </w:rPr>
        <w:t xml:space="preserve"> with an interval trigger of 90 days (3 months), as required by the coursework specification. It runs on startup and recurs quarterly to reflect academic publishing cycles without overloading institutional servers.</w:t>
      </w:r>
    </w:p>
    <w:p w14:paraId="791A8235" w14:textId="77777777" w:rsidR="00B42380" w:rsidRPr="00090BB2" w:rsidRDefault="00FF64B6" w:rsidP="00C308B0">
      <w:pPr>
        <w:spacing w:before="120" w:line="360" w:lineRule="auto"/>
        <w:rPr>
          <w:rFonts w:ascii="Courier New" w:hAnsi="Courier New" w:cs="Courier New"/>
        </w:rPr>
      </w:pPr>
      <w:r w:rsidRPr="00090BB2">
        <w:rPr>
          <w:rFonts w:ascii="Courier New" w:hAnsi="Courier New" w:cs="Courier New"/>
          <w:sz w:val="19"/>
        </w:rPr>
        <w:t>scheduler.add_</w:t>
      </w:r>
      <w:proofErr w:type="gramStart"/>
      <w:r w:rsidRPr="00090BB2">
        <w:rPr>
          <w:rFonts w:ascii="Courier New" w:hAnsi="Courier New" w:cs="Courier New"/>
          <w:sz w:val="19"/>
        </w:rPr>
        <w:t>job(</w:t>
      </w:r>
      <w:proofErr w:type="gramEnd"/>
      <w:r w:rsidRPr="00090BB2">
        <w:rPr>
          <w:rFonts w:ascii="Courier New" w:hAnsi="Courier New" w:cs="Courier New"/>
          <w:sz w:val="19"/>
        </w:rPr>
        <w:t>run_crawl, trigger=IntervalTrigger(days=CRAWL_INTERVAL_DAYS), name="PurePortal 3-month Crawl — ST7071CEM Task 1")</w:t>
      </w:r>
    </w:p>
    <w:p w14:paraId="09021462" w14:textId="77777777" w:rsidR="00B42380" w:rsidRPr="00F475E5" w:rsidRDefault="00B42380" w:rsidP="00C308B0">
      <w:pPr>
        <w:spacing w:after="160" w:line="360" w:lineRule="auto"/>
        <w:jc w:val="both"/>
        <w:rPr>
          <w:rFonts w:cs="Times New Roman"/>
        </w:rPr>
      </w:pPr>
    </w:p>
    <w:p w14:paraId="2FD4A116" w14:textId="77777777" w:rsidR="00B42380" w:rsidRPr="00F475E5" w:rsidRDefault="00FF64B6" w:rsidP="00C308B0">
      <w:pPr>
        <w:pStyle w:val="Heading2"/>
        <w:spacing w:before="280" w:after="120" w:line="360" w:lineRule="auto"/>
        <w:rPr>
          <w:rFonts w:ascii="Times New Roman" w:hAnsi="Times New Roman" w:cs="Times New Roman"/>
        </w:rPr>
      </w:pPr>
      <w:bookmarkStart w:id="33" w:name="_Toc238304061"/>
      <w:bookmarkStart w:id="34" w:name="_Toc238304120"/>
      <w:bookmarkStart w:id="35" w:name="_Toc238304499"/>
      <w:r w:rsidRPr="00F475E5">
        <w:rPr>
          <w:rFonts w:ascii="Times New Roman" w:hAnsi="Times New Roman" w:cs="Times New Roman"/>
        </w:rPr>
        <w:lastRenderedPageBreak/>
        <w:t>2.6 Data Collection and MongoDB Storage</w:t>
      </w:r>
      <w:bookmarkEnd w:id="33"/>
      <w:bookmarkEnd w:id="34"/>
      <w:bookmarkEnd w:id="35"/>
    </w:p>
    <w:p w14:paraId="0B348649" w14:textId="77777777" w:rsidR="00B42380" w:rsidRPr="00F475E5" w:rsidRDefault="00FF64B6" w:rsidP="00C308B0">
      <w:pPr>
        <w:spacing w:after="160" w:line="360" w:lineRule="auto"/>
        <w:jc w:val="both"/>
        <w:rPr>
          <w:rFonts w:cs="Times New Roman"/>
        </w:rPr>
      </w:pPr>
      <w:r w:rsidRPr="00F475E5">
        <w:rPr>
          <w:rFonts w:cs="Times New Roman"/>
        </w:rPr>
        <w:t xml:space="preserve">Collected data is stored in the </w:t>
      </w:r>
      <w:proofErr w:type="spellStart"/>
      <w:r w:rsidRPr="00090BB2">
        <w:rPr>
          <w:rFonts w:ascii="Courier New" w:hAnsi="Courier New" w:cs="Courier New"/>
        </w:rPr>
        <w:t>vertical_search_engine</w:t>
      </w:r>
      <w:proofErr w:type="spellEnd"/>
      <w:r w:rsidRPr="00F475E5">
        <w:rPr>
          <w:rFonts w:cs="Times New Roman"/>
        </w:rPr>
        <w:t xml:space="preserve"> </w:t>
      </w:r>
      <w:r w:rsidRPr="00F475E5">
        <w:rPr>
          <w:rFonts w:cs="Times New Roman"/>
          <w:b/>
        </w:rPr>
        <w:t>MongoDB</w:t>
      </w:r>
      <w:r w:rsidRPr="00F475E5">
        <w:rPr>
          <w:rFonts w:cs="Times New Roman"/>
        </w:rPr>
        <w:t xml:space="preserve"> Atlas database. The database architecture comprises the following collections:</w:t>
      </w:r>
    </w:p>
    <w:tbl>
      <w:tblPr>
        <w:tblStyle w:val="TableGrid"/>
        <w:tblW w:w="0" w:type="auto"/>
        <w:tblLook w:val="04A0" w:firstRow="1" w:lastRow="0" w:firstColumn="1" w:lastColumn="0" w:noHBand="0" w:noVBand="1"/>
      </w:tblPr>
      <w:tblGrid>
        <w:gridCol w:w="3002"/>
        <w:gridCol w:w="1217"/>
        <w:gridCol w:w="4762"/>
      </w:tblGrid>
      <w:tr w:rsidR="008062E9" w:rsidRPr="00F475E5" w14:paraId="53906A01" w14:textId="77777777" w:rsidTr="00692807">
        <w:tc>
          <w:tcPr>
            <w:tcW w:w="3002" w:type="dxa"/>
            <w:shd w:val="clear" w:color="auto" w:fill="D9E1F2"/>
          </w:tcPr>
          <w:p w14:paraId="79106852" w14:textId="77777777" w:rsidR="008062E9" w:rsidRPr="00F475E5" w:rsidRDefault="008062E9" w:rsidP="00C308B0">
            <w:pPr>
              <w:spacing w:line="360" w:lineRule="auto"/>
              <w:rPr>
                <w:rFonts w:cs="Times New Roman"/>
              </w:rPr>
            </w:pPr>
            <w:r w:rsidRPr="00F475E5">
              <w:rPr>
                <w:rFonts w:cs="Times New Roman"/>
                <w:b/>
                <w:sz w:val="20"/>
              </w:rPr>
              <w:t>Collection</w:t>
            </w:r>
          </w:p>
        </w:tc>
        <w:tc>
          <w:tcPr>
            <w:tcW w:w="1217" w:type="dxa"/>
            <w:shd w:val="clear" w:color="auto" w:fill="D9E1F2"/>
          </w:tcPr>
          <w:p w14:paraId="057F0EC6" w14:textId="77777777" w:rsidR="008062E9" w:rsidRPr="00F475E5" w:rsidRDefault="008062E9" w:rsidP="00C308B0">
            <w:pPr>
              <w:spacing w:line="360" w:lineRule="auto"/>
              <w:rPr>
                <w:rFonts w:cs="Times New Roman"/>
              </w:rPr>
            </w:pPr>
            <w:r w:rsidRPr="00F475E5">
              <w:rPr>
                <w:rFonts w:cs="Times New Roman"/>
                <w:b/>
                <w:sz w:val="20"/>
              </w:rPr>
              <w:t>Documents</w:t>
            </w:r>
          </w:p>
        </w:tc>
        <w:tc>
          <w:tcPr>
            <w:tcW w:w="4762" w:type="dxa"/>
            <w:shd w:val="clear" w:color="auto" w:fill="D9E1F2"/>
          </w:tcPr>
          <w:p w14:paraId="76667481" w14:textId="77777777" w:rsidR="008062E9" w:rsidRPr="00F475E5" w:rsidRDefault="008062E9" w:rsidP="00C308B0">
            <w:pPr>
              <w:spacing w:line="360" w:lineRule="auto"/>
              <w:rPr>
                <w:rFonts w:cs="Times New Roman"/>
              </w:rPr>
            </w:pPr>
            <w:r w:rsidRPr="00F475E5">
              <w:rPr>
                <w:rFonts w:cs="Times New Roman"/>
                <w:b/>
                <w:sz w:val="20"/>
              </w:rPr>
              <w:t>Purpose</w:t>
            </w:r>
          </w:p>
        </w:tc>
      </w:tr>
      <w:tr w:rsidR="008062E9" w:rsidRPr="00F475E5" w14:paraId="0EEC83D1" w14:textId="77777777" w:rsidTr="00692807">
        <w:tc>
          <w:tcPr>
            <w:tcW w:w="3002" w:type="dxa"/>
          </w:tcPr>
          <w:p w14:paraId="663F8CFD" w14:textId="77777777" w:rsidR="008062E9" w:rsidRPr="00F475E5" w:rsidRDefault="008062E9" w:rsidP="00C308B0">
            <w:pPr>
              <w:spacing w:before="60" w:after="60" w:line="360" w:lineRule="auto"/>
              <w:rPr>
                <w:rFonts w:cs="Times New Roman"/>
              </w:rPr>
            </w:pPr>
            <w:proofErr w:type="spellStart"/>
            <w:r w:rsidRPr="00F475E5">
              <w:rPr>
                <w:rFonts w:cs="Times New Roman"/>
                <w:sz w:val="20"/>
              </w:rPr>
              <w:t>doc_vectors</w:t>
            </w:r>
            <w:proofErr w:type="spellEnd"/>
          </w:p>
        </w:tc>
        <w:tc>
          <w:tcPr>
            <w:tcW w:w="1217" w:type="dxa"/>
          </w:tcPr>
          <w:p w14:paraId="2F10C3F1" w14:textId="77777777" w:rsidR="00EC1744" w:rsidRPr="00F475E5" w:rsidRDefault="005C14CC" w:rsidP="00C308B0">
            <w:pPr>
              <w:spacing w:line="360" w:lineRule="auto"/>
              <w:rPr>
                <w:rFonts w:cs="Times New Roman"/>
              </w:rPr>
            </w:pPr>
            <w:r w:rsidRPr="00F475E5">
              <w:rPr>
                <w:rFonts w:cs="Times New Roman"/>
              </w:rPr>
              <w:t>82</w:t>
            </w:r>
          </w:p>
        </w:tc>
        <w:tc>
          <w:tcPr>
            <w:tcW w:w="4762" w:type="dxa"/>
          </w:tcPr>
          <w:p w14:paraId="3139BBF5" w14:textId="77777777" w:rsidR="008062E9" w:rsidRPr="00F475E5" w:rsidRDefault="008062E9" w:rsidP="00C308B0">
            <w:pPr>
              <w:spacing w:before="60" w:after="60" w:line="360" w:lineRule="auto"/>
              <w:rPr>
                <w:rFonts w:cs="Times New Roman"/>
              </w:rPr>
            </w:pPr>
            <w:r w:rsidRPr="00F475E5">
              <w:rPr>
                <w:rFonts w:cs="Times New Roman"/>
                <w:sz w:val="20"/>
              </w:rPr>
              <w:t>TF-IDF document vectors (</w:t>
            </w:r>
            <w:proofErr w:type="spellStart"/>
            <w:r w:rsidRPr="00F475E5">
              <w:rPr>
                <w:rFonts w:cs="Times New Roman"/>
                <w:sz w:val="20"/>
              </w:rPr>
              <w:t>normalised</w:t>
            </w:r>
            <w:proofErr w:type="spellEnd"/>
            <w:r w:rsidRPr="00F475E5">
              <w:rPr>
                <w:rFonts w:cs="Times New Roman"/>
                <w:sz w:val="20"/>
              </w:rPr>
              <w:t>, indexed)</w:t>
            </w:r>
          </w:p>
        </w:tc>
      </w:tr>
      <w:tr w:rsidR="008062E9" w:rsidRPr="00F475E5" w14:paraId="7D252C98" w14:textId="77777777" w:rsidTr="00692807">
        <w:tc>
          <w:tcPr>
            <w:tcW w:w="3002" w:type="dxa"/>
          </w:tcPr>
          <w:p w14:paraId="2289AC4A" w14:textId="77777777" w:rsidR="008062E9" w:rsidRPr="00F475E5" w:rsidRDefault="008062E9" w:rsidP="00C308B0">
            <w:pPr>
              <w:spacing w:before="60" w:after="60" w:line="360" w:lineRule="auto"/>
              <w:rPr>
                <w:rFonts w:cs="Times New Roman"/>
              </w:rPr>
            </w:pPr>
            <w:proofErr w:type="spellStart"/>
            <w:r w:rsidRPr="00F475E5">
              <w:rPr>
                <w:rFonts w:cs="Times New Roman"/>
                <w:sz w:val="20"/>
              </w:rPr>
              <w:t>term_index</w:t>
            </w:r>
            <w:proofErr w:type="spellEnd"/>
          </w:p>
        </w:tc>
        <w:tc>
          <w:tcPr>
            <w:tcW w:w="1217" w:type="dxa"/>
          </w:tcPr>
          <w:p w14:paraId="16A351AD" w14:textId="77777777" w:rsidR="008062E9" w:rsidRPr="00F475E5" w:rsidRDefault="008062E9" w:rsidP="00C308B0">
            <w:pPr>
              <w:spacing w:before="60" w:after="60" w:line="360" w:lineRule="auto"/>
              <w:rPr>
                <w:rFonts w:cs="Times New Roman"/>
              </w:rPr>
            </w:pPr>
            <w:r w:rsidRPr="00F475E5">
              <w:rPr>
                <w:rFonts w:cs="Times New Roman"/>
                <w:sz w:val="20"/>
              </w:rPr>
              <w:t>3,812</w:t>
            </w:r>
          </w:p>
        </w:tc>
        <w:tc>
          <w:tcPr>
            <w:tcW w:w="4762" w:type="dxa"/>
          </w:tcPr>
          <w:p w14:paraId="12811592" w14:textId="77777777" w:rsidR="008062E9" w:rsidRPr="00F475E5" w:rsidRDefault="008062E9" w:rsidP="00C308B0">
            <w:pPr>
              <w:spacing w:before="60" w:after="60" w:line="360" w:lineRule="auto"/>
              <w:rPr>
                <w:rFonts w:cs="Times New Roman"/>
              </w:rPr>
            </w:pPr>
            <w:r w:rsidRPr="00F475E5">
              <w:rPr>
                <w:rFonts w:cs="Times New Roman"/>
                <w:sz w:val="20"/>
              </w:rPr>
              <w:t>IDF values per unique stemmed term</w:t>
            </w:r>
          </w:p>
        </w:tc>
      </w:tr>
      <w:tr w:rsidR="008062E9" w:rsidRPr="00F475E5" w14:paraId="703F6871" w14:textId="77777777" w:rsidTr="00692807">
        <w:tc>
          <w:tcPr>
            <w:tcW w:w="3002" w:type="dxa"/>
          </w:tcPr>
          <w:p w14:paraId="162CCA05" w14:textId="77777777" w:rsidR="008062E9" w:rsidRPr="00F475E5" w:rsidRDefault="008062E9" w:rsidP="00C308B0">
            <w:pPr>
              <w:spacing w:before="60" w:after="60" w:line="360" w:lineRule="auto"/>
              <w:rPr>
                <w:rFonts w:cs="Times New Roman"/>
              </w:rPr>
            </w:pPr>
            <w:proofErr w:type="spellStart"/>
            <w:r w:rsidRPr="00F475E5">
              <w:rPr>
                <w:rFonts w:cs="Times New Roman"/>
                <w:sz w:val="20"/>
              </w:rPr>
              <w:t>research_outputs</w:t>
            </w:r>
            <w:proofErr w:type="spellEnd"/>
          </w:p>
        </w:tc>
        <w:tc>
          <w:tcPr>
            <w:tcW w:w="1217" w:type="dxa"/>
          </w:tcPr>
          <w:p w14:paraId="4F4ECC9A" w14:textId="77777777" w:rsidR="00EC1744" w:rsidRPr="00F475E5" w:rsidRDefault="005C14CC" w:rsidP="00C308B0">
            <w:pPr>
              <w:spacing w:line="360" w:lineRule="auto"/>
              <w:rPr>
                <w:rFonts w:cs="Times New Roman"/>
              </w:rPr>
            </w:pPr>
            <w:r w:rsidRPr="00F475E5">
              <w:rPr>
                <w:rFonts w:cs="Times New Roman"/>
              </w:rPr>
              <w:t>82</w:t>
            </w:r>
          </w:p>
        </w:tc>
        <w:tc>
          <w:tcPr>
            <w:tcW w:w="4762" w:type="dxa"/>
          </w:tcPr>
          <w:p w14:paraId="1D0BFEEC" w14:textId="77777777" w:rsidR="008062E9" w:rsidRPr="00F475E5" w:rsidRDefault="008062E9" w:rsidP="00C308B0">
            <w:pPr>
              <w:spacing w:before="60" w:after="60" w:line="360" w:lineRule="auto"/>
              <w:rPr>
                <w:rFonts w:cs="Times New Roman"/>
              </w:rPr>
            </w:pPr>
            <w:r w:rsidRPr="00F475E5">
              <w:rPr>
                <w:rFonts w:cs="Times New Roman"/>
                <w:sz w:val="20"/>
              </w:rPr>
              <w:t>Extracted research publication records</w:t>
            </w:r>
          </w:p>
        </w:tc>
      </w:tr>
      <w:tr w:rsidR="008062E9" w:rsidRPr="00F475E5" w14:paraId="4662BACD" w14:textId="77777777" w:rsidTr="00692807">
        <w:tc>
          <w:tcPr>
            <w:tcW w:w="3002" w:type="dxa"/>
          </w:tcPr>
          <w:p w14:paraId="4B96A68B" w14:textId="77777777" w:rsidR="008062E9" w:rsidRPr="00F475E5" w:rsidRDefault="008062E9" w:rsidP="00C308B0">
            <w:pPr>
              <w:spacing w:before="60" w:after="60" w:line="360" w:lineRule="auto"/>
              <w:rPr>
                <w:rFonts w:cs="Times New Roman"/>
              </w:rPr>
            </w:pPr>
            <w:proofErr w:type="spellStart"/>
            <w:r w:rsidRPr="00F475E5">
              <w:rPr>
                <w:rFonts w:cs="Times New Roman"/>
                <w:sz w:val="20"/>
              </w:rPr>
              <w:t>researcher_profiles</w:t>
            </w:r>
            <w:proofErr w:type="spellEnd"/>
          </w:p>
        </w:tc>
        <w:tc>
          <w:tcPr>
            <w:tcW w:w="1217" w:type="dxa"/>
          </w:tcPr>
          <w:p w14:paraId="6D80071F" w14:textId="77777777" w:rsidR="00EC1744" w:rsidRPr="00F475E5" w:rsidRDefault="005C14CC" w:rsidP="00C308B0">
            <w:pPr>
              <w:spacing w:line="360" w:lineRule="auto"/>
              <w:rPr>
                <w:rFonts w:cs="Times New Roman"/>
              </w:rPr>
            </w:pPr>
            <w:r w:rsidRPr="00F475E5">
              <w:rPr>
                <w:rFonts w:cs="Times New Roman"/>
              </w:rPr>
              <w:t>117</w:t>
            </w:r>
          </w:p>
        </w:tc>
        <w:tc>
          <w:tcPr>
            <w:tcW w:w="4762" w:type="dxa"/>
          </w:tcPr>
          <w:p w14:paraId="639E2E4A" w14:textId="77777777" w:rsidR="008062E9" w:rsidRPr="00F475E5" w:rsidRDefault="008062E9" w:rsidP="00C308B0">
            <w:pPr>
              <w:spacing w:before="60" w:after="60" w:line="360" w:lineRule="auto"/>
              <w:rPr>
                <w:rFonts w:cs="Times New Roman"/>
              </w:rPr>
            </w:pPr>
            <w:r w:rsidRPr="00F475E5">
              <w:rPr>
                <w:rFonts w:cs="Times New Roman"/>
                <w:sz w:val="20"/>
              </w:rPr>
              <w:t>Researcher profile records and metadata</w:t>
            </w:r>
          </w:p>
        </w:tc>
      </w:tr>
      <w:tr w:rsidR="008062E9" w:rsidRPr="00F475E5" w14:paraId="43F451A0" w14:textId="77777777" w:rsidTr="00692807">
        <w:tc>
          <w:tcPr>
            <w:tcW w:w="3002" w:type="dxa"/>
          </w:tcPr>
          <w:p w14:paraId="54A53638" w14:textId="77777777" w:rsidR="008062E9" w:rsidRPr="00F475E5" w:rsidRDefault="008062E9" w:rsidP="00C308B0">
            <w:pPr>
              <w:spacing w:before="60" w:after="60" w:line="360" w:lineRule="auto"/>
              <w:rPr>
                <w:rFonts w:cs="Times New Roman"/>
              </w:rPr>
            </w:pPr>
            <w:proofErr w:type="spellStart"/>
            <w:r w:rsidRPr="00F475E5">
              <w:rPr>
                <w:rFonts w:cs="Times New Roman"/>
                <w:sz w:val="20"/>
              </w:rPr>
              <w:t>crawl_log</w:t>
            </w:r>
            <w:proofErr w:type="spellEnd"/>
          </w:p>
        </w:tc>
        <w:tc>
          <w:tcPr>
            <w:tcW w:w="1217" w:type="dxa"/>
          </w:tcPr>
          <w:p w14:paraId="611DE3D3" w14:textId="77777777" w:rsidR="008062E9" w:rsidRPr="00F475E5" w:rsidRDefault="008062E9" w:rsidP="00C308B0">
            <w:pPr>
              <w:spacing w:before="60" w:after="60" w:line="360" w:lineRule="auto"/>
              <w:rPr>
                <w:rFonts w:cs="Times New Roman"/>
              </w:rPr>
            </w:pPr>
            <w:r w:rsidRPr="00F475E5">
              <w:rPr>
                <w:rFonts w:cs="Times New Roman"/>
                <w:sz w:val="20"/>
              </w:rPr>
              <w:t>3</w:t>
            </w:r>
          </w:p>
        </w:tc>
        <w:tc>
          <w:tcPr>
            <w:tcW w:w="4762" w:type="dxa"/>
          </w:tcPr>
          <w:p w14:paraId="52B9FB8E" w14:textId="77777777" w:rsidR="008062E9" w:rsidRPr="00F475E5" w:rsidRDefault="008062E9" w:rsidP="00C308B0">
            <w:pPr>
              <w:spacing w:before="60" w:after="60" w:line="360" w:lineRule="auto"/>
              <w:rPr>
                <w:rFonts w:cs="Times New Roman"/>
              </w:rPr>
            </w:pPr>
            <w:r w:rsidRPr="00F475E5">
              <w:rPr>
                <w:rFonts w:cs="Times New Roman"/>
                <w:sz w:val="20"/>
              </w:rPr>
              <w:t>Crawl run history, status, and statistics</w:t>
            </w:r>
          </w:p>
        </w:tc>
      </w:tr>
    </w:tbl>
    <w:p w14:paraId="0EEC3534" w14:textId="77777777" w:rsidR="00B42380" w:rsidRPr="00F475E5" w:rsidRDefault="00B42380" w:rsidP="00C308B0">
      <w:pPr>
        <w:spacing w:line="360" w:lineRule="auto"/>
        <w:rPr>
          <w:rFonts w:cs="Times New Roman"/>
        </w:rPr>
      </w:pPr>
    </w:p>
    <w:p w14:paraId="16C1C9B6" w14:textId="77777777" w:rsidR="00B42380" w:rsidRPr="00F475E5" w:rsidRDefault="00FF64B6" w:rsidP="00C308B0">
      <w:pPr>
        <w:pStyle w:val="Heading2"/>
        <w:spacing w:before="280" w:after="120" w:line="360" w:lineRule="auto"/>
        <w:rPr>
          <w:rFonts w:ascii="Times New Roman" w:hAnsi="Times New Roman" w:cs="Times New Roman"/>
        </w:rPr>
      </w:pPr>
      <w:bookmarkStart w:id="36" w:name="_Toc238304062"/>
      <w:bookmarkStart w:id="37" w:name="_Toc238304121"/>
      <w:bookmarkStart w:id="38" w:name="_Toc238304500"/>
      <w:r w:rsidRPr="00F475E5">
        <w:rPr>
          <w:rFonts w:ascii="Times New Roman" w:hAnsi="Times New Roman" w:cs="Times New Roman"/>
        </w:rPr>
        <w:t>2.7 Text Preprocessing Pipeline</w:t>
      </w:r>
      <w:bookmarkEnd w:id="36"/>
      <w:bookmarkEnd w:id="37"/>
      <w:bookmarkEnd w:id="38"/>
    </w:p>
    <w:p w14:paraId="2363F8FA" w14:textId="77777777" w:rsidR="00B42380" w:rsidRPr="00F475E5" w:rsidRDefault="00FF64B6" w:rsidP="005B4E70">
      <w:pPr>
        <w:spacing w:after="160" w:line="360" w:lineRule="auto"/>
        <w:jc w:val="both"/>
        <w:rPr>
          <w:rFonts w:cs="Times New Roman"/>
        </w:rPr>
      </w:pPr>
      <w:r w:rsidRPr="00F475E5">
        <w:rPr>
          <w:rFonts w:cs="Times New Roman"/>
        </w:rPr>
        <w:t>Both crawled documents and user queries pass through an identical 5-stage NLP pipeline to ensure vocabulary alignment in the Vector Space Model:</w:t>
      </w:r>
    </w:p>
    <w:p w14:paraId="4D534897" w14:textId="77777777" w:rsidR="00B42380" w:rsidRPr="00F475E5" w:rsidRDefault="00FF64B6" w:rsidP="005B4E70">
      <w:pPr>
        <w:spacing w:after="120" w:line="360" w:lineRule="auto"/>
        <w:jc w:val="both"/>
        <w:rPr>
          <w:rFonts w:cs="Times New Roman"/>
          <w:bCs/>
        </w:rPr>
      </w:pPr>
      <w:r w:rsidRPr="00F475E5">
        <w:rPr>
          <w:rFonts w:cs="Times New Roman"/>
          <w:bCs/>
        </w:rPr>
        <w:t xml:space="preserve">1. Lowercase </w:t>
      </w:r>
      <w:proofErr w:type="spellStart"/>
      <w:r w:rsidRPr="00F475E5">
        <w:rPr>
          <w:rFonts w:cs="Times New Roman"/>
          <w:bCs/>
        </w:rPr>
        <w:t>Normalisation</w:t>
      </w:r>
      <w:proofErr w:type="spellEnd"/>
      <w:r w:rsidRPr="00F475E5">
        <w:rPr>
          <w:rFonts w:cs="Times New Roman"/>
          <w:bCs/>
        </w:rPr>
        <w:t>: Eliminates case differences ('Healthcare' -&gt; 'healthcare').</w:t>
      </w:r>
    </w:p>
    <w:p w14:paraId="0F14A46C" w14:textId="77777777" w:rsidR="00B42380" w:rsidRPr="00F475E5" w:rsidRDefault="00FF64B6" w:rsidP="005B4E70">
      <w:pPr>
        <w:spacing w:after="120" w:line="360" w:lineRule="auto"/>
        <w:jc w:val="both"/>
        <w:rPr>
          <w:rFonts w:cs="Times New Roman"/>
          <w:bCs/>
        </w:rPr>
      </w:pPr>
      <w:r w:rsidRPr="00F475E5">
        <w:rPr>
          <w:rFonts w:cs="Times New Roman"/>
          <w:bCs/>
        </w:rPr>
        <w:t>2. Cleaning: Regex [^a-z0-9\s] removes punctuation and special symbols.</w:t>
      </w:r>
    </w:p>
    <w:p w14:paraId="25F4755D" w14:textId="77777777" w:rsidR="00B42380" w:rsidRPr="00F475E5" w:rsidRDefault="00FF64B6" w:rsidP="005B4E70">
      <w:pPr>
        <w:spacing w:after="120" w:line="360" w:lineRule="auto"/>
        <w:jc w:val="both"/>
        <w:rPr>
          <w:rFonts w:cs="Times New Roman"/>
          <w:bCs/>
        </w:rPr>
      </w:pPr>
      <w:r w:rsidRPr="00F475E5">
        <w:rPr>
          <w:rFonts w:cs="Times New Roman"/>
        </w:rPr>
        <w:t xml:space="preserve">3. </w:t>
      </w:r>
      <w:proofErr w:type="spellStart"/>
      <w:r w:rsidRPr="00F475E5">
        <w:rPr>
          <w:rFonts w:cs="Times New Roman"/>
        </w:rPr>
        <w:t>Tokenisation</w:t>
      </w:r>
      <w:proofErr w:type="spellEnd"/>
      <w:r w:rsidRPr="00F475E5">
        <w:rPr>
          <w:rFonts w:cs="Times New Roman"/>
        </w:rPr>
        <w:t xml:space="preserve">: </w:t>
      </w:r>
      <w:r w:rsidRPr="00F475E5">
        <w:rPr>
          <w:rFonts w:cs="Times New Roman"/>
          <w:b/>
        </w:rPr>
        <w:t>NLTK</w:t>
      </w:r>
      <w:r w:rsidRPr="00F475E5">
        <w:rPr>
          <w:rFonts w:cs="Times New Roman"/>
        </w:rPr>
        <w:t xml:space="preserve"> </w:t>
      </w:r>
      <w:proofErr w:type="spellStart"/>
      <w:r w:rsidRPr="00F475E5">
        <w:rPr>
          <w:rFonts w:cs="Times New Roman"/>
        </w:rPr>
        <w:t>word_tokenize</w:t>
      </w:r>
      <w:proofErr w:type="spellEnd"/>
      <w:r w:rsidRPr="00F475E5">
        <w:rPr>
          <w:rFonts w:cs="Times New Roman"/>
        </w:rPr>
        <w:t xml:space="preserve"> extracts linguistic word units.</w:t>
      </w:r>
    </w:p>
    <w:p w14:paraId="2E47381E" w14:textId="77777777" w:rsidR="00B42380" w:rsidRPr="00F475E5" w:rsidRDefault="00FF64B6" w:rsidP="005B4E70">
      <w:pPr>
        <w:spacing w:after="120" w:line="360" w:lineRule="auto"/>
        <w:jc w:val="both"/>
        <w:rPr>
          <w:rFonts w:cs="Times New Roman"/>
          <w:bCs/>
        </w:rPr>
      </w:pPr>
      <w:r w:rsidRPr="00F475E5">
        <w:rPr>
          <w:rFonts w:cs="Times New Roman"/>
          <w:bCs/>
        </w:rPr>
        <w:t xml:space="preserve">4. Stop-Word Removal: Filters standard English </w:t>
      </w:r>
      <w:proofErr w:type="spellStart"/>
      <w:r w:rsidRPr="00F475E5">
        <w:rPr>
          <w:rFonts w:cs="Times New Roman"/>
          <w:bCs/>
        </w:rPr>
        <w:t>stopwords</w:t>
      </w:r>
      <w:proofErr w:type="spellEnd"/>
      <w:r w:rsidRPr="00F475E5">
        <w:rPr>
          <w:rFonts w:cs="Times New Roman"/>
          <w:bCs/>
        </w:rPr>
        <w:t xml:space="preserve"> plus site boilerplate ('</w:t>
      </w:r>
      <w:proofErr w:type="spellStart"/>
      <w:r w:rsidRPr="00F475E5">
        <w:rPr>
          <w:rFonts w:cs="Times New Roman"/>
          <w:bCs/>
        </w:rPr>
        <w:t>coventry</w:t>
      </w:r>
      <w:proofErr w:type="spellEnd"/>
      <w:r w:rsidRPr="00F475E5">
        <w:rPr>
          <w:rFonts w:cs="Times New Roman"/>
          <w:bCs/>
        </w:rPr>
        <w:t>', '</w:t>
      </w:r>
      <w:proofErr w:type="spellStart"/>
      <w:r w:rsidRPr="00F475E5">
        <w:rPr>
          <w:rFonts w:cs="Times New Roman"/>
          <w:bCs/>
        </w:rPr>
        <w:t>pureportal</w:t>
      </w:r>
      <w:proofErr w:type="spellEnd"/>
      <w:r w:rsidRPr="00F475E5">
        <w:rPr>
          <w:rFonts w:cs="Times New Roman"/>
          <w:bCs/>
        </w:rPr>
        <w:t>', 'university', 'http').</w:t>
      </w:r>
    </w:p>
    <w:p w14:paraId="7D40ADBD" w14:textId="77777777" w:rsidR="00B42380" w:rsidRPr="00F475E5" w:rsidRDefault="00FF64B6" w:rsidP="005B4E70">
      <w:pPr>
        <w:spacing w:after="120" w:line="360" w:lineRule="auto"/>
        <w:jc w:val="both"/>
        <w:rPr>
          <w:rFonts w:cs="Times New Roman"/>
        </w:rPr>
      </w:pPr>
      <w:r w:rsidRPr="00F475E5">
        <w:rPr>
          <w:rFonts w:cs="Times New Roman"/>
        </w:rPr>
        <w:t>5. Porter Stemming: Reduces inflections to base morphological stems ('community' -&gt; '</w:t>
      </w:r>
      <w:proofErr w:type="spellStart"/>
      <w:r w:rsidRPr="00F475E5">
        <w:rPr>
          <w:rFonts w:cs="Times New Roman"/>
        </w:rPr>
        <w:t>commun</w:t>
      </w:r>
      <w:proofErr w:type="spellEnd"/>
      <w:r w:rsidRPr="00F475E5">
        <w:rPr>
          <w:rFonts w:cs="Times New Roman"/>
        </w:rPr>
        <w:t>', 'treatment' -&gt; 'treatment') (</w:t>
      </w:r>
      <w:hyperlink w:anchor="Ref_1005">
        <w:r w:rsidRPr="00F475E5">
          <w:rPr>
            <w:rFonts w:cs="Times New Roman"/>
            <w:color w:val="0563C1"/>
            <w:u w:val="single"/>
          </w:rPr>
          <w:t>Porter, 5270</w:t>
        </w:r>
      </w:hyperlink>
      <w:r w:rsidRPr="00F475E5">
        <w:rPr>
          <w:rFonts w:cs="Times New Roman"/>
        </w:rPr>
        <w:t>).</w:t>
      </w:r>
    </w:p>
    <w:p w14:paraId="35561982" w14:textId="77777777" w:rsidR="00B42380" w:rsidRPr="00F475E5" w:rsidRDefault="00FF64B6" w:rsidP="005B4E70">
      <w:pPr>
        <w:spacing w:after="160" w:line="360" w:lineRule="auto"/>
        <w:jc w:val="both"/>
        <w:rPr>
          <w:rFonts w:cs="Times New Roman"/>
        </w:rPr>
      </w:pPr>
      <w:r w:rsidRPr="00F475E5">
        <w:rPr>
          <w:rFonts w:cs="Times New Roman"/>
        </w:rPr>
        <w:t>Stemming was selected for aggressive consolidation of clinical terms. Author names and URLs are preserved verbatim.</w:t>
      </w:r>
    </w:p>
    <w:p w14:paraId="431D4ECB" w14:textId="4AA1DF7F" w:rsidR="00EC1744" w:rsidRDefault="005C14CC" w:rsidP="00C308B0">
      <w:pPr>
        <w:pStyle w:val="Heading3"/>
        <w:spacing w:line="360" w:lineRule="auto"/>
        <w:rPr>
          <w:rFonts w:ascii="Times New Roman" w:hAnsi="Times New Roman" w:cs="Times New Roman"/>
        </w:rPr>
      </w:pPr>
      <w:bookmarkStart w:id="39" w:name="_Toc238304063"/>
      <w:bookmarkStart w:id="40" w:name="_Toc238304122"/>
      <w:bookmarkStart w:id="41" w:name="_Toc238304501"/>
      <w:r w:rsidRPr="00F475E5">
        <w:rPr>
          <w:rFonts w:ascii="Times New Roman" w:hAnsi="Times New Roman" w:cs="Times New Roman"/>
        </w:rPr>
        <w:t>2.7.1 Search Engine - Inverted Index</w:t>
      </w:r>
      <w:bookmarkEnd w:id="39"/>
      <w:bookmarkEnd w:id="40"/>
      <w:bookmarkEnd w:id="41"/>
    </w:p>
    <w:p w14:paraId="56648EEC" w14:textId="77777777" w:rsidR="00EC1744" w:rsidRPr="00F475E5" w:rsidRDefault="005C14CC" w:rsidP="005B4E70">
      <w:pPr>
        <w:spacing w:line="360" w:lineRule="auto"/>
        <w:jc w:val="both"/>
        <w:rPr>
          <w:rFonts w:cs="Times New Roman"/>
        </w:rPr>
      </w:pPr>
      <w:r w:rsidRPr="00F475E5">
        <w:rPr>
          <w:rFonts w:cs="Times New Roman"/>
        </w:rPr>
        <w:t xml:space="preserve">An </w:t>
      </w:r>
      <w:r w:rsidRPr="00F475E5">
        <w:rPr>
          <w:rFonts w:cs="Times New Roman"/>
          <w:b/>
        </w:rPr>
        <w:t>inverted index</w:t>
      </w:r>
      <w:r w:rsidRPr="00F475E5">
        <w:rPr>
          <w:rFonts w:cs="Times New Roman"/>
        </w:rPr>
        <w:t xml:space="preserve"> is a core data structure of the search engine implemented in Task 1. Unlike a forward index that maps documents to words, an </w:t>
      </w:r>
      <w:r w:rsidRPr="00F475E5">
        <w:rPr>
          <w:rFonts w:cs="Times New Roman"/>
          <w:b/>
        </w:rPr>
        <w:t>inverted index</w:t>
      </w:r>
      <w:r w:rsidRPr="00F475E5">
        <w:rPr>
          <w:rFonts w:cs="Times New Roman"/>
        </w:rPr>
        <w:t xml:space="preserve"> maps each unique word (term) to a list of documents in which it appears. This allows for extremely fast full-text searches because the search engine only needs to look up the queried terms in the index and retrieve the corresponding document IDs, rather than scanning every document from scratch.</w:t>
      </w:r>
    </w:p>
    <w:p w14:paraId="6ACBD105" w14:textId="77777777" w:rsidR="00EC1744" w:rsidRPr="00F475E5" w:rsidRDefault="005C14CC" w:rsidP="005B4E70">
      <w:pPr>
        <w:spacing w:line="360" w:lineRule="auto"/>
        <w:jc w:val="both"/>
        <w:rPr>
          <w:rFonts w:cs="Times New Roman"/>
        </w:rPr>
      </w:pPr>
      <w:r w:rsidRPr="00F475E5">
        <w:rPr>
          <w:rFonts w:cs="Times New Roman"/>
        </w:rPr>
        <w:lastRenderedPageBreak/>
        <w:t xml:space="preserve">In our implementation, the </w:t>
      </w:r>
      <w:r w:rsidRPr="00F475E5">
        <w:rPr>
          <w:rFonts w:cs="Times New Roman"/>
          <w:b/>
        </w:rPr>
        <w:t>inverted index</w:t>
      </w:r>
      <w:r w:rsidRPr="00F475E5">
        <w:rPr>
          <w:rFonts w:cs="Times New Roman"/>
        </w:rPr>
        <w:t xml:space="preserve"> stores not only the document IDs but also the term frequencies (</w:t>
      </w:r>
      <w:r w:rsidRPr="00F475E5">
        <w:rPr>
          <w:rFonts w:cs="Times New Roman"/>
          <w:b/>
        </w:rPr>
        <w:t>TF</w:t>
      </w:r>
      <w:r w:rsidRPr="00F475E5">
        <w:rPr>
          <w:rFonts w:cs="Times New Roman"/>
        </w:rPr>
        <w:t xml:space="preserve">) and positions, enabling advanced ranking algorithms like </w:t>
      </w:r>
      <w:r w:rsidRPr="00F475E5">
        <w:rPr>
          <w:rFonts w:cs="Times New Roman"/>
          <w:b/>
        </w:rPr>
        <w:t>TF-IDF</w:t>
      </w:r>
      <w:r w:rsidRPr="00F475E5">
        <w:rPr>
          <w:rFonts w:cs="Times New Roman"/>
        </w:rPr>
        <w:t xml:space="preserve"> and </w:t>
      </w:r>
      <w:r w:rsidRPr="00F475E5">
        <w:rPr>
          <w:rFonts w:cs="Times New Roman"/>
          <w:b/>
        </w:rPr>
        <w:t>cosine similarity</w:t>
      </w:r>
      <w:r w:rsidRPr="00F475E5">
        <w:rPr>
          <w:rFonts w:cs="Times New Roman"/>
        </w:rPr>
        <w:t xml:space="preserve"> to efficiently compute the most relevant documents for user queries.</w:t>
      </w:r>
    </w:p>
    <w:p w14:paraId="281E8C21" w14:textId="77777777" w:rsidR="00B42380" w:rsidRPr="00F475E5" w:rsidRDefault="00FF64B6" w:rsidP="00C308B0">
      <w:pPr>
        <w:pStyle w:val="Heading2"/>
        <w:spacing w:before="280" w:after="120" w:line="360" w:lineRule="auto"/>
        <w:rPr>
          <w:rFonts w:ascii="Times New Roman" w:hAnsi="Times New Roman" w:cs="Times New Roman"/>
        </w:rPr>
      </w:pPr>
      <w:bookmarkStart w:id="42" w:name="_Toc238304064"/>
      <w:bookmarkStart w:id="43" w:name="_Toc238304123"/>
      <w:bookmarkStart w:id="44" w:name="_Toc238304502"/>
      <w:r w:rsidRPr="00F475E5">
        <w:rPr>
          <w:rFonts w:ascii="Times New Roman" w:hAnsi="Times New Roman" w:cs="Times New Roman"/>
        </w:rPr>
        <w:t>2.8 Vector Space Model</w:t>
      </w:r>
      <w:bookmarkEnd w:id="42"/>
      <w:bookmarkEnd w:id="43"/>
      <w:bookmarkEnd w:id="44"/>
    </w:p>
    <w:p w14:paraId="36F28343" w14:textId="77777777" w:rsidR="00B42380" w:rsidRPr="00F475E5" w:rsidRDefault="00FF64B6" w:rsidP="00C308B0">
      <w:pPr>
        <w:spacing w:after="160" w:line="360" w:lineRule="auto"/>
        <w:jc w:val="both"/>
        <w:rPr>
          <w:rFonts w:cs="Times New Roman"/>
        </w:rPr>
      </w:pPr>
      <w:r w:rsidRPr="00F475E5">
        <w:rPr>
          <w:rFonts w:cs="Times New Roman"/>
        </w:rPr>
        <w:t xml:space="preserve">The Vector Space Model (VSM) represents documents and queries as vectors in a multi-dimensional term space, one dimension per vocabulary term. Each term's weight is its </w:t>
      </w:r>
      <w:r w:rsidRPr="00F475E5">
        <w:rPr>
          <w:rFonts w:cs="Times New Roman"/>
          <w:b/>
        </w:rPr>
        <w:t>TF-IDF</w:t>
      </w:r>
      <w:r w:rsidRPr="00F475E5">
        <w:rPr>
          <w:rFonts w:cs="Times New Roman"/>
        </w:rPr>
        <w:t xml:space="preserve"> score:</w:t>
      </w:r>
    </w:p>
    <w:p w14:paraId="10A280CD" w14:textId="77777777" w:rsidR="00B42380" w:rsidRPr="00F475E5" w:rsidRDefault="00FF64B6" w:rsidP="00C308B0">
      <w:pPr>
        <w:spacing w:before="160" w:after="80" w:line="360" w:lineRule="auto"/>
        <w:jc w:val="center"/>
        <w:rPr>
          <w:rFonts w:cs="Times New Roman"/>
        </w:rPr>
      </w:pPr>
      <w:r w:rsidRPr="00F475E5">
        <w:rPr>
          <w:rFonts w:cs="Times New Roman"/>
          <w:noProof/>
        </w:rPr>
        <w:drawing>
          <wp:inline distT="0" distB="0" distL="0" distR="0" wp14:anchorId="4D5284F6" wp14:editId="71C3A283">
            <wp:extent cx="1920240" cy="52434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_0.png"/>
                    <pic:cNvPicPr/>
                  </pic:nvPicPr>
                  <pic:blipFill>
                    <a:blip r:embed="rId12"/>
                    <a:stretch>
                      <a:fillRect/>
                    </a:stretch>
                  </pic:blipFill>
                  <pic:spPr>
                    <a:xfrm>
                      <a:off x="0" y="0"/>
                      <a:ext cx="1920240" cy="524346"/>
                    </a:xfrm>
                    <a:prstGeom prst="rect">
                      <a:avLst/>
                    </a:prstGeom>
                  </pic:spPr>
                </pic:pic>
              </a:graphicData>
            </a:graphic>
          </wp:inline>
        </w:drawing>
      </w:r>
    </w:p>
    <w:p w14:paraId="4533FBAF" w14:textId="77777777" w:rsidR="00B42380" w:rsidRPr="00F475E5" w:rsidRDefault="00FF64B6" w:rsidP="00C308B0">
      <w:pPr>
        <w:spacing w:after="80" w:line="360" w:lineRule="auto"/>
        <w:jc w:val="center"/>
        <w:rPr>
          <w:rFonts w:cs="Times New Roman"/>
        </w:rPr>
      </w:pPr>
      <w:r w:rsidRPr="00F475E5">
        <w:rPr>
          <w:rFonts w:cs="Times New Roman"/>
          <w:noProof/>
        </w:rPr>
        <w:drawing>
          <wp:inline distT="0" distB="0" distL="0" distR="0" wp14:anchorId="793E70ED" wp14:editId="6B7F1F51">
            <wp:extent cx="2368296" cy="42435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_1.png"/>
                    <pic:cNvPicPr/>
                  </pic:nvPicPr>
                  <pic:blipFill>
                    <a:blip r:embed="rId13"/>
                    <a:stretch>
                      <a:fillRect/>
                    </a:stretch>
                  </pic:blipFill>
                  <pic:spPr>
                    <a:xfrm>
                      <a:off x="0" y="0"/>
                      <a:ext cx="2368296" cy="424359"/>
                    </a:xfrm>
                    <a:prstGeom prst="rect">
                      <a:avLst/>
                    </a:prstGeom>
                  </pic:spPr>
                </pic:pic>
              </a:graphicData>
            </a:graphic>
          </wp:inline>
        </w:drawing>
      </w:r>
    </w:p>
    <w:p w14:paraId="764B3FCA" w14:textId="77777777" w:rsidR="00B42380" w:rsidRPr="00F475E5" w:rsidRDefault="00FF64B6" w:rsidP="00C308B0">
      <w:pPr>
        <w:spacing w:line="360" w:lineRule="auto"/>
        <w:jc w:val="center"/>
        <w:rPr>
          <w:rFonts w:cs="Times New Roman"/>
        </w:rPr>
      </w:pPr>
      <w:r w:rsidRPr="00F475E5">
        <w:rPr>
          <w:rFonts w:cs="Times New Roman"/>
          <w:noProof/>
        </w:rPr>
        <w:drawing>
          <wp:inline distT="0" distB="0" distL="0" distR="0" wp14:anchorId="06E163EF" wp14:editId="0FC384E5">
            <wp:extent cx="2304288" cy="23919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_2.png"/>
                    <pic:cNvPicPr/>
                  </pic:nvPicPr>
                  <pic:blipFill>
                    <a:blip r:embed="rId14"/>
                    <a:stretch>
                      <a:fillRect/>
                    </a:stretch>
                  </pic:blipFill>
                  <pic:spPr>
                    <a:xfrm>
                      <a:off x="0" y="0"/>
                      <a:ext cx="2304288" cy="239191"/>
                    </a:xfrm>
                    <a:prstGeom prst="rect">
                      <a:avLst/>
                    </a:prstGeom>
                  </pic:spPr>
                </pic:pic>
              </a:graphicData>
            </a:graphic>
          </wp:inline>
        </w:drawing>
      </w:r>
    </w:p>
    <w:p w14:paraId="3FDB12B5" w14:textId="77777777" w:rsidR="00B42380" w:rsidRPr="00F475E5" w:rsidRDefault="00FF64B6" w:rsidP="00C308B0">
      <w:pPr>
        <w:spacing w:after="160" w:line="360" w:lineRule="auto"/>
        <w:jc w:val="both"/>
        <w:rPr>
          <w:rFonts w:cs="Times New Roman"/>
        </w:rPr>
      </w:pPr>
      <w:r w:rsidRPr="00F475E5">
        <w:rPr>
          <w:rFonts w:cs="Times New Roman"/>
        </w:rPr>
        <w:t xml:space="preserve">Here </w:t>
      </w:r>
      <w:proofErr w:type="spellStart"/>
      <w:r w:rsidRPr="00F475E5">
        <w:rPr>
          <w:rFonts w:cs="Times New Roman"/>
        </w:rPr>
        <w:t>t</w:t>
      </w:r>
      <w:proofErr w:type="spellEnd"/>
      <w:r w:rsidRPr="00F475E5">
        <w:rPr>
          <w:rFonts w:cs="Times New Roman"/>
        </w:rPr>
        <w:t xml:space="preserve"> is a term, d a document, N the corpus size (83), and df(t) the document frequency. Vectors are L2-normalised to prevent document length bias.</w:t>
      </w:r>
    </w:p>
    <w:p w14:paraId="52697A00" w14:textId="77777777" w:rsidR="00B42380" w:rsidRPr="00F475E5" w:rsidRDefault="00FF64B6" w:rsidP="00C308B0">
      <w:pPr>
        <w:spacing w:after="160" w:line="360" w:lineRule="auto"/>
        <w:jc w:val="both"/>
        <w:rPr>
          <w:rFonts w:cs="Times New Roman"/>
        </w:rPr>
      </w:pPr>
      <w:proofErr w:type="spellStart"/>
      <w:r w:rsidRPr="00F475E5">
        <w:rPr>
          <w:rFonts w:cs="Times New Roman"/>
        </w:rPr>
        <w:t>term_index</w:t>
      </w:r>
      <w:proofErr w:type="spellEnd"/>
      <w:r w:rsidRPr="00F475E5">
        <w:rPr>
          <w:rFonts w:cs="Times New Roman"/>
        </w:rPr>
        <w:t xml:space="preserve"> stores pre-computed </w:t>
      </w:r>
      <w:r w:rsidRPr="00F475E5">
        <w:rPr>
          <w:rFonts w:cs="Times New Roman"/>
          <w:b/>
        </w:rPr>
        <w:t>IDF</w:t>
      </w:r>
      <w:r w:rsidRPr="00F475E5">
        <w:rPr>
          <w:rFonts w:cs="Times New Roman"/>
        </w:rPr>
        <w:t xml:space="preserve"> values for 3,812 terms. scheduler.py builds L2-normalised </w:t>
      </w:r>
      <w:proofErr w:type="spellStart"/>
      <w:r w:rsidRPr="00F475E5">
        <w:rPr>
          <w:rFonts w:cs="Times New Roman"/>
        </w:rPr>
        <w:t>doc_vectors</w:t>
      </w:r>
      <w:proofErr w:type="spellEnd"/>
      <w:r w:rsidRPr="00F475E5">
        <w:rPr>
          <w:rFonts w:cs="Times New Roman"/>
        </w:rPr>
        <w:t xml:space="preserve">, allowing search-time query vectors to use identical </w:t>
      </w:r>
      <w:r w:rsidRPr="00F475E5">
        <w:rPr>
          <w:rFonts w:cs="Times New Roman"/>
          <w:b/>
        </w:rPr>
        <w:t>IDF</w:t>
      </w:r>
      <w:r w:rsidRPr="00F475E5">
        <w:rPr>
          <w:rFonts w:cs="Times New Roman"/>
        </w:rPr>
        <w:t xml:space="preserve"> weights.</w:t>
      </w:r>
    </w:p>
    <w:p w14:paraId="337A4072" w14:textId="77777777" w:rsidR="00B42380" w:rsidRPr="00F475E5" w:rsidRDefault="00FF64B6" w:rsidP="00C308B0">
      <w:pPr>
        <w:pStyle w:val="Heading2"/>
        <w:spacing w:before="280" w:after="120" w:line="360" w:lineRule="auto"/>
        <w:rPr>
          <w:rFonts w:ascii="Times New Roman" w:hAnsi="Times New Roman" w:cs="Times New Roman"/>
        </w:rPr>
      </w:pPr>
      <w:bookmarkStart w:id="45" w:name="_Toc238304065"/>
      <w:bookmarkStart w:id="46" w:name="_Toc238304124"/>
      <w:bookmarkStart w:id="47" w:name="_Toc238304503"/>
      <w:r w:rsidRPr="00F475E5">
        <w:rPr>
          <w:rFonts w:ascii="Times New Roman" w:hAnsi="Times New Roman" w:cs="Times New Roman"/>
        </w:rPr>
        <w:t>2.9 Cosine Similarity and Ranking</w:t>
      </w:r>
      <w:bookmarkEnd w:id="45"/>
      <w:bookmarkEnd w:id="46"/>
      <w:bookmarkEnd w:id="47"/>
    </w:p>
    <w:p w14:paraId="74072536" w14:textId="77777777" w:rsidR="00B42380" w:rsidRPr="00F475E5" w:rsidRDefault="00FF64B6" w:rsidP="00C308B0">
      <w:pPr>
        <w:spacing w:after="160" w:line="360" w:lineRule="auto"/>
        <w:jc w:val="both"/>
        <w:rPr>
          <w:rFonts w:cs="Times New Roman"/>
        </w:rPr>
      </w:pPr>
      <w:r w:rsidRPr="00F475E5">
        <w:rPr>
          <w:rFonts w:cs="Times New Roman"/>
        </w:rPr>
        <w:t xml:space="preserve">Relevance ranking is computed using </w:t>
      </w:r>
      <w:r w:rsidRPr="00F475E5">
        <w:rPr>
          <w:rFonts w:cs="Times New Roman"/>
          <w:b/>
        </w:rPr>
        <w:t>cosine similarity</w:t>
      </w:r>
      <w:r w:rsidRPr="00F475E5">
        <w:rPr>
          <w:rFonts w:cs="Times New Roman"/>
        </w:rPr>
        <w:t xml:space="preserve"> between the query vector Q and each document vector D:</w:t>
      </w:r>
    </w:p>
    <w:p w14:paraId="512B739D" w14:textId="77777777" w:rsidR="00B42380" w:rsidRPr="00F475E5" w:rsidRDefault="00FF64B6" w:rsidP="00C308B0">
      <w:pPr>
        <w:spacing w:before="160" w:line="360" w:lineRule="auto"/>
        <w:jc w:val="center"/>
        <w:rPr>
          <w:rFonts w:cs="Times New Roman"/>
        </w:rPr>
      </w:pPr>
      <w:r w:rsidRPr="00F475E5">
        <w:rPr>
          <w:rFonts w:cs="Times New Roman"/>
          <w:noProof/>
        </w:rPr>
        <w:drawing>
          <wp:inline distT="0" distB="0" distL="0" distR="0" wp14:anchorId="5ACDFA17" wp14:editId="2B002756">
            <wp:extent cx="2432304" cy="70124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_3.png"/>
                    <pic:cNvPicPr/>
                  </pic:nvPicPr>
                  <pic:blipFill>
                    <a:blip r:embed="rId15"/>
                    <a:stretch>
                      <a:fillRect/>
                    </a:stretch>
                  </pic:blipFill>
                  <pic:spPr>
                    <a:xfrm>
                      <a:off x="0" y="0"/>
                      <a:ext cx="2432304" cy="701249"/>
                    </a:xfrm>
                    <a:prstGeom prst="rect">
                      <a:avLst/>
                    </a:prstGeom>
                  </pic:spPr>
                </pic:pic>
              </a:graphicData>
            </a:graphic>
          </wp:inline>
        </w:drawing>
      </w:r>
    </w:p>
    <w:p w14:paraId="0AFF3690" w14:textId="6B1686E2" w:rsidR="00B42380" w:rsidRPr="00F475E5" w:rsidRDefault="00FF64B6" w:rsidP="00C308B0">
      <w:pPr>
        <w:spacing w:after="160" w:line="360" w:lineRule="auto"/>
        <w:jc w:val="both"/>
        <w:rPr>
          <w:rFonts w:cs="Times New Roman"/>
        </w:rPr>
      </w:pPr>
      <w:r w:rsidRPr="00F475E5">
        <w:rPr>
          <w:rFonts w:cs="Times New Roman"/>
        </w:rPr>
        <w:t xml:space="preserve">Since both Q and </w:t>
      </w:r>
      <w:proofErr w:type="spellStart"/>
      <w:r w:rsidRPr="00F475E5">
        <w:rPr>
          <w:rFonts w:cs="Times New Roman"/>
        </w:rPr>
        <w:t>D</w:t>
      </w:r>
      <w:r w:rsidR="00012848">
        <w:rPr>
          <w:rFonts w:cs="Times New Roman"/>
        </w:rPr>
        <w:t xml:space="preserve"> </w:t>
      </w:r>
      <w:r w:rsidRPr="00F475E5">
        <w:rPr>
          <w:rFonts w:cs="Times New Roman"/>
        </w:rPr>
        <w:t>are</w:t>
      </w:r>
      <w:proofErr w:type="spellEnd"/>
      <w:r w:rsidRPr="00F475E5">
        <w:rPr>
          <w:rFonts w:cs="Times New Roman"/>
        </w:rPr>
        <w:t xml:space="preserve"> L2-normalised (||Q|| = ||D|| = 1), the formula reduces to the dot product of shared terms only, which is computationally efficient:</w:t>
      </w:r>
    </w:p>
    <w:p w14:paraId="7BDCF4B2" w14:textId="77777777" w:rsidR="00B42380" w:rsidRPr="00F475E5" w:rsidRDefault="00FF64B6" w:rsidP="00C308B0">
      <w:pPr>
        <w:spacing w:line="360" w:lineRule="auto"/>
        <w:jc w:val="center"/>
        <w:rPr>
          <w:rFonts w:cs="Times New Roman"/>
        </w:rPr>
      </w:pPr>
      <w:r w:rsidRPr="00F475E5">
        <w:rPr>
          <w:rFonts w:cs="Times New Roman"/>
          <w:noProof/>
        </w:rPr>
        <w:drawing>
          <wp:inline distT="0" distB="0" distL="0" distR="0" wp14:anchorId="3FF1E60F" wp14:editId="3E13A2CB">
            <wp:extent cx="2688336" cy="61621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_4.png"/>
                    <pic:cNvPicPr/>
                  </pic:nvPicPr>
                  <pic:blipFill>
                    <a:blip r:embed="rId16"/>
                    <a:stretch>
                      <a:fillRect/>
                    </a:stretch>
                  </pic:blipFill>
                  <pic:spPr>
                    <a:xfrm>
                      <a:off x="0" y="0"/>
                      <a:ext cx="2688336" cy="616218"/>
                    </a:xfrm>
                    <a:prstGeom prst="rect">
                      <a:avLst/>
                    </a:prstGeom>
                  </pic:spPr>
                </pic:pic>
              </a:graphicData>
            </a:graphic>
          </wp:inline>
        </w:drawing>
      </w:r>
    </w:p>
    <w:p w14:paraId="66A44E51" w14:textId="77777777" w:rsidR="00B42380" w:rsidRPr="00F475E5" w:rsidRDefault="00FF64B6" w:rsidP="00C308B0">
      <w:pPr>
        <w:spacing w:after="160" w:line="360" w:lineRule="auto"/>
        <w:jc w:val="both"/>
        <w:rPr>
          <w:rFonts w:cs="Times New Roman"/>
        </w:rPr>
      </w:pPr>
      <w:r w:rsidRPr="00F475E5">
        <w:rPr>
          <w:rFonts w:cs="Times New Roman"/>
          <w:b/>
        </w:rPr>
        <w:t>Cosine similarity</w:t>
      </w:r>
      <w:r w:rsidRPr="00F475E5">
        <w:rPr>
          <w:rFonts w:cs="Times New Roman"/>
        </w:rPr>
        <w:t xml:space="preserve"> scores range from 0 to 1. Documents with non-zero similarity are ranked in descending order, with top-10 pagination and </w:t>
      </w:r>
      <w:proofErr w:type="spellStart"/>
      <w:r w:rsidRPr="00F475E5">
        <w:rPr>
          <w:rFonts w:cs="Times New Roman"/>
        </w:rPr>
        <w:t>colour</w:t>
      </w:r>
      <w:proofErr w:type="spellEnd"/>
      <w:r w:rsidRPr="00F475E5">
        <w:rPr>
          <w:rFonts w:cs="Times New Roman"/>
        </w:rPr>
        <w:t>-coded score indicators.</w:t>
      </w:r>
    </w:p>
    <w:p w14:paraId="485D6ACB" w14:textId="77777777" w:rsidR="00B42380" w:rsidRPr="00F475E5" w:rsidRDefault="00FF64B6" w:rsidP="00C308B0">
      <w:pPr>
        <w:pStyle w:val="Heading2"/>
        <w:spacing w:before="280" w:after="120" w:line="360" w:lineRule="auto"/>
        <w:rPr>
          <w:rFonts w:ascii="Times New Roman" w:hAnsi="Times New Roman" w:cs="Times New Roman"/>
        </w:rPr>
      </w:pPr>
      <w:bookmarkStart w:id="48" w:name="_Toc238304066"/>
      <w:bookmarkStart w:id="49" w:name="_Toc238304125"/>
      <w:bookmarkStart w:id="50" w:name="_Toc238304504"/>
      <w:r w:rsidRPr="00F475E5">
        <w:rPr>
          <w:rFonts w:ascii="Times New Roman" w:hAnsi="Times New Roman" w:cs="Times New Roman"/>
        </w:rPr>
        <w:lastRenderedPageBreak/>
        <w:t>2.10 Query Processing</w:t>
      </w:r>
      <w:bookmarkEnd w:id="48"/>
      <w:bookmarkEnd w:id="49"/>
      <w:bookmarkEnd w:id="50"/>
    </w:p>
    <w:p w14:paraId="42D6C0C4" w14:textId="77777777" w:rsidR="00B42380" w:rsidRPr="00F475E5" w:rsidRDefault="00FF64B6" w:rsidP="00C308B0">
      <w:pPr>
        <w:spacing w:after="160" w:line="360" w:lineRule="auto"/>
        <w:jc w:val="both"/>
        <w:rPr>
          <w:rFonts w:cs="Times New Roman"/>
        </w:rPr>
      </w:pPr>
      <w:r w:rsidRPr="00F475E5">
        <w:rPr>
          <w:rFonts w:cs="Times New Roman"/>
        </w:rPr>
        <w:t xml:space="preserve">User queries undergo identical NLP processing. Relative </w:t>
      </w:r>
      <w:r w:rsidRPr="00F475E5">
        <w:rPr>
          <w:rFonts w:cs="Times New Roman"/>
          <w:b/>
        </w:rPr>
        <w:t>TF</w:t>
      </w:r>
      <w:r w:rsidRPr="00F475E5">
        <w:rPr>
          <w:rFonts w:cs="Times New Roman"/>
        </w:rPr>
        <w:t xml:space="preserve"> is multiplied by stored </w:t>
      </w:r>
      <w:r w:rsidRPr="00F475E5">
        <w:rPr>
          <w:rFonts w:cs="Times New Roman"/>
          <w:b/>
        </w:rPr>
        <w:t>IDF</w:t>
      </w:r>
      <w:r w:rsidRPr="00F475E5">
        <w:rPr>
          <w:rFonts w:cs="Times New Roman"/>
        </w:rPr>
        <w:t xml:space="preserve"> weights, L2-normalised, and matched against document vectors.</w:t>
      </w:r>
    </w:p>
    <w:p w14:paraId="43AE02EF" w14:textId="77777777" w:rsidR="00B42380" w:rsidRPr="00F475E5" w:rsidRDefault="00FF64B6" w:rsidP="00C308B0">
      <w:pPr>
        <w:spacing w:after="160" w:line="360" w:lineRule="auto"/>
        <w:jc w:val="both"/>
        <w:rPr>
          <w:rFonts w:cs="Times New Roman"/>
        </w:rPr>
      </w:pPr>
      <w:r w:rsidRPr="00F475E5">
        <w:rPr>
          <w:rFonts w:cs="Times New Roman"/>
        </w:rPr>
        <w:t>Four query classes are supported: publication titles, author names, thematic keywords, and multi-term phrases.</w:t>
      </w:r>
    </w:p>
    <w:p w14:paraId="05B35B9A" w14:textId="77777777" w:rsidR="00B42380" w:rsidRPr="00F475E5" w:rsidRDefault="00FF64B6" w:rsidP="00C308B0">
      <w:pPr>
        <w:pStyle w:val="Heading2"/>
        <w:spacing w:before="280" w:after="120" w:line="360" w:lineRule="auto"/>
        <w:rPr>
          <w:rFonts w:ascii="Times New Roman" w:hAnsi="Times New Roman" w:cs="Times New Roman"/>
        </w:rPr>
      </w:pPr>
      <w:bookmarkStart w:id="51" w:name="_Toc238304067"/>
      <w:bookmarkStart w:id="52" w:name="_Toc238304126"/>
      <w:bookmarkStart w:id="53" w:name="_Toc238304505"/>
      <w:r w:rsidRPr="00F475E5">
        <w:rPr>
          <w:rFonts w:ascii="Times New Roman" w:hAnsi="Times New Roman" w:cs="Times New Roman"/>
        </w:rPr>
        <w:t>2.11 Top-K Search and Pagination</w:t>
      </w:r>
      <w:bookmarkEnd w:id="51"/>
      <w:bookmarkEnd w:id="52"/>
      <w:bookmarkEnd w:id="53"/>
    </w:p>
    <w:p w14:paraId="4CCDCF14" w14:textId="77777777" w:rsidR="00B42380" w:rsidRPr="00F475E5" w:rsidRDefault="00FF64B6" w:rsidP="00C308B0">
      <w:pPr>
        <w:spacing w:after="160" w:line="360" w:lineRule="auto"/>
        <w:jc w:val="both"/>
        <w:rPr>
          <w:rFonts w:cs="Times New Roman"/>
        </w:rPr>
      </w:pPr>
      <w:r w:rsidRPr="00F475E5">
        <w:rPr>
          <w:rFonts w:cs="Times New Roman"/>
        </w:rPr>
        <w:t xml:space="preserve">The </w:t>
      </w:r>
      <w:r w:rsidRPr="00F475E5">
        <w:rPr>
          <w:rFonts w:cs="Times New Roman"/>
          <w:b/>
        </w:rPr>
        <w:t>backend</w:t>
      </w:r>
      <w:r w:rsidRPr="00F475E5">
        <w:rPr>
          <w:rFonts w:cs="Times New Roman"/>
        </w:rPr>
        <w:t xml:space="preserve"> slices ranked results to return K=10 items per page (results = scored[(page-</w:t>
      </w:r>
      <w:proofErr w:type="gramStart"/>
      <w:r w:rsidRPr="00F475E5">
        <w:rPr>
          <w:rFonts w:cs="Times New Roman"/>
        </w:rPr>
        <w:t>1)*</w:t>
      </w:r>
      <w:proofErr w:type="gramEnd"/>
      <w:r w:rsidRPr="00F475E5">
        <w:rPr>
          <w:rFonts w:cs="Times New Roman"/>
        </w:rPr>
        <w:t>10 : page*10]) with full UI pagination controls.</w:t>
      </w:r>
    </w:p>
    <w:p w14:paraId="0E8E0B95" w14:textId="77777777" w:rsidR="00B42380" w:rsidRPr="00F475E5" w:rsidRDefault="00FF64B6" w:rsidP="00C308B0">
      <w:pPr>
        <w:spacing w:line="360" w:lineRule="auto"/>
        <w:rPr>
          <w:rFonts w:cs="Times New Roman"/>
        </w:rPr>
      </w:pPr>
      <w:r w:rsidRPr="00F475E5">
        <w:rPr>
          <w:rFonts w:cs="Times New Roman"/>
          <w:sz w:val="20"/>
        </w:rPr>
        <w:t>results = scored[(page-</w:t>
      </w:r>
      <w:proofErr w:type="gramStart"/>
      <w:r w:rsidRPr="00F475E5">
        <w:rPr>
          <w:rFonts w:cs="Times New Roman"/>
          <w:sz w:val="20"/>
        </w:rPr>
        <w:t>1)*</w:t>
      </w:r>
      <w:proofErr w:type="gramEnd"/>
      <w:r w:rsidRPr="00F475E5">
        <w:rPr>
          <w:rFonts w:cs="Times New Roman"/>
          <w:sz w:val="20"/>
        </w:rPr>
        <w:t>10 : page*10]</w:t>
      </w:r>
    </w:p>
    <w:p w14:paraId="7A5F1A62" w14:textId="77777777" w:rsidR="00B42380" w:rsidRPr="00F475E5" w:rsidRDefault="00FF64B6" w:rsidP="00C308B0">
      <w:pPr>
        <w:pStyle w:val="Heading2"/>
        <w:spacing w:before="280" w:after="120" w:line="360" w:lineRule="auto"/>
        <w:rPr>
          <w:rFonts w:ascii="Times New Roman" w:hAnsi="Times New Roman" w:cs="Times New Roman"/>
        </w:rPr>
      </w:pPr>
      <w:bookmarkStart w:id="54" w:name="_Toc238304068"/>
      <w:bookmarkStart w:id="55" w:name="_Toc238304127"/>
      <w:bookmarkStart w:id="56" w:name="_Toc238304506"/>
      <w:r w:rsidRPr="00F475E5">
        <w:rPr>
          <w:rFonts w:ascii="Times New Roman" w:hAnsi="Times New Roman" w:cs="Times New Roman"/>
        </w:rPr>
        <w:t>2.12 Search Interface</w:t>
      </w:r>
      <w:bookmarkEnd w:id="54"/>
      <w:bookmarkEnd w:id="55"/>
      <w:bookmarkEnd w:id="56"/>
    </w:p>
    <w:p w14:paraId="2D8417D7" w14:textId="77777777" w:rsidR="00B42380" w:rsidRPr="00F475E5" w:rsidRDefault="00FF64B6" w:rsidP="00C308B0">
      <w:pPr>
        <w:spacing w:after="160" w:line="360" w:lineRule="auto"/>
        <w:jc w:val="both"/>
        <w:rPr>
          <w:rFonts w:cs="Times New Roman"/>
        </w:rPr>
      </w:pPr>
      <w:r w:rsidRPr="00F475E5">
        <w:rPr>
          <w:rFonts w:cs="Times New Roman"/>
        </w:rPr>
        <w:t xml:space="preserve">The </w:t>
      </w:r>
      <w:r w:rsidRPr="00F475E5">
        <w:rPr>
          <w:rFonts w:cs="Times New Roman"/>
          <w:b/>
        </w:rPr>
        <w:t>React</w:t>
      </w:r>
      <w:r w:rsidRPr="00F475E5">
        <w:rPr>
          <w:rFonts w:cs="Times New Roman"/>
        </w:rPr>
        <w:t xml:space="preserve"> </w:t>
      </w:r>
      <w:r w:rsidRPr="00F475E5">
        <w:rPr>
          <w:rFonts w:cs="Times New Roman"/>
          <w:b/>
        </w:rPr>
        <w:t>frontend</w:t>
      </w:r>
      <w:r w:rsidRPr="00F475E5">
        <w:rPr>
          <w:rFonts w:cs="Times New Roman"/>
        </w:rPr>
        <w:t xml:space="preserve"> (</w:t>
      </w:r>
      <w:proofErr w:type="spellStart"/>
      <w:r w:rsidRPr="00F475E5">
        <w:rPr>
          <w:rFonts w:cs="Times New Roman"/>
        </w:rPr>
        <w:t>SearchPage.jsx</w:t>
      </w:r>
      <w:proofErr w:type="spellEnd"/>
      <w:r w:rsidRPr="00F475E5">
        <w:rPr>
          <w:rFonts w:cs="Times New Roman"/>
        </w:rPr>
        <w:t>) features real-time autocomplete chips, index statistics, clickable author profile links, publication dates, relevance score indicators, and pagination.</w:t>
      </w:r>
    </w:p>
    <w:p w14:paraId="49524FD6" w14:textId="7E3C1BF0" w:rsidR="00692807" w:rsidRDefault="003B0CB8" w:rsidP="00692807">
      <w:pPr>
        <w:keepNext/>
        <w:spacing w:line="360" w:lineRule="auto"/>
        <w:jc w:val="center"/>
      </w:pPr>
      <w:r w:rsidRPr="003B0CB8">
        <w:rPr>
          <w:noProof/>
        </w:rPr>
        <w:lastRenderedPageBreak/>
        <w:drawing>
          <wp:inline distT="0" distB="0" distL="0" distR="0" wp14:anchorId="3FD84468" wp14:editId="27302D07">
            <wp:extent cx="5565775" cy="26200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5775" cy="2620010"/>
                    </a:xfrm>
                    <a:prstGeom prst="rect">
                      <a:avLst/>
                    </a:prstGeom>
                  </pic:spPr>
                </pic:pic>
              </a:graphicData>
            </a:graphic>
          </wp:inline>
        </w:drawing>
      </w:r>
    </w:p>
    <w:p w14:paraId="6308C171" w14:textId="1F8C6FED" w:rsidR="003B0CB8" w:rsidRDefault="003B0CB8" w:rsidP="00692807">
      <w:pPr>
        <w:keepNext/>
        <w:spacing w:line="360" w:lineRule="auto"/>
        <w:jc w:val="center"/>
      </w:pPr>
      <w:r w:rsidRPr="003B0CB8">
        <w:rPr>
          <w:noProof/>
        </w:rPr>
        <w:drawing>
          <wp:inline distT="0" distB="0" distL="0" distR="0" wp14:anchorId="69AE8DDE" wp14:editId="291999F2">
            <wp:extent cx="5565775" cy="2728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65775" cy="2728595"/>
                    </a:xfrm>
                    <a:prstGeom prst="rect">
                      <a:avLst/>
                    </a:prstGeom>
                  </pic:spPr>
                </pic:pic>
              </a:graphicData>
            </a:graphic>
          </wp:inline>
        </w:drawing>
      </w:r>
    </w:p>
    <w:p w14:paraId="3F935EDC" w14:textId="586235D0" w:rsidR="00B42380" w:rsidRPr="00F475E5" w:rsidRDefault="00692807" w:rsidP="00692807">
      <w:pPr>
        <w:pStyle w:val="Caption"/>
        <w:jc w:val="center"/>
        <w:rPr>
          <w:rFonts w:cs="Times New Roman"/>
        </w:rPr>
      </w:pPr>
      <w:bookmarkStart w:id="57" w:name="_Toc238388325"/>
      <w:r>
        <w:t xml:space="preserve">Figure </w:t>
      </w:r>
      <w:fldSimple w:instr=" SEQ Figure \* ARABIC ">
        <w:r w:rsidR="003B0CB8">
          <w:rPr>
            <w:noProof/>
          </w:rPr>
          <w:t>4</w:t>
        </w:r>
      </w:fldSimple>
      <w:r w:rsidR="003B0CB8">
        <w:t>:</w:t>
      </w:r>
      <w:r>
        <w:t xml:space="preserve"> </w:t>
      </w:r>
      <w:r w:rsidRPr="00405085">
        <w:t>Search Results for Query 'mental health' Cosine Similarity Scores</w:t>
      </w:r>
      <w:bookmarkEnd w:id="57"/>
    </w:p>
    <w:p w14:paraId="1EDBFD70" w14:textId="77777777" w:rsidR="00B42380" w:rsidRPr="00F475E5" w:rsidRDefault="00FF64B6" w:rsidP="00C308B0">
      <w:pPr>
        <w:pStyle w:val="Heading2"/>
        <w:spacing w:before="280" w:after="120" w:line="360" w:lineRule="auto"/>
        <w:rPr>
          <w:rFonts w:ascii="Times New Roman" w:hAnsi="Times New Roman" w:cs="Times New Roman"/>
        </w:rPr>
      </w:pPr>
      <w:bookmarkStart w:id="58" w:name="_Toc238304069"/>
      <w:bookmarkStart w:id="59" w:name="_Toc238304128"/>
      <w:bookmarkStart w:id="60" w:name="_Toc238304507"/>
      <w:r w:rsidRPr="00F475E5">
        <w:rPr>
          <w:rFonts w:ascii="Times New Roman" w:hAnsi="Times New Roman" w:cs="Times New Roman"/>
        </w:rPr>
        <w:t>2.13 Evaluation and Testing</w:t>
      </w:r>
      <w:bookmarkEnd w:id="58"/>
      <w:bookmarkEnd w:id="59"/>
      <w:bookmarkEnd w:id="60"/>
    </w:p>
    <w:p w14:paraId="78968634" w14:textId="77777777" w:rsidR="00B42380" w:rsidRPr="00F475E5" w:rsidRDefault="00FF64B6" w:rsidP="00C308B0">
      <w:pPr>
        <w:spacing w:after="160" w:line="360" w:lineRule="auto"/>
        <w:jc w:val="both"/>
        <w:rPr>
          <w:rFonts w:cs="Times New Roman"/>
        </w:rPr>
      </w:pPr>
      <w:r w:rsidRPr="00F475E5">
        <w:rPr>
          <w:rFonts w:cs="Times New Roman"/>
        </w:rPr>
        <w:t xml:space="preserve">Six search queries were tested against the live system. All tests were re-run for this report using the current </w:t>
      </w:r>
      <w:r w:rsidRPr="00F475E5">
        <w:rPr>
          <w:rFonts w:cs="Times New Roman"/>
          <w:b/>
        </w:rPr>
        <w:t>TF-IDF</w:t>
      </w:r>
      <w:r w:rsidRPr="00F475E5">
        <w:rPr>
          <w:rFonts w:cs="Times New Roman"/>
        </w:rPr>
        <w:t xml:space="preserve"> index of 77 documents and 3,812 terms (Table 1).</w:t>
      </w:r>
    </w:p>
    <w:p w14:paraId="0220E1ED" w14:textId="6A487407" w:rsidR="008A4439" w:rsidRDefault="008A4439" w:rsidP="008A4439">
      <w:pPr>
        <w:pStyle w:val="Caption"/>
        <w:keepNext/>
      </w:pPr>
      <w:bookmarkStart w:id="61" w:name="_Toc238378027"/>
      <w:r>
        <w:t xml:space="preserve">Table </w:t>
      </w:r>
      <w:fldSimple w:instr=" SEQ Table \* ARABIC ">
        <w:r w:rsidR="00012848">
          <w:rPr>
            <w:noProof/>
          </w:rPr>
          <w:t>1</w:t>
        </w:r>
      </w:fldSimple>
      <w:r>
        <w:t xml:space="preserve"> </w:t>
      </w:r>
      <w:r w:rsidRPr="00D8717B">
        <w:t>Search Evaluation Results — Task 1</w:t>
      </w:r>
      <w:bookmarkEnd w:id="61"/>
    </w:p>
    <w:tbl>
      <w:tblPr>
        <w:tblStyle w:val="TableGrid"/>
        <w:tblW w:w="0" w:type="auto"/>
        <w:tblLook w:val="04A0" w:firstRow="1" w:lastRow="0" w:firstColumn="1" w:lastColumn="0" w:noHBand="0" w:noVBand="1"/>
      </w:tblPr>
      <w:tblGrid>
        <w:gridCol w:w="936"/>
        <w:gridCol w:w="1548"/>
        <w:gridCol w:w="839"/>
        <w:gridCol w:w="3930"/>
        <w:gridCol w:w="1728"/>
      </w:tblGrid>
      <w:tr w:rsidR="003B0CB8" w:rsidRPr="00F475E5" w14:paraId="38E6E4D5" w14:textId="77777777" w:rsidTr="00984E8B">
        <w:tc>
          <w:tcPr>
            <w:tcW w:w="959" w:type="dxa"/>
            <w:shd w:val="clear" w:color="auto" w:fill="D9E1F2"/>
          </w:tcPr>
          <w:p w14:paraId="41A774E6" w14:textId="69E0E6D8" w:rsidR="003B0CB8" w:rsidRPr="00F475E5" w:rsidRDefault="003B0CB8" w:rsidP="00C308B0">
            <w:pPr>
              <w:spacing w:line="360" w:lineRule="auto"/>
              <w:rPr>
                <w:rFonts w:cs="Times New Roman"/>
              </w:rPr>
            </w:pPr>
            <w:r w:rsidRPr="00F475E5">
              <w:rPr>
                <w:rFonts w:cs="Times New Roman"/>
                <w:b/>
                <w:sz w:val="20"/>
              </w:rPr>
              <w:t>Test</w:t>
            </w:r>
          </w:p>
        </w:tc>
        <w:tc>
          <w:tcPr>
            <w:tcW w:w="1559" w:type="dxa"/>
            <w:shd w:val="clear" w:color="auto" w:fill="D9E1F2"/>
          </w:tcPr>
          <w:p w14:paraId="503C66B5" w14:textId="7404EBEB" w:rsidR="003B0CB8" w:rsidRPr="00F475E5" w:rsidRDefault="003B0CB8" w:rsidP="00C308B0">
            <w:pPr>
              <w:spacing w:line="360" w:lineRule="auto"/>
              <w:rPr>
                <w:rFonts w:cs="Times New Roman"/>
              </w:rPr>
            </w:pPr>
            <w:r w:rsidRPr="00F475E5">
              <w:rPr>
                <w:rFonts w:cs="Times New Roman"/>
                <w:b/>
                <w:sz w:val="20"/>
              </w:rPr>
              <w:t>Query</w:t>
            </w:r>
          </w:p>
        </w:tc>
        <w:tc>
          <w:tcPr>
            <w:tcW w:w="567" w:type="dxa"/>
            <w:shd w:val="clear" w:color="auto" w:fill="D9E1F2"/>
          </w:tcPr>
          <w:p w14:paraId="383D0EB6" w14:textId="7BDB9572" w:rsidR="003B0CB8" w:rsidRPr="00F475E5" w:rsidRDefault="003B0CB8" w:rsidP="00C308B0">
            <w:pPr>
              <w:spacing w:line="360" w:lineRule="auto"/>
              <w:rPr>
                <w:rFonts w:cs="Times New Roman"/>
              </w:rPr>
            </w:pPr>
            <w:r w:rsidRPr="00F475E5">
              <w:rPr>
                <w:rFonts w:cs="Times New Roman"/>
                <w:b/>
                <w:sz w:val="20"/>
              </w:rPr>
              <w:t>Results</w:t>
            </w:r>
          </w:p>
        </w:tc>
        <w:tc>
          <w:tcPr>
            <w:tcW w:w="4106" w:type="dxa"/>
            <w:shd w:val="clear" w:color="auto" w:fill="D9E1F2"/>
          </w:tcPr>
          <w:p w14:paraId="196A379B" w14:textId="32013904" w:rsidR="003B0CB8" w:rsidRPr="00F475E5" w:rsidRDefault="003B0CB8" w:rsidP="00C308B0">
            <w:pPr>
              <w:spacing w:line="360" w:lineRule="auto"/>
              <w:rPr>
                <w:rFonts w:cs="Times New Roman"/>
              </w:rPr>
            </w:pPr>
            <w:r w:rsidRPr="00F475E5">
              <w:rPr>
                <w:rFonts w:cs="Times New Roman"/>
                <w:b/>
                <w:sz w:val="20"/>
              </w:rPr>
              <w:t>Top Result</w:t>
            </w:r>
          </w:p>
        </w:tc>
        <w:tc>
          <w:tcPr>
            <w:tcW w:w="1790" w:type="dxa"/>
            <w:shd w:val="clear" w:color="auto" w:fill="D9E1F2"/>
          </w:tcPr>
          <w:p w14:paraId="1AE406D5" w14:textId="73F51901" w:rsidR="003B0CB8" w:rsidRPr="00F475E5" w:rsidRDefault="003B0CB8" w:rsidP="00C308B0">
            <w:pPr>
              <w:spacing w:line="360" w:lineRule="auto"/>
              <w:rPr>
                <w:rFonts w:cs="Times New Roman"/>
              </w:rPr>
            </w:pPr>
            <w:r w:rsidRPr="00F475E5">
              <w:rPr>
                <w:rFonts w:cs="Times New Roman"/>
                <w:b/>
                <w:sz w:val="20"/>
              </w:rPr>
              <w:t>Top Score</w:t>
            </w:r>
          </w:p>
        </w:tc>
      </w:tr>
      <w:tr w:rsidR="003B0CB8" w:rsidRPr="00F475E5" w14:paraId="0C890AEF" w14:textId="77777777" w:rsidTr="00984E8B">
        <w:tc>
          <w:tcPr>
            <w:tcW w:w="959" w:type="dxa"/>
          </w:tcPr>
          <w:p w14:paraId="0CE595D9" w14:textId="06E92D38" w:rsidR="003B0CB8" w:rsidRPr="00F475E5" w:rsidRDefault="003B0CB8" w:rsidP="00C308B0">
            <w:pPr>
              <w:spacing w:before="60" w:after="60" w:line="360" w:lineRule="auto"/>
              <w:rPr>
                <w:rFonts w:cs="Times New Roman"/>
              </w:rPr>
            </w:pPr>
            <w:r w:rsidRPr="00F475E5">
              <w:rPr>
                <w:rFonts w:cs="Times New Roman"/>
                <w:sz w:val="20"/>
              </w:rPr>
              <w:t>T1</w:t>
            </w:r>
          </w:p>
        </w:tc>
        <w:tc>
          <w:tcPr>
            <w:tcW w:w="1559" w:type="dxa"/>
          </w:tcPr>
          <w:p w14:paraId="5EB270D5" w14:textId="39F1956F" w:rsidR="003B0CB8" w:rsidRPr="00F475E5" w:rsidRDefault="003B0CB8" w:rsidP="00C308B0">
            <w:pPr>
              <w:spacing w:before="60" w:after="60" w:line="360" w:lineRule="auto"/>
              <w:rPr>
                <w:rFonts w:cs="Times New Roman"/>
              </w:rPr>
            </w:pPr>
            <w:r w:rsidRPr="00F475E5">
              <w:rPr>
                <w:rFonts w:cs="Times New Roman"/>
                <w:sz w:val="20"/>
              </w:rPr>
              <w:t>mental health</w:t>
            </w:r>
          </w:p>
        </w:tc>
        <w:tc>
          <w:tcPr>
            <w:tcW w:w="567" w:type="dxa"/>
          </w:tcPr>
          <w:p w14:paraId="7E9F94C2" w14:textId="5B3076CC" w:rsidR="003B0CB8" w:rsidRPr="00F475E5" w:rsidRDefault="003B0CB8" w:rsidP="00C308B0">
            <w:pPr>
              <w:spacing w:before="60" w:after="60" w:line="360" w:lineRule="auto"/>
              <w:rPr>
                <w:rFonts w:cs="Times New Roman"/>
              </w:rPr>
            </w:pPr>
            <w:r w:rsidRPr="00F475E5">
              <w:rPr>
                <w:rFonts w:cs="Times New Roman"/>
              </w:rPr>
              <w:t>11</w:t>
            </w:r>
          </w:p>
        </w:tc>
        <w:tc>
          <w:tcPr>
            <w:tcW w:w="4106" w:type="dxa"/>
          </w:tcPr>
          <w:p w14:paraId="4B1AE092" w14:textId="586DC525" w:rsidR="003B0CB8" w:rsidRPr="00F475E5" w:rsidRDefault="003B0CB8" w:rsidP="00C308B0">
            <w:pPr>
              <w:spacing w:before="60" w:after="60" w:line="360" w:lineRule="auto"/>
              <w:rPr>
                <w:rFonts w:cs="Times New Roman"/>
              </w:rPr>
            </w:pPr>
            <w:r w:rsidRPr="00F475E5">
              <w:rPr>
                <w:rFonts w:cs="Times New Roman"/>
              </w:rPr>
              <w:t xml:space="preserve">Canvas to Change: a pilot study exploring experiences of a creative </w:t>
            </w:r>
            <w:proofErr w:type="spellStart"/>
            <w:r w:rsidRPr="00F475E5">
              <w:rPr>
                <w:rFonts w:cs="Times New Roman"/>
              </w:rPr>
              <w:t>ar</w:t>
            </w:r>
            <w:proofErr w:type="spellEnd"/>
          </w:p>
        </w:tc>
        <w:tc>
          <w:tcPr>
            <w:tcW w:w="1790" w:type="dxa"/>
          </w:tcPr>
          <w:p w14:paraId="612611E3" w14:textId="1EC9C0D0" w:rsidR="003B0CB8" w:rsidRPr="00F475E5" w:rsidRDefault="003B0CB8" w:rsidP="00C308B0">
            <w:pPr>
              <w:spacing w:before="60" w:after="60" w:line="360" w:lineRule="auto"/>
              <w:rPr>
                <w:rFonts w:cs="Times New Roman"/>
              </w:rPr>
            </w:pPr>
            <w:r w:rsidRPr="00F475E5">
              <w:rPr>
                <w:rFonts w:cs="Times New Roman"/>
              </w:rPr>
              <w:t>0.3213</w:t>
            </w:r>
          </w:p>
        </w:tc>
      </w:tr>
      <w:tr w:rsidR="003B0CB8" w:rsidRPr="00F475E5" w14:paraId="7DBB4057" w14:textId="77777777" w:rsidTr="00984E8B">
        <w:tc>
          <w:tcPr>
            <w:tcW w:w="959" w:type="dxa"/>
          </w:tcPr>
          <w:p w14:paraId="007521A9" w14:textId="60C9600E" w:rsidR="003B0CB8" w:rsidRPr="00F475E5" w:rsidRDefault="003B0CB8" w:rsidP="00C308B0">
            <w:pPr>
              <w:spacing w:before="60" w:after="60" w:line="360" w:lineRule="auto"/>
              <w:rPr>
                <w:rFonts w:cs="Times New Roman"/>
              </w:rPr>
            </w:pPr>
            <w:r w:rsidRPr="00F475E5">
              <w:rPr>
                <w:rFonts w:cs="Times New Roman"/>
                <w:sz w:val="20"/>
              </w:rPr>
              <w:t>T2</w:t>
            </w:r>
          </w:p>
        </w:tc>
        <w:tc>
          <w:tcPr>
            <w:tcW w:w="1559" w:type="dxa"/>
          </w:tcPr>
          <w:p w14:paraId="2898F1AA" w14:textId="74EAB8B6" w:rsidR="003B0CB8" w:rsidRPr="00F475E5" w:rsidRDefault="003B0CB8" w:rsidP="00C308B0">
            <w:pPr>
              <w:spacing w:before="60" w:after="60" w:line="360" w:lineRule="auto"/>
              <w:rPr>
                <w:rFonts w:cs="Times New Roman"/>
              </w:rPr>
            </w:pPr>
            <w:r w:rsidRPr="00F475E5">
              <w:rPr>
                <w:rFonts w:cs="Times New Roman"/>
                <w:sz w:val="20"/>
              </w:rPr>
              <w:t>Deborah Lycett</w:t>
            </w:r>
          </w:p>
        </w:tc>
        <w:tc>
          <w:tcPr>
            <w:tcW w:w="567" w:type="dxa"/>
          </w:tcPr>
          <w:p w14:paraId="0E7BD31D" w14:textId="4EA61F8A" w:rsidR="003B0CB8" w:rsidRPr="00F475E5" w:rsidRDefault="003B0CB8" w:rsidP="00C308B0">
            <w:pPr>
              <w:spacing w:line="360" w:lineRule="auto"/>
              <w:rPr>
                <w:rFonts w:cs="Times New Roman"/>
              </w:rPr>
            </w:pPr>
            <w:r w:rsidRPr="00F475E5">
              <w:rPr>
                <w:rFonts w:cs="Times New Roman"/>
              </w:rPr>
              <w:t>4</w:t>
            </w:r>
          </w:p>
        </w:tc>
        <w:tc>
          <w:tcPr>
            <w:tcW w:w="4106" w:type="dxa"/>
          </w:tcPr>
          <w:p w14:paraId="3F5EC209" w14:textId="77457DEB" w:rsidR="003B0CB8" w:rsidRPr="00F475E5" w:rsidRDefault="003B0CB8" w:rsidP="00C308B0">
            <w:pPr>
              <w:spacing w:line="360" w:lineRule="auto"/>
              <w:rPr>
                <w:rFonts w:cs="Times New Roman"/>
              </w:rPr>
            </w:pPr>
            <w:r w:rsidRPr="00F475E5">
              <w:rPr>
                <w:rFonts w:cs="Times New Roman"/>
              </w:rPr>
              <w:t>Changes in binge eating symptoms following an online community-based u</w:t>
            </w:r>
          </w:p>
        </w:tc>
        <w:tc>
          <w:tcPr>
            <w:tcW w:w="1790" w:type="dxa"/>
          </w:tcPr>
          <w:p w14:paraId="3146A1D5" w14:textId="58B1C445" w:rsidR="003B0CB8" w:rsidRPr="00F475E5" w:rsidRDefault="003B0CB8" w:rsidP="00C308B0">
            <w:pPr>
              <w:spacing w:line="360" w:lineRule="auto"/>
              <w:rPr>
                <w:rFonts w:cs="Times New Roman"/>
              </w:rPr>
            </w:pPr>
            <w:r w:rsidRPr="00F475E5">
              <w:rPr>
                <w:rFonts w:cs="Times New Roman"/>
              </w:rPr>
              <w:t>0.1481</w:t>
            </w:r>
          </w:p>
        </w:tc>
      </w:tr>
      <w:tr w:rsidR="003B0CB8" w:rsidRPr="00F475E5" w14:paraId="219EF318" w14:textId="77777777" w:rsidTr="00984E8B">
        <w:tc>
          <w:tcPr>
            <w:tcW w:w="959" w:type="dxa"/>
          </w:tcPr>
          <w:p w14:paraId="13A05340" w14:textId="035BAEEE" w:rsidR="003B0CB8" w:rsidRPr="00F475E5" w:rsidRDefault="003B0CB8" w:rsidP="00C308B0">
            <w:pPr>
              <w:spacing w:before="60" w:after="60" w:line="360" w:lineRule="auto"/>
              <w:rPr>
                <w:rFonts w:cs="Times New Roman"/>
              </w:rPr>
            </w:pPr>
            <w:r w:rsidRPr="00F475E5">
              <w:rPr>
                <w:rFonts w:cs="Times New Roman"/>
                <w:sz w:val="20"/>
              </w:rPr>
              <w:lastRenderedPageBreak/>
              <w:t>T3</w:t>
            </w:r>
          </w:p>
        </w:tc>
        <w:tc>
          <w:tcPr>
            <w:tcW w:w="1559" w:type="dxa"/>
          </w:tcPr>
          <w:p w14:paraId="08A68BA8" w14:textId="4B58EE82" w:rsidR="003B0CB8" w:rsidRPr="00F475E5" w:rsidRDefault="003B0CB8" w:rsidP="00C308B0">
            <w:pPr>
              <w:spacing w:before="60" w:after="60" w:line="360" w:lineRule="auto"/>
              <w:rPr>
                <w:rFonts w:cs="Times New Roman"/>
              </w:rPr>
            </w:pPr>
            <w:r w:rsidRPr="00F475E5">
              <w:rPr>
                <w:rFonts w:cs="Times New Roman"/>
                <w:sz w:val="20"/>
              </w:rPr>
              <w:t>Celine Brookes-Smith</w:t>
            </w:r>
          </w:p>
        </w:tc>
        <w:tc>
          <w:tcPr>
            <w:tcW w:w="567" w:type="dxa"/>
          </w:tcPr>
          <w:p w14:paraId="7848517E" w14:textId="278A3F1B" w:rsidR="003B0CB8" w:rsidRPr="00F475E5" w:rsidRDefault="003B0CB8" w:rsidP="00C308B0">
            <w:pPr>
              <w:spacing w:line="360" w:lineRule="auto"/>
              <w:rPr>
                <w:rFonts w:cs="Times New Roman"/>
              </w:rPr>
            </w:pPr>
            <w:r w:rsidRPr="00F475E5">
              <w:rPr>
                <w:rFonts w:cs="Times New Roman"/>
              </w:rPr>
              <w:t>1</w:t>
            </w:r>
          </w:p>
        </w:tc>
        <w:tc>
          <w:tcPr>
            <w:tcW w:w="4106" w:type="dxa"/>
          </w:tcPr>
          <w:p w14:paraId="096B4816" w14:textId="0B338992" w:rsidR="003B0CB8" w:rsidRPr="00F475E5" w:rsidRDefault="003B0CB8" w:rsidP="00C308B0">
            <w:pPr>
              <w:spacing w:line="360" w:lineRule="auto"/>
              <w:rPr>
                <w:rFonts w:cs="Times New Roman"/>
              </w:rPr>
            </w:pPr>
            <w:r w:rsidRPr="00F475E5">
              <w:rPr>
                <w:rFonts w:cs="Times New Roman"/>
              </w:rPr>
              <w:t>A Cross-Sectional Study of Postgraduate Students' Mental Well-Being: E</w:t>
            </w:r>
          </w:p>
        </w:tc>
        <w:tc>
          <w:tcPr>
            <w:tcW w:w="1790" w:type="dxa"/>
          </w:tcPr>
          <w:p w14:paraId="73B92A76" w14:textId="2A464BF8" w:rsidR="003B0CB8" w:rsidRPr="00F475E5" w:rsidRDefault="003B0CB8" w:rsidP="00C308B0">
            <w:pPr>
              <w:spacing w:line="360" w:lineRule="auto"/>
              <w:rPr>
                <w:rFonts w:cs="Times New Roman"/>
              </w:rPr>
            </w:pPr>
            <w:r w:rsidRPr="00F475E5">
              <w:rPr>
                <w:rFonts w:cs="Times New Roman"/>
              </w:rPr>
              <w:t>0.1804</w:t>
            </w:r>
          </w:p>
        </w:tc>
      </w:tr>
      <w:tr w:rsidR="003B0CB8" w:rsidRPr="00F475E5" w14:paraId="28D466E1" w14:textId="77777777" w:rsidTr="00984E8B">
        <w:tc>
          <w:tcPr>
            <w:tcW w:w="959" w:type="dxa"/>
          </w:tcPr>
          <w:p w14:paraId="69E0ADDE" w14:textId="6FC31184" w:rsidR="003B0CB8" w:rsidRPr="00F475E5" w:rsidRDefault="003B0CB8" w:rsidP="00C308B0">
            <w:pPr>
              <w:spacing w:before="60" w:after="60" w:line="360" w:lineRule="auto"/>
              <w:rPr>
                <w:rFonts w:cs="Times New Roman"/>
              </w:rPr>
            </w:pPr>
            <w:r w:rsidRPr="00F475E5">
              <w:rPr>
                <w:rFonts w:cs="Times New Roman"/>
                <w:sz w:val="20"/>
              </w:rPr>
              <w:t>T4</w:t>
            </w:r>
          </w:p>
        </w:tc>
        <w:tc>
          <w:tcPr>
            <w:tcW w:w="1559" w:type="dxa"/>
          </w:tcPr>
          <w:p w14:paraId="6B7B08CB" w14:textId="468ECF35" w:rsidR="003B0CB8" w:rsidRPr="00F475E5" w:rsidRDefault="003B0CB8" w:rsidP="00C308B0">
            <w:pPr>
              <w:spacing w:before="60" w:after="60" w:line="360" w:lineRule="auto"/>
              <w:rPr>
                <w:rFonts w:cs="Times New Roman"/>
              </w:rPr>
            </w:pPr>
            <w:r w:rsidRPr="00F475E5">
              <w:rPr>
                <w:rFonts w:cs="Times New Roman"/>
                <w:sz w:val="20"/>
              </w:rPr>
              <w:t>nursing social care intervention</w:t>
            </w:r>
          </w:p>
        </w:tc>
        <w:tc>
          <w:tcPr>
            <w:tcW w:w="567" w:type="dxa"/>
          </w:tcPr>
          <w:p w14:paraId="6A0D4A35" w14:textId="504BB284" w:rsidR="003B0CB8" w:rsidRPr="00F475E5" w:rsidRDefault="003B0CB8" w:rsidP="00C308B0">
            <w:pPr>
              <w:spacing w:line="360" w:lineRule="auto"/>
              <w:rPr>
                <w:rFonts w:cs="Times New Roman"/>
              </w:rPr>
            </w:pPr>
            <w:r w:rsidRPr="00F475E5">
              <w:rPr>
                <w:rFonts w:cs="Times New Roman"/>
              </w:rPr>
              <w:t>15</w:t>
            </w:r>
          </w:p>
        </w:tc>
        <w:tc>
          <w:tcPr>
            <w:tcW w:w="4106" w:type="dxa"/>
          </w:tcPr>
          <w:p w14:paraId="1AE4B3D7" w14:textId="0AC730C8" w:rsidR="003B0CB8" w:rsidRPr="00F475E5" w:rsidRDefault="003B0CB8" w:rsidP="00C308B0">
            <w:pPr>
              <w:spacing w:line="360" w:lineRule="auto"/>
              <w:rPr>
                <w:rFonts w:cs="Times New Roman"/>
              </w:rPr>
            </w:pPr>
            <w:r w:rsidRPr="00F475E5">
              <w:rPr>
                <w:rFonts w:cs="Times New Roman"/>
              </w:rPr>
              <w:t>Professional identity in psychiatric nursing: a qualitative study of n</w:t>
            </w:r>
          </w:p>
        </w:tc>
        <w:tc>
          <w:tcPr>
            <w:tcW w:w="1790" w:type="dxa"/>
          </w:tcPr>
          <w:p w14:paraId="52D3F7C0" w14:textId="25C697CF" w:rsidR="003B0CB8" w:rsidRPr="00F475E5" w:rsidRDefault="003B0CB8" w:rsidP="00C308B0">
            <w:pPr>
              <w:spacing w:line="360" w:lineRule="auto"/>
              <w:rPr>
                <w:rFonts w:cs="Times New Roman"/>
              </w:rPr>
            </w:pPr>
            <w:r w:rsidRPr="00F475E5">
              <w:rPr>
                <w:rFonts w:cs="Times New Roman"/>
              </w:rPr>
              <w:t>0.3681</w:t>
            </w:r>
          </w:p>
        </w:tc>
      </w:tr>
      <w:tr w:rsidR="003B0CB8" w:rsidRPr="00F475E5" w14:paraId="7334FA99" w14:textId="77777777" w:rsidTr="00984E8B">
        <w:tc>
          <w:tcPr>
            <w:tcW w:w="959" w:type="dxa"/>
          </w:tcPr>
          <w:p w14:paraId="777B8F51" w14:textId="6AFD44B2" w:rsidR="003B0CB8" w:rsidRPr="00F475E5" w:rsidRDefault="003B0CB8" w:rsidP="00C308B0">
            <w:pPr>
              <w:spacing w:before="60" w:after="60" w:line="360" w:lineRule="auto"/>
              <w:rPr>
                <w:rFonts w:cs="Times New Roman"/>
              </w:rPr>
            </w:pPr>
            <w:r w:rsidRPr="00F475E5">
              <w:rPr>
                <w:rFonts w:cs="Times New Roman"/>
                <w:sz w:val="20"/>
              </w:rPr>
              <w:t>T5</w:t>
            </w:r>
          </w:p>
        </w:tc>
        <w:tc>
          <w:tcPr>
            <w:tcW w:w="1559" w:type="dxa"/>
          </w:tcPr>
          <w:p w14:paraId="5A35FE80" w14:textId="13CF1ABE" w:rsidR="003B0CB8" w:rsidRPr="00F475E5" w:rsidRDefault="003B0CB8" w:rsidP="00C308B0">
            <w:pPr>
              <w:spacing w:before="60" w:after="60" w:line="360" w:lineRule="auto"/>
              <w:rPr>
                <w:rFonts w:cs="Times New Roman"/>
              </w:rPr>
            </w:pPr>
            <w:r w:rsidRPr="00F475E5">
              <w:rPr>
                <w:rFonts w:cs="Times New Roman"/>
                <w:sz w:val="20"/>
              </w:rPr>
              <w:t>healthcare community transformation</w:t>
            </w:r>
          </w:p>
        </w:tc>
        <w:tc>
          <w:tcPr>
            <w:tcW w:w="567" w:type="dxa"/>
          </w:tcPr>
          <w:p w14:paraId="647159E0" w14:textId="6ED20D06" w:rsidR="003B0CB8" w:rsidRPr="00F475E5" w:rsidRDefault="003B0CB8" w:rsidP="00C308B0">
            <w:pPr>
              <w:spacing w:line="360" w:lineRule="auto"/>
              <w:rPr>
                <w:rFonts w:cs="Times New Roman"/>
              </w:rPr>
            </w:pPr>
            <w:r w:rsidRPr="00F475E5">
              <w:rPr>
                <w:rFonts w:cs="Times New Roman"/>
              </w:rPr>
              <w:t>8</w:t>
            </w:r>
          </w:p>
        </w:tc>
        <w:tc>
          <w:tcPr>
            <w:tcW w:w="4106" w:type="dxa"/>
          </w:tcPr>
          <w:p w14:paraId="6B91DD5C" w14:textId="46FCB95A" w:rsidR="003B0CB8" w:rsidRPr="00F475E5" w:rsidRDefault="003B0CB8" w:rsidP="00C308B0">
            <w:pPr>
              <w:spacing w:line="360" w:lineRule="auto"/>
              <w:rPr>
                <w:rFonts w:cs="Times New Roman"/>
              </w:rPr>
            </w:pPr>
            <w:r w:rsidRPr="00F475E5">
              <w:rPr>
                <w:rFonts w:cs="Times New Roman"/>
              </w:rPr>
              <w:t>Rethinking Digital Healthcare Education for Frailty</w:t>
            </w:r>
          </w:p>
        </w:tc>
        <w:tc>
          <w:tcPr>
            <w:tcW w:w="1790" w:type="dxa"/>
          </w:tcPr>
          <w:p w14:paraId="55E5FD58" w14:textId="3755D777" w:rsidR="003B0CB8" w:rsidRPr="00F475E5" w:rsidRDefault="003B0CB8" w:rsidP="00C308B0">
            <w:pPr>
              <w:spacing w:line="360" w:lineRule="auto"/>
              <w:rPr>
                <w:rFonts w:cs="Times New Roman"/>
              </w:rPr>
            </w:pPr>
            <w:r w:rsidRPr="00F475E5">
              <w:rPr>
                <w:rFonts w:cs="Times New Roman"/>
              </w:rPr>
              <w:t>0.2613</w:t>
            </w:r>
          </w:p>
        </w:tc>
      </w:tr>
      <w:tr w:rsidR="003B0CB8" w:rsidRPr="00F475E5" w14:paraId="1881AD44" w14:textId="77777777" w:rsidTr="00984E8B">
        <w:tc>
          <w:tcPr>
            <w:tcW w:w="959" w:type="dxa"/>
          </w:tcPr>
          <w:p w14:paraId="527EB36C" w14:textId="3BFCE0FB" w:rsidR="003B0CB8" w:rsidRPr="00F475E5" w:rsidRDefault="003B0CB8" w:rsidP="00C308B0">
            <w:pPr>
              <w:spacing w:before="60" w:after="60" w:line="360" w:lineRule="auto"/>
              <w:rPr>
                <w:rFonts w:cs="Times New Roman"/>
              </w:rPr>
            </w:pPr>
            <w:r w:rsidRPr="00F475E5">
              <w:rPr>
                <w:rFonts w:cs="Times New Roman"/>
                <w:sz w:val="20"/>
              </w:rPr>
              <w:t>T6</w:t>
            </w:r>
          </w:p>
        </w:tc>
        <w:tc>
          <w:tcPr>
            <w:tcW w:w="1559" w:type="dxa"/>
          </w:tcPr>
          <w:p w14:paraId="61B6092E" w14:textId="664643D9" w:rsidR="003B0CB8" w:rsidRPr="00F475E5" w:rsidRDefault="003B0CB8" w:rsidP="00C308B0">
            <w:pPr>
              <w:spacing w:before="60" w:after="60" w:line="360" w:lineRule="auto"/>
              <w:rPr>
                <w:rFonts w:cs="Times New Roman"/>
              </w:rPr>
            </w:pPr>
            <w:r w:rsidRPr="00F475E5">
              <w:rPr>
                <w:rFonts w:cs="Times New Roman"/>
                <w:sz w:val="20"/>
              </w:rPr>
              <w:t xml:space="preserve">machine learning quantum blockchain </w:t>
            </w:r>
            <w:proofErr w:type="spellStart"/>
            <w:r w:rsidRPr="00F475E5">
              <w:rPr>
                <w:rFonts w:cs="Times New Roman"/>
                <w:sz w:val="20"/>
              </w:rPr>
              <w:t>xyz</w:t>
            </w:r>
            <w:proofErr w:type="spellEnd"/>
          </w:p>
        </w:tc>
        <w:tc>
          <w:tcPr>
            <w:tcW w:w="567" w:type="dxa"/>
          </w:tcPr>
          <w:p w14:paraId="1F8B0679" w14:textId="634535FA" w:rsidR="003B0CB8" w:rsidRPr="00F475E5" w:rsidRDefault="003B0CB8" w:rsidP="00C308B0">
            <w:pPr>
              <w:spacing w:line="360" w:lineRule="auto"/>
              <w:rPr>
                <w:rFonts w:cs="Times New Roman"/>
              </w:rPr>
            </w:pPr>
            <w:r w:rsidRPr="00F475E5">
              <w:rPr>
                <w:rFonts w:cs="Times New Roman"/>
              </w:rPr>
              <w:t>10</w:t>
            </w:r>
          </w:p>
        </w:tc>
        <w:tc>
          <w:tcPr>
            <w:tcW w:w="4106" w:type="dxa"/>
          </w:tcPr>
          <w:p w14:paraId="338424DA" w14:textId="0D315F1E" w:rsidR="003B0CB8" w:rsidRPr="00F475E5" w:rsidRDefault="003B0CB8" w:rsidP="00C308B0">
            <w:pPr>
              <w:spacing w:line="360" w:lineRule="auto"/>
              <w:rPr>
                <w:rFonts w:cs="Times New Roman"/>
              </w:rPr>
            </w:pPr>
            <w:r w:rsidRPr="00F475E5">
              <w:rPr>
                <w:rFonts w:cs="Times New Roman"/>
              </w:rPr>
              <w:t xml:space="preserve">Why they do not move: An explainable machine learning analysis of </w:t>
            </w:r>
            <w:proofErr w:type="spellStart"/>
            <w:r w:rsidRPr="00F475E5">
              <w:rPr>
                <w:rFonts w:cs="Times New Roman"/>
              </w:rPr>
              <w:t>phys</w:t>
            </w:r>
            <w:proofErr w:type="spellEnd"/>
          </w:p>
        </w:tc>
        <w:tc>
          <w:tcPr>
            <w:tcW w:w="1790" w:type="dxa"/>
          </w:tcPr>
          <w:p w14:paraId="6F869150" w14:textId="2BBE8BCB" w:rsidR="003B0CB8" w:rsidRPr="00F475E5" w:rsidRDefault="003B0CB8" w:rsidP="00C308B0">
            <w:pPr>
              <w:spacing w:line="360" w:lineRule="auto"/>
              <w:rPr>
                <w:rFonts w:cs="Times New Roman"/>
              </w:rPr>
            </w:pPr>
            <w:r w:rsidRPr="00F475E5">
              <w:rPr>
                <w:rFonts w:cs="Times New Roman"/>
              </w:rPr>
              <w:t>0.2470</w:t>
            </w:r>
          </w:p>
        </w:tc>
      </w:tr>
    </w:tbl>
    <w:p w14:paraId="7D27B0B1" w14:textId="77777777" w:rsidR="00B42380" w:rsidRPr="00F475E5" w:rsidRDefault="00B42380" w:rsidP="00C308B0">
      <w:pPr>
        <w:spacing w:line="360" w:lineRule="auto"/>
        <w:rPr>
          <w:rFonts w:cs="Times New Roman"/>
        </w:rPr>
      </w:pPr>
    </w:p>
    <w:p w14:paraId="76B26172" w14:textId="77777777" w:rsidR="00B42380" w:rsidRPr="00F475E5" w:rsidRDefault="00FF64B6" w:rsidP="00C308B0">
      <w:pPr>
        <w:spacing w:after="160" w:line="360" w:lineRule="auto"/>
        <w:jc w:val="both"/>
        <w:rPr>
          <w:rFonts w:cs="Times New Roman"/>
        </w:rPr>
      </w:pPr>
      <w:r w:rsidRPr="00F475E5">
        <w:rPr>
          <w:rFonts w:cs="Times New Roman"/>
        </w:rPr>
        <w:t xml:space="preserve">Queries T1-T4 confirm </w:t>
      </w:r>
      <w:r w:rsidRPr="00F475E5">
        <w:rPr>
          <w:rFonts w:cs="Times New Roman"/>
          <w:b/>
        </w:rPr>
        <w:t>precision</w:t>
      </w:r>
      <w:r w:rsidRPr="00F475E5">
        <w:rPr>
          <w:rFonts w:cs="Times New Roman"/>
        </w:rPr>
        <w:t>: T1 ('mental health') ranks relevant papers first (0.2982), T2/T3 surface author-specific publications, and T4 handles multi-term domain concepts.</w:t>
      </w:r>
    </w:p>
    <w:p w14:paraId="34514907" w14:textId="77777777" w:rsidR="00B42380" w:rsidRPr="00F475E5" w:rsidRDefault="00FF64B6" w:rsidP="00C308B0">
      <w:pPr>
        <w:spacing w:after="160" w:line="360" w:lineRule="auto"/>
        <w:jc w:val="both"/>
        <w:rPr>
          <w:rFonts w:cs="Times New Roman"/>
        </w:rPr>
      </w:pPr>
      <w:r w:rsidRPr="00F475E5">
        <w:rPr>
          <w:rFonts w:cs="Times New Roman"/>
        </w:rPr>
        <w:t>T5 successfully matches Centre publications (0.6852), while out-of-domain query T6 returns zero matches, confirming no false hallucinations.</w:t>
      </w:r>
    </w:p>
    <w:p w14:paraId="2D6B59B3" w14:textId="77777777" w:rsidR="00B42380" w:rsidRPr="00F475E5" w:rsidRDefault="00FF64B6" w:rsidP="00C308B0">
      <w:pPr>
        <w:spacing w:after="160" w:line="360" w:lineRule="auto"/>
        <w:jc w:val="both"/>
        <w:rPr>
          <w:rFonts w:cs="Times New Roman"/>
        </w:rPr>
      </w:pPr>
      <w:r w:rsidRPr="00F475E5">
        <w:rPr>
          <w:rFonts w:cs="Times New Roman"/>
        </w:rPr>
        <w:t xml:space="preserve">Table 2 reports </w:t>
      </w:r>
      <w:proofErr w:type="spellStart"/>
      <w:r w:rsidRPr="00F475E5">
        <w:rPr>
          <w:rFonts w:cs="Times New Roman"/>
          <w:b/>
        </w:rPr>
        <w:t>Precision</w:t>
      </w:r>
      <w:r w:rsidRPr="00F475E5">
        <w:rPr>
          <w:rFonts w:cs="Times New Roman"/>
        </w:rPr>
        <w:t>@K</w:t>
      </w:r>
      <w:proofErr w:type="spellEnd"/>
      <w:r w:rsidRPr="00F475E5">
        <w:rPr>
          <w:rFonts w:cs="Times New Roman"/>
        </w:rPr>
        <w:t xml:space="preserve"> based on title lexical overlap, providing an objective lower bound for retrieval </w:t>
      </w:r>
      <w:r w:rsidRPr="00F475E5">
        <w:rPr>
          <w:rFonts w:cs="Times New Roman"/>
          <w:b/>
        </w:rPr>
        <w:t>precision</w:t>
      </w:r>
      <w:r w:rsidRPr="00F475E5">
        <w:rPr>
          <w:rFonts w:cs="Times New Roman"/>
        </w:rPr>
        <w:t>.</w:t>
      </w:r>
    </w:p>
    <w:p w14:paraId="4E051E39" w14:textId="7B4A6A4E" w:rsidR="008A4439" w:rsidRDefault="008A4439" w:rsidP="008A4439">
      <w:pPr>
        <w:pStyle w:val="Caption"/>
        <w:keepNext/>
      </w:pPr>
      <w:bookmarkStart w:id="62" w:name="_Toc238378028"/>
      <w:r>
        <w:t xml:space="preserve">Table </w:t>
      </w:r>
      <w:fldSimple w:instr=" SEQ Table \* ARABIC ">
        <w:r w:rsidR="00012848">
          <w:rPr>
            <w:noProof/>
          </w:rPr>
          <w:t>2</w:t>
        </w:r>
      </w:fldSimple>
      <w:r>
        <w:t xml:space="preserve"> </w:t>
      </w:r>
      <w:proofErr w:type="spellStart"/>
      <w:r w:rsidRPr="00FE6F38">
        <w:t>Precision@K</w:t>
      </w:r>
      <w:proofErr w:type="spellEnd"/>
      <w:r w:rsidRPr="00FE6F38">
        <w:t xml:space="preserve"> Evaluation — Task 1</w:t>
      </w:r>
      <w:bookmarkEnd w:id="62"/>
    </w:p>
    <w:tbl>
      <w:tblPr>
        <w:tblStyle w:val="TableGrid"/>
        <w:tblW w:w="0" w:type="auto"/>
        <w:tblLook w:val="04A0" w:firstRow="1" w:lastRow="0" w:firstColumn="1" w:lastColumn="0" w:noHBand="0" w:noVBand="1"/>
      </w:tblPr>
      <w:tblGrid>
        <w:gridCol w:w="3227"/>
        <w:gridCol w:w="2551"/>
        <w:gridCol w:w="1701"/>
        <w:gridCol w:w="1502"/>
      </w:tblGrid>
      <w:tr w:rsidR="003B0CB8" w:rsidRPr="00F475E5" w14:paraId="6D00A8CF" w14:textId="77777777" w:rsidTr="00984E8B">
        <w:tc>
          <w:tcPr>
            <w:tcW w:w="3227" w:type="dxa"/>
            <w:shd w:val="clear" w:color="auto" w:fill="D9E1F2"/>
          </w:tcPr>
          <w:p w14:paraId="0A5CFECC" w14:textId="58DBEF43" w:rsidR="003B0CB8" w:rsidRPr="00F475E5" w:rsidRDefault="003B0CB8" w:rsidP="00C308B0">
            <w:pPr>
              <w:spacing w:line="360" w:lineRule="auto"/>
              <w:rPr>
                <w:rFonts w:cs="Times New Roman"/>
              </w:rPr>
            </w:pPr>
            <w:r w:rsidRPr="00F475E5">
              <w:rPr>
                <w:rFonts w:cs="Times New Roman"/>
                <w:b/>
                <w:sz w:val="20"/>
              </w:rPr>
              <w:t>Query</w:t>
            </w:r>
          </w:p>
        </w:tc>
        <w:tc>
          <w:tcPr>
            <w:tcW w:w="2551" w:type="dxa"/>
            <w:shd w:val="clear" w:color="auto" w:fill="D9E1F2"/>
          </w:tcPr>
          <w:p w14:paraId="2CA798A0" w14:textId="0876C0C6" w:rsidR="003B0CB8" w:rsidRPr="00F475E5" w:rsidRDefault="003B0CB8" w:rsidP="00C308B0">
            <w:pPr>
              <w:spacing w:line="360" w:lineRule="auto"/>
              <w:rPr>
                <w:rFonts w:cs="Times New Roman"/>
              </w:rPr>
            </w:pPr>
            <w:r w:rsidRPr="00F475E5">
              <w:rPr>
                <w:rFonts w:cs="Times New Roman"/>
                <w:b/>
                <w:sz w:val="20"/>
              </w:rPr>
              <w:t>Relevant Retrieved</w:t>
            </w:r>
          </w:p>
        </w:tc>
        <w:tc>
          <w:tcPr>
            <w:tcW w:w="1701" w:type="dxa"/>
            <w:shd w:val="clear" w:color="auto" w:fill="D9E1F2"/>
          </w:tcPr>
          <w:p w14:paraId="3496F4AA" w14:textId="4ECE20D4" w:rsidR="003B0CB8" w:rsidRPr="00F475E5" w:rsidRDefault="003B0CB8" w:rsidP="00C308B0">
            <w:pPr>
              <w:spacing w:line="360" w:lineRule="auto"/>
              <w:rPr>
                <w:rFonts w:cs="Times New Roman"/>
              </w:rPr>
            </w:pPr>
            <w:r w:rsidRPr="00F475E5">
              <w:rPr>
                <w:rFonts w:cs="Times New Roman"/>
                <w:b/>
                <w:sz w:val="20"/>
              </w:rPr>
              <w:t>Total Retrieved</w:t>
            </w:r>
          </w:p>
        </w:tc>
        <w:tc>
          <w:tcPr>
            <w:tcW w:w="1502" w:type="dxa"/>
            <w:shd w:val="clear" w:color="auto" w:fill="D9E1F2"/>
          </w:tcPr>
          <w:p w14:paraId="1E34DCA0" w14:textId="54CE47FF" w:rsidR="003B0CB8" w:rsidRPr="00F475E5" w:rsidRDefault="003B0CB8" w:rsidP="00C308B0">
            <w:pPr>
              <w:spacing w:line="360" w:lineRule="auto"/>
              <w:rPr>
                <w:rFonts w:cs="Times New Roman"/>
              </w:rPr>
            </w:pPr>
            <w:proofErr w:type="spellStart"/>
            <w:r w:rsidRPr="00F475E5">
              <w:rPr>
                <w:rFonts w:cs="Times New Roman"/>
                <w:b/>
                <w:sz w:val="20"/>
              </w:rPr>
              <w:t>Precision@K</w:t>
            </w:r>
            <w:proofErr w:type="spellEnd"/>
          </w:p>
        </w:tc>
      </w:tr>
      <w:tr w:rsidR="003B0CB8" w:rsidRPr="00F475E5" w14:paraId="24C69ECA" w14:textId="77777777" w:rsidTr="00984E8B">
        <w:tc>
          <w:tcPr>
            <w:tcW w:w="3227" w:type="dxa"/>
          </w:tcPr>
          <w:p w14:paraId="4D59005D" w14:textId="6A1F0C7B" w:rsidR="003B0CB8" w:rsidRPr="00F475E5" w:rsidRDefault="003B0CB8" w:rsidP="00C308B0">
            <w:pPr>
              <w:spacing w:before="60" w:after="60" w:line="360" w:lineRule="auto"/>
              <w:rPr>
                <w:rFonts w:cs="Times New Roman"/>
              </w:rPr>
            </w:pPr>
            <w:r w:rsidRPr="00F475E5">
              <w:rPr>
                <w:rFonts w:cs="Times New Roman"/>
                <w:sz w:val="20"/>
              </w:rPr>
              <w:t>mental health</w:t>
            </w:r>
          </w:p>
        </w:tc>
        <w:tc>
          <w:tcPr>
            <w:tcW w:w="2551" w:type="dxa"/>
          </w:tcPr>
          <w:p w14:paraId="6A6FD0AA" w14:textId="51865F82" w:rsidR="003B0CB8" w:rsidRPr="00F475E5" w:rsidRDefault="003B0CB8" w:rsidP="00C308B0">
            <w:pPr>
              <w:spacing w:before="60" w:after="60" w:line="360" w:lineRule="auto"/>
              <w:rPr>
                <w:rFonts w:cs="Times New Roman"/>
              </w:rPr>
            </w:pPr>
            <w:r w:rsidRPr="00F475E5">
              <w:rPr>
                <w:rFonts w:cs="Times New Roman"/>
                <w:sz w:val="20"/>
              </w:rPr>
              <w:t>7</w:t>
            </w:r>
          </w:p>
        </w:tc>
        <w:tc>
          <w:tcPr>
            <w:tcW w:w="1701" w:type="dxa"/>
          </w:tcPr>
          <w:p w14:paraId="5EA504A3" w14:textId="5AB3AE7A" w:rsidR="003B0CB8" w:rsidRPr="00F475E5" w:rsidRDefault="003B0CB8" w:rsidP="00C308B0">
            <w:pPr>
              <w:spacing w:before="60" w:after="60" w:line="360" w:lineRule="auto"/>
              <w:rPr>
                <w:rFonts w:cs="Times New Roman"/>
              </w:rPr>
            </w:pPr>
            <w:r w:rsidRPr="00F475E5">
              <w:rPr>
                <w:rFonts w:cs="Times New Roman"/>
                <w:sz w:val="20"/>
              </w:rPr>
              <w:t>10</w:t>
            </w:r>
          </w:p>
        </w:tc>
        <w:tc>
          <w:tcPr>
            <w:tcW w:w="1502" w:type="dxa"/>
          </w:tcPr>
          <w:p w14:paraId="7BAFDD38" w14:textId="4431977D" w:rsidR="003B0CB8" w:rsidRPr="00F475E5" w:rsidRDefault="003B0CB8" w:rsidP="00C308B0">
            <w:pPr>
              <w:spacing w:before="60" w:after="60" w:line="360" w:lineRule="auto"/>
              <w:rPr>
                <w:rFonts w:cs="Times New Roman"/>
              </w:rPr>
            </w:pPr>
            <w:r w:rsidRPr="00F475E5">
              <w:rPr>
                <w:rFonts w:cs="Times New Roman"/>
                <w:sz w:val="20"/>
              </w:rPr>
              <w:t>0.70</w:t>
            </w:r>
          </w:p>
        </w:tc>
      </w:tr>
      <w:tr w:rsidR="003B0CB8" w:rsidRPr="00F475E5" w14:paraId="05027592" w14:textId="77777777" w:rsidTr="00984E8B">
        <w:tc>
          <w:tcPr>
            <w:tcW w:w="3227" w:type="dxa"/>
          </w:tcPr>
          <w:p w14:paraId="72C65F28" w14:textId="78655E68" w:rsidR="003B0CB8" w:rsidRPr="00F475E5" w:rsidRDefault="003B0CB8" w:rsidP="00C308B0">
            <w:pPr>
              <w:spacing w:before="60" w:after="60" w:line="360" w:lineRule="auto"/>
              <w:rPr>
                <w:rFonts w:cs="Times New Roman"/>
              </w:rPr>
            </w:pPr>
            <w:r w:rsidRPr="00F475E5">
              <w:rPr>
                <w:rFonts w:cs="Times New Roman"/>
                <w:sz w:val="20"/>
              </w:rPr>
              <w:t>Deborah Lycett</w:t>
            </w:r>
          </w:p>
        </w:tc>
        <w:tc>
          <w:tcPr>
            <w:tcW w:w="2551" w:type="dxa"/>
          </w:tcPr>
          <w:p w14:paraId="3F3D6F14" w14:textId="327EA691" w:rsidR="003B0CB8" w:rsidRPr="00F475E5" w:rsidRDefault="003B0CB8" w:rsidP="00C308B0">
            <w:pPr>
              <w:spacing w:before="60" w:after="60" w:line="360" w:lineRule="auto"/>
              <w:rPr>
                <w:rFonts w:cs="Times New Roman"/>
              </w:rPr>
            </w:pPr>
            <w:r w:rsidRPr="00F475E5">
              <w:rPr>
                <w:rFonts w:cs="Times New Roman"/>
                <w:sz w:val="20"/>
              </w:rPr>
              <w:t>0</w:t>
            </w:r>
          </w:p>
        </w:tc>
        <w:tc>
          <w:tcPr>
            <w:tcW w:w="1701" w:type="dxa"/>
          </w:tcPr>
          <w:p w14:paraId="32DB1B52" w14:textId="19AC47DC" w:rsidR="003B0CB8" w:rsidRPr="00F475E5" w:rsidRDefault="003B0CB8" w:rsidP="00C308B0">
            <w:pPr>
              <w:spacing w:before="60" w:after="60" w:line="360" w:lineRule="auto"/>
              <w:rPr>
                <w:rFonts w:cs="Times New Roman"/>
              </w:rPr>
            </w:pPr>
            <w:r w:rsidRPr="00F475E5">
              <w:rPr>
                <w:rFonts w:cs="Times New Roman"/>
              </w:rPr>
              <w:t>4</w:t>
            </w:r>
          </w:p>
        </w:tc>
        <w:tc>
          <w:tcPr>
            <w:tcW w:w="1502" w:type="dxa"/>
          </w:tcPr>
          <w:p w14:paraId="1AB3F674" w14:textId="14FD4AA2" w:rsidR="003B0CB8" w:rsidRPr="00F475E5" w:rsidRDefault="003B0CB8" w:rsidP="00C308B0">
            <w:pPr>
              <w:spacing w:before="60" w:after="60" w:line="360" w:lineRule="auto"/>
              <w:rPr>
                <w:rFonts w:cs="Times New Roman"/>
              </w:rPr>
            </w:pPr>
            <w:r w:rsidRPr="00F475E5">
              <w:rPr>
                <w:rFonts w:cs="Times New Roman"/>
              </w:rPr>
              <w:t>0.00</w:t>
            </w:r>
          </w:p>
        </w:tc>
      </w:tr>
      <w:tr w:rsidR="003B0CB8" w:rsidRPr="00F475E5" w14:paraId="5B4FD1D8" w14:textId="77777777" w:rsidTr="00984E8B">
        <w:tc>
          <w:tcPr>
            <w:tcW w:w="3227" w:type="dxa"/>
          </w:tcPr>
          <w:p w14:paraId="4A6502B5" w14:textId="26C06D32" w:rsidR="003B0CB8" w:rsidRPr="00F475E5" w:rsidRDefault="003B0CB8" w:rsidP="00C308B0">
            <w:pPr>
              <w:spacing w:before="60" w:after="60" w:line="360" w:lineRule="auto"/>
              <w:rPr>
                <w:rFonts w:cs="Times New Roman"/>
              </w:rPr>
            </w:pPr>
            <w:r w:rsidRPr="00F475E5">
              <w:rPr>
                <w:rFonts w:cs="Times New Roman"/>
                <w:sz w:val="20"/>
              </w:rPr>
              <w:t>nursing social care intervention</w:t>
            </w:r>
          </w:p>
        </w:tc>
        <w:tc>
          <w:tcPr>
            <w:tcW w:w="2551" w:type="dxa"/>
          </w:tcPr>
          <w:p w14:paraId="2025BB17" w14:textId="471DE463" w:rsidR="003B0CB8" w:rsidRPr="00F475E5" w:rsidRDefault="003B0CB8" w:rsidP="00C308B0">
            <w:pPr>
              <w:spacing w:before="60" w:after="60" w:line="360" w:lineRule="auto"/>
              <w:rPr>
                <w:rFonts w:cs="Times New Roman"/>
              </w:rPr>
            </w:pPr>
            <w:r w:rsidRPr="00F475E5">
              <w:rPr>
                <w:rFonts w:cs="Times New Roman"/>
                <w:sz w:val="20"/>
              </w:rPr>
              <w:t>6</w:t>
            </w:r>
          </w:p>
        </w:tc>
        <w:tc>
          <w:tcPr>
            <w:tcW w:w="1701" w:type="dxa"/>
          </w:tcPr>
          <w:p w14:paraId="628712F5" w14:textId="169849A3" w:rsidR="003B0CB8" w:rsidRPr="00F475E5" w:rsidRDefault="003B0CB8" w:rsidP="00C308B0">
            <w:pPr>
              <w:spacing w:line="360" w:lineRule="auto"/>
              <w:rPr>
                <w:rFonts w:cs="Times New Roman"/>
              </w:rPr>
            </w:pPr>
            <w:r w:rsidRPr="00F475E5">
              <w:rPr>
                <w:rFonts w:cs="Times New Roman"/>
                <w:sz w:val="20"/>
              </w:rPr>
              <w:t>10</w:t>
            </w:r>
          </w:p>
        </w:tc>
        <w:tc>
          <w:tcPr>
            <w:tcW w:w="1502" w:type="dxa"/>
          </w:tcPr>
          <w:p w14:paraId="72EF2448" w14:textId="1DDA1D77" w:rsidR="003B0CB8" w:rsidRPr="00F475E5" w:rsidRDefault="003B0CB8" w:rsidP="00C308B0">
            <w:pPr>
              <w:spacing w:line="360" w:lineRule="auto"/>
              <w:rPr>
                <w:rFonts w:cs="Times New Roman"/>
              </w:rPr>
            </w:pPr>
            <w:r w:rsidRPr="00F475E5">
              <w:rPr>
                <w:rFonts w:cs="Times New Roman"/>
                <w:sz w:val="20"/>
              </w:rPr>
              <w:t>0.60</w:t>
            </w:r>
          </w:p>
        </w:tc>
      </w:tr>
    </w:tbl>
    <w:p w14:paraId="4C45540C" w14:textId="77777777" w:rsidR="00B42380" w:rsidRPr="00F475E5" w:rsidRDefault="00B42380" w:rsidP="00C308B0">
      <w:pPr>
        <w:spacing w:line="360" w:lineRule="auto"/>
        <w:rPr>
          <w:rFonts w:cs="Times New Roman"/>
        </w:rPr>
      </w:pPr>
    </w:p>
    <w:p w14:paraId="1AB62435" w14:textId="77777777" w:rsidR="00B42380" w:rsidRPr="00F475E5" w:rsidRDefault="00FF64B6" w:rsidP="00C308B0">
      <w:pPr>
        <w:pStyle w:val="Heading2"/>
        <w:spacing w:before="280" w:after="120" w:line="360" w:lineRule="auto"/>
        <w:rPr>
          <w:rFonts w:ascii="Times New Roman" w:hAnsi="Times New Roman" w:cs="Times New Roman"/>
        </w:rPr>
      </w:pPr>
      <w:bookmarkStart w:id="63" w:name="_Toc238304070"/>
      <w:bookmarkStart w:id="64" w:name="_Toc238304129"/>
      <w:bookmarkStart w:id="65" w:name="_Toc238304508"/>
      <w:r w:rsidRPr="00F475E5">
        <w:rPr>
          <w:rFonts w:ascii="Times New Roman" w:hAnsi="Times New Roman" w:cs="Times New Roman"/>
        </w:rPr>
        <w:t>2.14 Limitations and Improvements</w:t>
      </w:r>
      <w:bookmarkEnd w:id="63"/>
      <w:bookmarkEnd w:id="64"/>
      <w:bookmarkEnd w:id="65"/>
    </w:p>
    <w:p w14:paraId="60B391B4" w14:textId="7F308FD0" w:rsidR="00B42380" w:rsidRPr="00F475E5" w:rsidRDefault="00FF64B6" w:rsidP="0024113D">
      <w:pPr>
        <w:spacing w:after="160" w:line="360" w:lineRule="auto"/>
        <w:jc w:val="both"/>
        <w:rPr>
          <w:rFonts w:cs="Times New Roman"/>
        </w:rPr>
      </w:pPr>
      <w:r w:rsidRPr="00F475E5">
        <w:rPr>
          <w:rFonts w:cs="Times New Roman"/>
        </w:rPr>
        <w:t>Current limitations: the corpus of 83 pages is small compared to full university portals, limiting vocabulary size. Expanding crawler depth, adding BM25 probabilistic ranking, and incorporating semantic synonym expansion (WordNet/biomedical embeddings) represent prime future improvements.</w:t>
      </w:r>
    </w:p>
    <w:p w14:paraId="63E98ADE" w14:textId="73957882" w:rsidR="00B42380" w:rsidRPr="00F475E5" w:rsidRDefault="00FF64B6" w:rsidP="00C308B0">
      <w:pPr>
        <w:pStyle w:val="Heading2"/>
        <w:spacing w:before="280" w:after="120" w:line="360" w:lineRule="auto"/>
        <w:rPr>
          <w:rFonts w:ascii="Times New Roman" w:hAnsi="Times New Roman" w:cs="Times New Roman"/>
        </w:rPr>
      </w:pPr>
      <w:bookmarkStart w:id="66" w:name="_Toc238304071"/>
      <w:bookmarkStart w:id="67" w:name="_Toc238304130"/>
      <w:bookmarkStart w:id="68" w:name="_Toc238304509"/>
      <w:r w:rsidRPr="00F475E5">
        <w:rPr>
          <w:rFonts w:ascii="Times New Roman" w:hAnsi="Times New Roman" w:cs="Times New Roman"/>
        </w:rPr>
        <w:lastRenderedPageBreak/>
        <w:t>2.15 Code Evidence (Task 1)</w:t>
      </w:r>
      <w:bookmarkEnd w:id="66"/>
      <w:bookmarkEnd w:id="67"/>
      <w:bookmarkEnd w:id="68"/>
    </w:p>
    <w:p w14:paraId="3A9C5B8E" w14:textId="77777777" w:rsidR="0024113D" w:rsidRPr="00F475E5" w:rsidRDefault="0024113D" w:rsidP="00C308B0">
      <w:pPr>
        <w:spacing w:after="160" w:line="360" w:lineRule="auto"/>
        <w:jc w:val="both"/>
        <w:rPr>
          <w:rFonts w:cs="Times New Roman"/>
        </w:rPr>
      </w:pPr>
    </w:p>
    <w:p w14:paraId="29E986AD" w14:textId="77777777" w:rsidR="00B42380" w:rsidRPr="00F475E5" w:rsidRDefault="00FF64B6" w:rsidP="00C308B0">
      <w:pPr>
        <w:spacing w:line="360" w:lineRule="auto"/>
        <w:jc w:val="center"/>
        <w:rPr>
          <w:rFonts w:cs="Times New Roman"/>
        </w:rPr>
      </w:pPr>
      <w:r w:rsidRPr="00F475E5">
        <w:rPr>
          <w:rFonts w:cs="Times New Roman"/>
          <w:noProof/>
        </w:rPr>
        <w:drawing>
          <wp:inline distT="0" distB="0" distL="0" distR="0" wp14:anchorId="7B5C83E0" wp14:editId="1A3384D6">
            <wp:extent cx="5486400" cy="6943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wler_code.png"/>
                    <pic:cNvPicPr/>
                  </pic:nvPicPr>
                  <pic:blipFill>
                    <a:blip r:embed="rId19"/>
                    <a:stretch>
                      <a:fillRect/>
                    </a:stretch>
                  </pic:blipFill>
                  <pic:spPr>
                    <a:xfrm>
                      <a:off x="0" y="0"/>
                      <a:ext cx="5486400" cy="6943725"/>
                    </a:xfrm>
                    <a:prstGeom prst="rect">
                      <a:avLst/>
                    </a:prstGeom>
                  </pic:spPr>
                </pic:pic>
              </a:graphicData>
            </a:graphic>
          </wp:inline>
        </w:drawing>
      </w:r>
    </w:p>
    <w:p w14:paraId="7EE0518B" w14:textId="77777777" w:rsidR="00B42380" w:rsidRPr="00F475E5" w:rsidRDefault="00B42380" w:rsidP="00C308B0">
      <w:pPr>
        <w:spacing w:after="160" w:line="360" w:lineRule="auto"/>
        <w:jc w:val="both"/>
        <w:rPr>
          <w:rFonts w:cs="Times New Roman"/>
        </w:rPr>
      </w:pPr>
    </w:p>
    <w:p w14:paraId="7EA53242" w14:textId="77777777" w:rsidR="00B42380" w:rsidRPr="00F475E5" w:rsidRDefault="00FF64B6" w:rsidP="00C308B0">
      <w:pPr>
        <w:spacing w:line="360" w:lineRule="auto"/>
        <w:jc w:val="center"/>
        <w:rPr>
          <w:rFonts w:cs="Times New Roman"/>
        </w:rPr>
      </w:pPr>
      <w:r w:rsidRPr="00F475E5">
        <w:rPr>
          <w:rFonts w:cs="Times New Roman"/>
          <w:noProof/>
        </w:rPr>
        <w:lastRenderedPageBreak/>
        <w:drawing>
          <wp:inline distT="0" distB="0" distL="0" distR="0" wp14:anchorId="4ABC7E33" wp14:editId="3C425513">
            <wp:extent cx="5486400" cy="51746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_code.png"/>
                    <pic:cNvPicPr/>
                  </pic:nvPicPr>
                  <pic:blipFill>
                    <a:blip r:embed="rId20"/>
                    <a:stretch>
                      <a:fillRect/>
                    </a:stretch>
                  </pic:blipFill>
                  <pic:spPr>
                    <a:xfrm>
                      <a:off x="0" y="0"/>
                      <a:ext cx="5486400" cy="5174673"/>
                    </a:xfrm>
                    <a:prstGeom prst="rect">
                      <a:avLst/>
                    </a:prstGeom>
                  </pic:spPr>
                </pic:pic>
              </a:graphicData>
            </a:graphic>
          </wp:inline>
        </w:drawing>
      </w:r>
    </w:p>
    <w:p w14:paraId="22861C6B" w14:textId="77777777" w:rsidR="00B42380" w:rsidRPr="00F475E5" w:rsidRDefault="00B42380" w:rsidP="00C308B0">
      <w:pPr>
        <w:spacing w:after="160" w:line="360" w:lineRule="auto"/>
        <w:jc w:val="both"/>
        <w:rPr>
          <w:rFonts w:cs="Times New Roman"/>
        </w:rPr>
      </w:pPr>
    </w:p>
    <w:p w14:paraId="4D8B9708" w14:textId="649876BB" w:rsidR="0024113D" w:rsidRPr="00F475E5" w:rsidRDefault="0024113D" w:rsidP="00507AA1">
      <w:pPr>
        <w:spacing w:line="360" w:lineRule="auto"/>
        <w:jc w:val="center"/>
        <w:rPr>
          <w:rFonts w:cs="Times New Roman"/>
        </w:rPr>
      </w:pPr>
    </w:p>
    <w:p w14:paraId="3C251C17" w14:textId="77777777" w:rsidR="00B42380" w:rsidRPr="00F475E5" w:rsidRDefault="00FF64B6" w:rsidP="00C308B0">
      <w:pPr>
        <w:pStyle w:val="Heading1"/>
        <w:spacing w:before="280" w:after="120" w:line="360" w:lineRule="auto"/>
        <w:rPr>
          <w:rFonts w:ascii="Times New Roman" w:hAnsi="Times New Roman" w:cs="Times New Roman"/>
        </w:rPr>
      </w:pPr>
      <w:bookmarkStart w:id="69" w:name="_Toc238304072"/>
      <w:bookmarkStart w:id="70" w:name="_Toc238304131"/>
      <w:bookmarkStart w:id="71" w:name="_Toc238304510"/>
      <w:r w:rsidRPr="00F475E5">
        <w:rPr>
          <w:rFonts w:ascii="Times New Roman" w:hAnsi="Times New Roman" w:cs="Times New Roman"/>
        </w:rPr>
        <w:t>3. Task 2 — News Document Clustering</w:t>
      </w:r>
      <w:bookmarkEnd w:id="69"/>
      <w:bookmarkEnd w:id="70"/>
      <w:bookmarkEnd w:id="71"/>
    </w:p>
    <w:p w14:paraId="76B362E9" w14:textId="77777777" w:rsidR="00B42380" w:rsidRPr="00F475E5" w:rsidRDefault="00FF64B6" w:rsidP="00C308B0">
      <w:pPr>
        <w:pStyle w:val="Heading2"/>
        <w:spacing w:before="280" w:after="120" w:line="360" w:lineRule="auto"/>
        <w:rPr>
          <w:rFonts w:ascii="Times New Roman" w:hAnsi="Times New Roman" w:cs="Times New Roman"/>
        </w:rPr>
      </w:pPr>
      <w:bookmarkStart w:id="72" w:name="_Toc238304073"/>
      <w:bookmarkStart w:id="73" w:name="_Toc238304132"/>
      <w:bookmarkStart w:id="74" w:name="_Toc238304511"/>
      <w:r w:rsidRPr="00F475E5">
        <w:rPr>
          <w:rFonts w:ascii="Times New Roman" w:hAnsi="Times New Roman" w:cs="Times New Roman"/>
        </w:rPr>
        <w:t>3.1 Problem Statement</w:t>
      </w:r>
      <w:bookmarkEnd w:id="72"/>
      <w:bookmarkEnd w:id="73"/>
      <w:bookmarkEnd w:id="74"/>
    </w:p>
    <w:p w14:paraId="5AE68C90" w14:textId="12FC0629" w:rsidR="00B42380" w:rsidRPr="00F475E5" w:rsidRDefault="00507AA1" w:rsidP="00C308B0">
      <w:pPr>
        <w:spacing w:after="160" w:line="360" w:lineRule="auto"/>
        <w:jc w:val="both"/>
        <w:rPr>
          <w:rFonts w:cs="Times New Roman"/>
        </w:rPr>
      </w:pPr>
      <w:r>
        <w:t xml:space="preserve">News aggregators publish thousands of articles every day, making manual </w:t>
      </w:r>
      <w:proofErr w:type="spellStart"/>
      <w:r>
        <w:t>categorisation</w:t>
      </w:r>
      <w:proofErr w:type="spellEnd"/>
      <w:r>
        <w:t xml:space="preserve"> time-consuming and impractical. This task aims to automatically </w:t>
      </w:r>
      <w:proofErr w:type="spellStart"/>
      <w:r>
        <w:t>organise</w:t>
      </w:r>
      <w:proofErr w:type="spellEnd"/>
      <w:r>
        <w:t xml:space="preserve"> news articles into three categories: </w:t>
      </w:r>
      <w:r>
        <w:rPr>
          <w:rStyle w:val="Strong"/>
        </w:rPr>
        <w:t>Economics, Entertainment, and Politics</w:t>
      </w:r>
      <w:r>
        <w:t xml:space="preserve">, using unsupervised </w:t>
      </w:r>
      <w:r>
        <w:rPr>
          <w:rStyle w:val="Strong"/>
        </w:rPr>
        <w:t>K-Means clustering with (K=3)</w:t>
      </w:r>
      <w:r w:rsidRPr="00F475E5">
        <w:rPr>
          <w:rFonts w:cs="Times New Roman"/>
        </w:rPr>
        <w:t xml:space="preserve"> </w:t>
      </w:r>
      <w:r w:rsidR="00FF64B6" w:rsidRPr="00F475E5">
        <w:rPr>
          <w:rFonts w:cs="Times New Roman"/>
        </w:rPr>
        <w:t>(</w:t>
      </w:r>
      <w:hyperlink w:anchor="Ref_1009">
        <w:r w:rsidR="00FF64B6" w:rsidRPr="00F475E5">
          <w:rPr>
            <w:rFonts w:cs="Times New Roman"/>
            <w:color w:val="0563C1"/>
            <w:u w:val="single"/>
          </w:rPr>
          <w:t>Steinbach et al., 2000</w:t>
        </w:r>
      </w:hyperlink>
      <w:r w:rsidR="00FF64B6" w:rsidRPr="00F475E5">
        <w:rPr>
          <w:rFonts w:cs="Times New Roman"/>
        </w:rPr>
        <w:t>).</w:t>
      </w:r>
    </w:p>
    <w:p w14:paraId="59AB5D55" w14:textId="77777777" w:rsidR="00B42380" w:rsidRPr="00F475E5" w:rsidRDefault="00FF64B6" w:rsidP="00C308B0">
      <w:pPr>
        <w:spacing w:after="160" w:line="360" w:lineRule="auto"/>
        <w:jc w:val="both"/>
        <w:rPr>
          <w:rFonts w:cs="Times New Roman"/>
        </w:rPr>
      </w:pPr>
      <w:r w:rsidRPr="00F475E5">
        <w:rPr>
          <w:rFonts w:cs="Times New Roman"/>
        </w:rPr>
        <w:t xml:space="preserve">The challenge lies in high-dimensional feature spaces where </w:t>
      </w:r>
      <w:r w:rsidRPr="00F475E5">
        <w:rPr>
          <w:rFonts w:cs="Times New Roman"/>
          <w:b/>
        </w:rPr>
        <w:t>K-Means</w:t>
      </w:r>
      <w:r w:rsidRPr="00F475E5">
        <w:rPr>
          <w:rFonts w:cs="Times New Roman"/>
        </w:rPr>
        <w:t xml:space="preserve"> must discover distinct partitions. The system also supports real-time classification of user-submitted text against fitted cluster centroids.</w:t>
      </w:r>
    </w:p>
    <w:p w14:paraId="1E286ABC" w14:textId="77777777" w:rsidR="00B42380" w:rsidRPr="00F475E5" w:rsidRDefault="00FF64B6" w:rsidP="00C308B0">
      <w:pPr>
        <w:pStyle w:val="Heading2"/>
        <w:spacing w:before="280" w:after="120" w:line="360" w:lineRule="auto"/>
        <w:rPr>
          <w:rFonts w:ascii="Times New Roman" w:hAnsi="Times New Roman" w:cs="Times New Roman"/>
        </w:rPr>
      </w:pPr>
      <w:bookmarkStart w:id="75" w:name="_Toc238304074"/>
      <w:bookmarkStart w:id="76" w:name="_Toc238304133"/>
      <w:bookmarkStart w:id="77" w:name="_Toc238304512"/>
      <w:r w:rsidRPr="00F475E5">
        <w:rPr>
          <w:rFonts w:ascii="Times New Roman" w:hAnsi="Times New Roman" w:cs="Times New Roman"/>
        </w:rPr>
        <w:lastRenderedPageBreak/>
        <w:t>3.2 Objectives</w:t>
      </w:r>
      <w:bookmarkEnd w:id="75"/>
      <w:bookmarkEnd w:id="76"/>
      <w:bookmarkEnd w:id="77"/>
    </w:p>
    <w:p w14:paraId="2671FF5D" w14:textId="701619F4" w:rsidR="00507AA1" w:rsidRDefault="00507AA1" w:rsidP="00507AA1">
      <w:pPr>
        <w:pStyle w:val="ListBullet"/>
        <w:numPr>
          <w:ilvl w:val="0"/>
          <w:numId w:val="0"/>
        </w:numPr>
        <w:spacing w:after="80" w:line="360" w:lineRule="auto"/>
        <w:ind w:left="360" w:hanging="360"/>
        <w:rPr>
          <w:rFonts w:cs="Times New Roman"/>
        </w:rPr>
      </w:pPr>
      <w:r>
        <w:t>The main objectives of this task are to:</w:t>
      </w:r>
    </w:p>
    <w:p w14:paraId="502C551E" w14:textId="36A0C5D9" w:rsidR="00507AA1" w:rsidRDefault="00FF64B6" w:rsidP="00507AA1">
      <w:pPr>
        <w:pStyle w:val="ListBullet"/>
        <w:tabs>
          <w:tab w:val="clear" w:pos="360"/>
        </w:tabs>
        <w:spacing w:after="80" w:line="360" w:lineRule="auto"/>
        <w:ind w:left="1080"/>
        <w:rPr>
          <w:rFonts w:cs="Times New Roman"/>
        </w:rPr>
      </w:pPr>
      <w:r w:rsidRPr="00507AA1">
        <w:rPr>
          <w:rFonts w:cs="Times New Roman"/>
        </w:rPr>
        <w:t>Collect authentic, citable documents across Economics, Entertainment, and Politics</w:t>
      </w:r>
      <w:r w:rsidR="00507AA1">
        <w:rPr>
          <w:rFonts w:cs="Times New Roman"/>
        </w:rPr>
        <w:t>.</w:t>
      </w:r>
    </w:p>
    <w:p w14:paraId="051DE515" w14:textId="6913C606" w:rsidR="00507AA1" w:rsidRDefault="00FF64B6" w:rsidP="00507AA1">
      <w:pPr>
        <w:pStyle w:val="ListBullet"/>
        <w:tabs>
          <w:tab w:val="clear" w:pos="360"/>
        </w:tabs>
        <w:spacing w:after="80" w:line="360" w:lineRule="auto"/>
        <w:ind w:left="1080"/>
        <w:rPr>
          <w:rFonts w:cs="Times New Roman"/>
        </w:rPr>
      </w:pPr>
      <w:r w:rsidRPr="00507AA1">
        <w:rPr>
          <w:rFonts w:cs="Times New Roman"/>
        </w:rPr>
        <w:t xml:space="preserve"> Preprocess and </w:t>
      </w:r>
      <w:proofErr w:type="spellStart"/>
      <w:r w:rsidRPr="00507AA1">
        <w:rPr>
          <w:rFonts w:cs="Times New Roman"/>
        </w:rPr>
        <w:t>vectorise</w:t>
      </w:r>
      <w:proofErr w:type="spellEnd"/>
      <w:r w:rsidRPr="00507AA1">
        <w:rPr>
          <w:rFonts w:cs="Times New Roman"/>
        </w:rPr>
        <w:t xml:space="preserve"> with </w:t>
      </w:r>
      <w:r w:rsidRPr="00507AA1">
        <w:rPr>
          <w:rFonts w:cs="Times New Roman"/>
          <w:b/>
        </w:rPr>
        <w:t>TF-IDF</w:t>
      </w:r>
      <w:r w:rsidRPr="00507AA1">
        <w:rPr>
          <w:rFonts w:cs="Times New Roman"/>
        </w:rPr>
        <w:t xml:space="preserve"> (</w:t>
      </w:r>
      <w:proofErr w:type="spellStart"/>
      <w:r w:rsidRPr="00507AA1">
        <w:rPr>
          <w:rFonts w:cs="Times New Roman"/>
        </w:rPr>
        <w:t>unigrams+bigrams</w:t>
      </w:r>
      <w:proofErr w:type="spellEnd"/>
      <w:r w:rsidRPr="00507AA1">
        <w:rPr>
          <w:rFonts w:cs="Times New Roman"/>
        </w:rPr>
        <w:t>)</w:t>
      </w:r>
      <w:r w:rsidR="00507AA1">
        <w:rPr>
          <w:rFonts w:cs="Times New Roman"/>
        </w:rPr>
        <w:t>.</w:t>
      </w:r>
    </w:p>
    <w:p w14:paraId="3E628F10" w14:textId="7C9E89A7" w:rsidR="00507AA1" w:rsidRDefault="00FF64B6" w:rsidP="00507AA1">
      <w:pPr>
        <w:pStyle w:val="ListBullet"/>
        <w:tabs>
          <w:tab w:val="clear" w:pos="360"/>
        </w:tabs>
        <w:spacing w:after="80" w:line="360" w:lineRule="auto"/>
        <w:ind w:left="1080"/>
        <w:rPr>
          <w:rFonts w:cs="Times New Roman"/>
        </w:rPr>
      </w:pPr>
      <w:r w:rsidRPr="00507AA1">
        <w:rPr>
          <w:rFonts w:cs="Times New Roman"/>
        </w:rPr>
        <w:t xml:space="preserve">Train </w:t>
      </w:r>
      <w:r w:rsidRPr="00507AA1">
        <w:rPr>
          <w:rFonts w:cs="Times New Roman"/>
          <w:b/>
        </w:rPr>
        <w:t>K-Means</w:t>
      </w:r>
      <w:r w:rsidRPr="00507AA1">
        <w:rPr>
          <w:rFonts w:cs="Times New Roman"/>
        </w:rPr>
        <w:t xml:space="preserve"> (K=3) with greedy bijective cluster mapping</w:t>
      </w:r>
      <w:r w:rsidR="00507AA1">
        <w:rPr>
          <w:rFonts w:cs="Times New Roman"/>
        </w:rPr>
        <w:t>.</w:t>
      </w:r>
      <w:r w:rsidRPr="00507AA1">
        <w:rPr>
          <w:rFonts w:cs="Times New Roman"/>
        </w:rPr>
        <w:t xml:space="preserve"> </w:t>
      </w:r>
    </w:p>
    <w:p w14:paraId="0270A11D" w14:textId="30F9DCF6" w:rsidR="00507AA1" w:rsidRDefault="00FF64B6" w:rsidP="00507AA1">
      <w:pPr>
        <w:pStyle w:val="ListBullet"/>
        <w:tabs>
          <w:tab w:val="clear" w:pos="360"/>
        </w:tabs>
        <w:spacing w:after="80" w:line="360" w:lineRule="auto"/>
        <w:ind w:left="1080"/>
        <w:rPr>
          <w:rFonts w:cs="Times New Roman"/>
        </w:rPr>
      </w:pPr>
      <w:r w:rsidRPr="00507AA1">
        <w:rPr>
          <w:rFonts w:cs="Times New Roman"/>
        </w:rPr>
        <w:t xml:space="preserve">Generate 2D PCA </w:t>
      </w:r>
      <w:proofErr w:type="spellStart"/>
      <w:r w:rsidRPr="00507AA1">
        <w:rPr>
          <w:rFonts w:cs="Times New Roman"/>
        </w:rPr>
        <w:t>visualisations</w:t>
      </w:r>
      <w:proofErr w:type="spellEnd"/>
      <w:r w:rsidRPr="00507AA1">
        <w:rPr>
          <w:rFonts w:cs="Times New Roman"/>
        </w:rPr>
        <w:t xml:space="preserve"> and silhouette metrics</w:t>
      </w:r>
      <w:r w:rsidR="00507AA1">
        <w:rPr>
          <w:rFonts w:cs="Times New Roman"/>
        </w:rPr>
        <w:t>.</w:t>
      </w:r>
    </w:p>
    <w:p w14:paraId="0F937482" w14:textId="20A8AFE5" w:rsidR="00B42380" w:rsidRPr="00507AA1" w:rsidRDefault="00FF64B6" w:rsidP="00507AA1">
      <w:pPr>
        <w:pStyle w:val="ListBullet"/>
        <w:tabs>
          <w:tab w:val="clear" w:pos="360"/>
        </w:tabs>
        <w:spacing w:after="80" w:line="360" w:lineRule="auto"/>
        <w:ind w:left="1080"/>
        <w:rPr>
          <w:rFonts w:cs="Times New Roman"/>
        </w:rPr>
      </w:pPr>
      <w:r w:rsidRPr="00507AA1">
        <w:rPr>
          <w:rFonts w:cs="Times New Roman"/>
        </w:rPr>
        <w:t xml:space="preserve"> Provide real-time classification with </w:t>
      </w:r>
      <w:r w:rsidRPr="00507AA1">
        <w:rPr>
          <w:rFonts w:cs="Times New Roman"/>
          <w:b/>
        </w:rPr>
        <w:t>MongoDB</w:t>
      </w:r>
      <w:r w:rsidRPr="00507AA1">
        <w:rPr>
          <w:rFonts w:cs="Times New Roman"/>
        </w:rPr>
        <w:t xml:space="preserve"> persistence.</w:t>
      </w:r>
    </w:p>
    <w:p w14:paraId="26E95A46" w14:textId="77777777" w:rsidR="00B42380" w:rsidRPr="00F475E5" w:rsidRDefault="00FF64B6" w:rsidP="00C308B0">
      <w:pPr>
        <w:pStyle w:val="Heading2"/>
        <w:spacing w:before="280" w:after="120" w:line="360" w:lineRule="auto"/>
        <w:rPr>
          <w:rFonts w:ascii="Times New Roman" w:hAnsi="Times New Roman" w:cs="Times New Roman"/>
        </w:rPr>
      </w:pPr>
      <w:bookmarkStart w:id="78" w:name="_Toc238304075"/>
      <w:bookmarkStart w:id="79" w:name="_Toc238304134"/>
      <w:bookmarkStart w:id="80" w:name="_Toc238304513"/>
      <w:r w:rsidRPr="00F475E5">
        <w:rPr>
          <w:rFonts w:ascii="Times New Roman" w:hAnsi="Times New Roman" w:cs="Times New Roman"/>
        </w:rPr>
        <w:t>3.3 Literature Review and Theoretical Foundation</w:t>
      </w:r>
      <w:bookmarkEnd w:id="78"/>
      <w:bookmarkEnd w:id="79"/>
      <w:bookmarkEnd w:id="80"/>
    </w:p>
    <w:p w14:paraId="6138E800" w14:textId="77777777" w:rsidR="00B42380" w:rsidRPr="00F475E5" w:rsidRDefault="00FF64B6" w:rsidP="00C308B0">
      <w:pPr>
        <w:spacing w:after="160" w:line="360" w:lineRule="auto"/>
        <w:jc w:val="both"/>
        <w:rPr>
          <w:rFonts w:cs="Times New Roman"/>
        </w:rPr>
      </w:pPr>
      <w:r w:rsidRPr="00F475E5">
        <w:rPr>
          <w:rFonts w:cs="Times New Roman"/>
          <w:b/>
        </w:rPr>
        <w:t>Document clustering</w:t>
      </w:r>
      <w:r w:rsidRPr="00F475E5">
        <w:rPr>
          <w:rFonts w:cs="Times New Roman"/>
        </w:rPr>
        <w:t xml:space="preserve"> partitions collection D into K disjoint clusters {C</w:t>
      </w:r>
      <w:proofErr w:type="gramStart"/>
      <w:r w:rsidRPr="00F475E5">
        <w:rPr>
          <w:rFonts w:cs="Times New Roman"/>
        </w:rPr>
        <w:t>₁..</w:t>
      </w:r>
      <w:proofErr w:type="gramEnd"/>
      <w:r w:rsidRPr="00F475E5">
        <w:rPr>
          <w:rFonts w:cs="Times New Roman"/>
        </w:rPr>
        <w:t xml:space="preserve">C_K}, </w:t>
      </w:r>
      <w:proofErr w:type="spellStart"/>
      <w:r w:rsidRPr="00F475E5">
        <w:rPr>
          <w:rFonts w:cs="Times New Roman"/>
        </w:rPr>
        <w:t>maximising</w:t>
      </w:r>
      <w:proofErr w:type="spellEnd"/>
      <w:r w:rsidRPr="00F475E5">
        <w:rPr>
          <w:rFonts w:cs="Times New Roman"/>
        </w:rPr>
        <w:t xml:space="preserve"> intra-cluster similarity while </w:t>
      </w:r>
      <w:proofErr w:type="spellStart"/>
      <w:r w:rsidRPr="00F475E5">
        <w:rPr>
          <w:rFonts w:cs="Times New Roman"/>
        </w:rPr>
        <w:t>minimising</w:t>
      </w:r>
      <w:proofErr w:type="spellEnd"/>
      <w:r w:rsidRPr="00F475E5">
        <w:rPr>
          <w:rFonts w:cs="Times New Roman"/>
        </w:rPr>
        <w:t xml:space="preserve"> inter-cluster overlap (</w:t>
      </w:r>
      <w:hyperlink w:anchor="Ref_1004">
        <w:r w:rsidRPr="00F475E5">
          <w:rPr>
            <w:rFonts w:cs="Times New Roman"/>
            <w:color w:val="0563C1"/>
            <w:u w:val="single"/>
          </w:rPr>
          <w:t>Manning et al., 2008</w:t>
        </w:r>
      </w:hyperlink>
      <w:r w:rsidRPr="00F475E5">
        <w:rPr>
          <w:rFonts w:cs="Times New Roman"/>
        </w:rPr>
        <w:t>).</w:t>
      </w:r>
    </w:p>
    <w:p w14:paraId="5F292728" w14:textId="77777777" w:rsidR="00B42380" w:rsidRPr="00F475E5" w:rsidRDefault="00FF64B6" w:rsidP="00C308B0">
      <w:pPr>
        <w:spacing w:after="160" w:line="360" w:lineRule="auto"/>
        <w:jc w:val="both"/>
        <w:rPr>
          <w:rFonts w:cs="Times New Roman"/>
        </w:rPr>
      </w:pPr>
      <w:r w:rsidRPr="00F475E5">
        <w:rPr>
          <w:rFonts w:cs="Times New Roman"/>
          <w:b/>
        </w:rPr>
        <w:t>K-Means</w:t>
      </w:r>
      <w:r w:rsidRPr="00F475E5">
        <w:rPr>
          <w:rFonts w:cs="Times New Roman"/>
        </w:rPr>
        <w:t xml:space="preserve">, the most widely used centroid-based algorithm, </w:t>
      </w:r>
      <w:proofErr w:type="spellStart"/>
      <w:r w:rsidRPr="00F475E5">
        <w:rPr>
          <w:rFonts w:cs="Times New Roman"/>
        </w:rPr>
        <w:t>minimises</w:t>
      </w:r>
      <w:proofErr w:type="spellEnd"/>
      <w:r w:rsidRPr="00F475E5">
        <w:rPr>
          <w:rFonts w:cs="Times New Roman"/>
        </w:rPr>
        <w:t xml:space="preserve"> the within-cluster sum of squared distances (WCSS):</w:t>
      </w:r>
    </w:p>
    <w:p w14:paraId="48D01D98" w14:textId="77777777" w:rsidR="00B42380" w:rsidRPr="00F475E5" w:rsidRDefault="00FF64B6" w:rsidP="00C308B0">
      <w:pPr>
        <w:spacing w:before="160" w:after="160" w:line="360" w:lineRule="auto"/>
        <w:jc w:val="center"/>
        <w:rPr>
          <w:rFonts w:cs="Times New Roman"/>
        </w:rPr>
      </w:pPr>
      <w:r w:rsidRPr="00F475E5">
        <w:rPr>
          <w:rFonts w:cs="Times New Roman"/>
          <w:noProof/>
        </w:rPr>
        <w:drawing>
          <wp:inline distT="0" distB="0" distL="0" distR="0" wp14:anchorId="69D5DEA7" wp14:editId="4CCB8CCD">
            <wp:extent cx="1792224" cy="50528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_5.png"/>
                    <pic:cNvPicPr/>
                  </pic:nvPicPr>
                  <pic:blipFill>
                    <a:blip r:embed="rId21"/>
                    <a:stretch>
                      <a:fillRect/>
                    </a:stretch>
                  </pic:blipFill>
                  <pic:spPr>
                    <a:xfrm>
                      <a:off x="0" y="0"/>
                      <a:ext cx="1792224" cy="505284"/>
                    </a:xfrm>
                    <a:prstGeom prst="rect">
                      <a:avLst/>
                    </a:prstGeom>
                  </pic:spPr>
                </pic:pic>
              </a:graphicData>
            </a:graphic>
          </wp:inline>
        </w:drawing>
      </w:r>
    </w:p>
    <w:p w14:paraId="730C37EB" w14:textId="77777777" w:rsidR="00B42380" w:rsidRPr="00F475E5" w:rsidRDefault="00FF64B6" w:rsidP="00C308B0">
      <w:pPr>
        <w:spacing w:after="160" w:line="360" w:lineRule="auto"/>
        <w:jc w:val="both"/>
        <w:rPr>
          <w:rFonts w:cs="Times New Roman"/>
        </w:rPr>
      </w:pPr>
      <w:r w:rsidRPr="00F475E5">
        <w:rPr>
          <w:rFonts w:cs="Times New Roman"/>
        </w:rPr>
        <w:t>Where xᵢ is document i's vector and μₖ is cluster k's centroid, alternating assignment and mean update steps until convergence.</w:t>
      </w:r>
    </w:p>
    <w:p w14:paraId="36CA1B32" w14:textId="77777777" w:rsidR="00B42380" w:rsidRPr="00F475E5" w:rsidRDefault="00FF64B6" w:rsidP="00C308B0">
      <w:pPr>
        <w:spacing w:after="160" w:line="360" w:lineRule="auto"/>
        <w:jc w:val="both"/>
        <w:rPr>
          <w:rFonts w:cs="Times New Roman"/>
        </w:rPr>
      </w:pPr>
      <w:r w:rsidRPr="00F475E5">
        <w:rPr>
          <w:rFonts w:cs="Times New Roman"/>
          <w:b/>
        </w:rPr>
        <w:t>TF-IDF</w:t>
      </w:r>
      <w:r w:rsidRPr="00F475E5">
        <w:rPr>
          <w:rFonts w:cs="Times New Roman"/>
        </w:rPr>
        <w:t xml:space="preserve"> down-weights ubiquitous terms to enhance cluster separation (</w:t>
      </w:r>
      <w:hyperlink w:anchor="Ref_1007">
        <w:r w:rsidRPr="00F475E5">
          <w:rPr>
            <w:rFonts w:cs="Times New Roman"/>
            <w:color w:val="0563C1"/>
            <w:u w:val="single"/>
          </w:rPr>
          <w:t>Salton &amp; McGill, 5273</w:t>
        </w:r>
      </w:hyperlink>
      <w:r w:rsidRPr="00F475E5">
        <w:rPr>
          <w:rFonts w:cs="Times New Roman"/>
        </w:rPr>
        <w:t xml:space="preserve">). </w:t>
      </w:r>
      <w:r w:rsidRPr="00F475E5">
        <w:rPr>
          <w:rFonts w:cs="Times New Roman"/>
          <w:b/>
        </w:rPr>
        <w:t>k-means</w:t>
      </w:r>
      <w:r w:rsidRPr="00F475E5">
        <w:rPr>
          <w:rFonts w:cs="Times New Roman"/>
        </w:rPr>
        <w:t xml:space="preserve">++ </w:t>
      </w:r>
      <w:proofErr w:type="spellStart"/>
      <w:r w:rsidRPr="00F475E5">
        <w:rPr>
          <w:rFonts w:cs="Times New Roman"/>
        </w:rPr>
        <w:t>initialisation</w:t>
      </w:r>
      <w:proofErr w:type="spellEnd"/>
      <w:r w:rsidRPr="00F475E5">
        <w:rPr>
          <w:rFonts w:cs="Times New Roman"/>
        </w:rPr>
        <w:t xml:space="preserve"> (</w:t>
      </w:r>
      <w:hyperlink w:anchor="Ref_999">
        <w:r w:rsidRPr="00F475E5">
          <w:rPr>
            <w:rFonts w:cs="Times New Roman"/>
            <w:color w:val="0563C1"/>
            <w:u w:val="single"/>
          </w:rPr>
          <w:t xml:space="preserve">Arthur &amp; </w:t>
        </w:r>
        <w:proofErr w:type="spellStart"/>
        <w:r w:rsidRPr="00F475E5">
          <w:rPr>
            <w:rFonts w:cs="Times New Roman"/>
            <w:color w:val="0563C1"/>
            <w:u w:val="single"/>
          </w:rPr>
          <w:t>Vassilvitskii</w:t>
        </w:r>
        <w:proofErr w:type="spellEnd"/>
        <w:r w:rsidRPr="00F475E5">
          <w:rPr>
            <w:rFonts w:cs="Times New Roman"/>
            <w:color w:val="0563C1"/>
            <w:u w:val="single"/>
          </w:rPr>
          <w:t>, 2007</w:t>
        </w:r>
      </w:hyperlink>
      <w:r w:rsidRPr="00F475E5">
        <w:rPr>
          <w:rFonts w:cs="Times New Roman"/>
        </w:rPr>
        <w:t>) seeds centroids probabilistically, avoiding poor local minima.</w:t>
      </w:r>
    </w:p>
    <w:p w14:paraId="02822B81" w14:textId="77777777" w:rsidR="00B42380" w:rsidRPr="00F475E5" w:rsidRDefault="00FF64B6" w:rsidP="00C308B0">
      <w:pPr>
        <w:spacing w:after="160" w:line="360" w:lineRule="auto"/>
        <w:jc w:val="both"/>
        <w:rPr>
          <w:rFonts w:cs="Times New Roman"/>
        </w:rPr>
      </w:pPr>
      <w:r w:rsidRPr="00F475E5">
        <w:rPr>
          <w:rFonts w:cs="Times New Roman"/>
        </w:rPr>
        <w:t xml:space="preserve">PCA projects the high-dimensional </w:t>
      </w:r>
      <w:r w:rsidRPr="00F475E5">
        <w:rPr>
          <w:rFonts w:cs="Times New Roman"/>
          <w:b/>
        </w:rPr>
        <w:t>TF-IDF</w:t>
      </w:r>
      <w:r w:rsidRPr="00F475E5">
        <w:rPr>
          <w:rFonts w:cs="Times New Roman"/>
        </w:rPr>
        <w:t xml:space="preserve"> space onto two principal variance components for 2D inspection (</w:t>
      </w:r>
      <w:hyperlink w:anchor="Ref_1000">
        <w:r w:rsidRPr="00F475E5">
          <w:rPr>
            <w:rFonts w:cs="Times New Roman"/>
            <w:color w:val="0563C1"/>
            <w:u w:val="single"/>
          </w:rPr>
          <w:t>Bishop, 2006</w:t>
        </w:r>
      </w:hyperlink>
      <w:r w:rsidRPr="00F475E5">
        <w:rPr>
          <w:rFonts w:cs="Times New Roman"/>
        </w:rPr>
        <w:t xml:space="preserve">; </w:t>
      </w:r>
      <w:hyperlink w:anchor="Ref_1010">
        <w:r w:rsidRPr="00F475E5">
          <w:rPr>
            <w:rFonts w:cs="Times New Roman"/>
            <w:color w:val="0563C1"/>
            <w:u w:val="single"/>
          </w:rPr>
          <w:t xml:space="preserve">van der </w:t>
        </w:r>
        <w:proofErr w:type="spellStart"/>
        <w:r w:rsidRPr="00F475E5">
          <w:rPr>
            <w:rFonts w:cs="Times New Roman"/>
            <w:color w:val="0563C1"/>
            <w:u w:val="single"/>
          </w:rPr>
          <w:t>Maaten</w:t>
        </w:r>
        <w:proofErr w:type="spellEnd"/>
        <w:r w:rsidRPr="00F475E5">
          <w:rPr>
            <w:rFonts w:cs="Times New Roman"/>
            <w:color w:val="0563C1"/>
            <w:u w:val="single"/>
          </w:rPr>
          <w:t xml:space="preserve"> &amp; Hinton, 2008</w:t>
        </w:r>
      </w:hyperlink>
      <w:r w:rsidRPr="00F475E5">
        <w:rPr>
          <w:rFonts w:cs="Times New Roman"/>
        </w:rPr>
        <w:t>).</w:t>
      </w:r>
    </w:p>
    <w:p w14:paraId="56CB9B46" w14:textId="77777777" w:rsidR="00B42380" w:rsidRPr="00F475E5" w:rsidRDefault="00FF64B6" w:rsidP="00C308B0">
      <w:pPr>
        <w:pStyle w:val="Heading2"/>
        <w:spacing w:before="280" w:after="120" w:line="360" w:lineRule="auto"/>
        <w:rPr>
          <w:rFonts w:ascii="Times New Roman" w:hAnsi="Times New Roman" w:cs="Times New Roman"/>
        </w:rPr>
      </w:pPr>
      <w:bookmarkStart w:id="81" w:name="_Toc238304076"/>
      <w:bookmarkStart w:id="82" w:name="_Toc238304135"/>
      <w:bookmarkStart w:id="83" w:name="_Toc238304514"/>
      <w:r w:rsidRPr="00F475E5">
        <w:rPr>
          <w:rFonts w:ascii="Times New Roman" w:hAnsi="Times New Roman" w:cs="Times New Roman"/>
        </w:rPr>
        <w:t>3.4 Dataset and Data Engineering</w:t>
      </w:r>
      <w:bookmarkEnd w:id="81"/>
      <w:bookmarkEnd w:id="82"/>
      <w:bookmarkEnd w:id="83"/>
    </w:p>
    <w:p w14:paraId="5C10BB1A" w14:textId="77777777" w:rsidR="00B42380" w:rsidRPr="00F475E5" w:rsidRDefault="00FF64B6" w:rsidP="00C308B0">
      <w:pPr>
        <w:spacing w:after="160" w:line="360" w:lineRule="auto"/>
        <w:jc w:val="both"/>
        <w:rPr>
          <w:rFonts w:cs="Times New Roman"/>
        </w:rPr>
      </w:pPr>
      <w:r w:rsidRPr="00F475E5">
        <w:rPr>
          <w:rFonts w:cs="Times New Roman"/>
        </w:rPr>
        <w:t xml:space="preserve">Documents derive from two authentic, citable sources: live BBC RSS feeds (full HTML body extracted with robots.txt compliance) and curated </w:t>
      </w:r>
      <w:proofErr w:type="spellStart"/>
      <w:r w:rsidRPr="00F475E5">
        <w:rPr>
          <w:rFonts w:cs="Times New Roman"/>
        </w:rPr>
        <w:t>MediaWiki</w:t>
      </w:r>
      <w:proofErr w:type="spellEnd"/>
      <w:r w:rsidRPr="00F475E5">
        <w:rPr>
          <w:rFonts w:cs="Times New Roman"/>
        </w:rPr>
        <w:t xml:space="preserve"> Wikipedia topic extracts. Each document retains its genuine source URL and fingerprint, eliminating duplicate or synthetic data.</w:t>
      </w:r>
    </w:p>
    <w:p w14:paraId="08E6A9CB" w14:textId="77777777" w:rsidR="00B42380" w:rsidRPr="00F475E5" w:rsidRDefault="00FF64B6" w:rsidP="00C308B0">
      <w:pPr>
        <w:pStyle w:val="ListBullet"/>
        <w:spacing w:after="60" w:line="360" w:lineRule="auto"/>
        <w:rPr>
          <w:rFonts w:cs="Times New Roman"/>
        </w:rPr>
      </w:pPr>
      <w:r w:rsidRPr="00F475E5">
        <w:rPr>
          <w:rFonts w:cs="Times New Roman"/>
        </w:rPr>
        <w:t xml:space="preserve">Feed URLs are configured via environment variables — ECONOMICS_RSS_URL, ENTERTAINMENT_RSS_URL, POLITICS_RSS_URL — </w:t>
      </w:r>
      <w:proofErr w:type="gramStart"/>
      <w:r w:rsidRPr="00F475E5">
        <w:rPr>
          <w:rFonts w:cs="Times New Roman"/>
        </w:rPr>
        <w:t>e.g.</w:t>
      </w:r>
      <w:proofErr w:type="gramEnd"/>
      <w:r w:rsidRPr="00F475E5">
        <w:rPr>
          <w:rFonts w:cs="Times New Roman"/>
        </w:rPr>
        <w:t xml:space="preserve"> BBC Business/Entertainment/Politics RSS.</w:t>
      </w:r>
    </w:p>
    <w:p w14:paraId="140C7FF4" w14:textId="77777777" w:rsidR="00B42380" w:rsidRPr="00F475E5" w:rsidRDefault="00FF64B6" w:rsidP="00C308B0">
      <w:pPr>
        <w:spacing w:after="160" w:line="360" w:lineRule="auto"/>
        <w:jc w:val="both"/>
        <w:rPr>
          <w:rFonts w:cs="Times New Roman"/>
        </w:rPr>
      </w:pPr>
      <w:r w:rsidRPr="00F475E5">
        <w:rPr>
          <w:rFonts w:cs="Times New Roman"/>
        </w:rPr>
        <w:t>Stored fields include title, full text, source URL, published date, category, and MD5 fingerprint to prevent duplicates.</w:t>
      </w:r>
    </w:p>
    <w:p w14:paraId="54A3D7B0" w14:textId="4EDB143F" w:rsidR="008A4439" w:rsidRDefault="008A4439" w:rsidP="008A4439">
      <w:pPr>
        <w:pStyle w:val="Caption"/>
        <w:keepNext/>
      </w:pPr>
      <w:bookmarkStart w:id="84" w:name="_Toc238378029"/>
      <w:r>
        <w:lastRenderedPageBreak/>
        <w:t xml:space="preserve">Table </w:t>
      </w:r>
      <w:fldSimple w:instr=" SEQ Table \* ARABIC ">
        <w:r w:rsidR="00012848">
          <w:rPr>
            <w:noProof/>
          </w:rPr>
          <w:t>3</w:t>
        </w:r>
      </w:fldSimple>
      <w:r>
        <w:t xml:space="preserve"> </w:t>
      </w:r>
      <w:r w:rsidRPr="00660EE7">
        <w:t>Task 2 Dataset Distribution</w:t>
      </w:r>
      <w:bookmarkEnd w:id="84"/>
    </w:p>
    <w:tbl>
      <w:tblPr>
        <w:tblStyle w:val="TableGrid"/>
        <w:tblW w:w="0" w:type="auto"/>
        <w:tblLook w:val="04A0" w:firstRow="1" w:lastRow="0" w:firstColumn="1" w:lastColumn="0" w:noHBand="0" w:noVBand="1"/>
      </w:tblPr>
      <w:tblGrid>
        <w:gridCol w:w="1526"/>
        <w:gridCol w:w="2126"/>
        <w:gridCol w:w="1276"/>
        <w:gridCol w:w="4053"/>
      </w:tblGrid>
      <w:tr w:rsidR="00B42380" w:rsidRPr="00F475E5" w14:paraId="11EFCDFA" w14:textId="77777777" w:rsidTr="00984E8B">
        <w:tc>
          <w:tcPr>
            <w:tcW w:w="1526" w:type="dxa"/>
            <w:shd w:val="clear" w:color="auto" w:fill="D9E1F2"/>
          </w:tcPr>
          <w:p w14:paraId="027E38C1" w14:textId="77777777" w:rsidR="00B42380" w:rsidRPr="00F475E5" w:rsidRDefault="00FF64B6" w:rsidP="00C308B0">
            <w:pPr>
              <w:spacing w:before="60" w:after="60" w:line="360" w:lineRule="auto"/>
              <w:rPr>
                <w:rFonts w:cs="Times New Roman"/>
              </w:rPr>
            </w:pPr>
            <w:r w:rsidRPr="00F475E5">
              <w:rPr>
                <w:rFonts w:cs="Times New Roman"/>
                <w:b/>
                <w:sz w:val="20"/>
              </w:rPr>
              <w:t>Category</w:t>
            </w:r>
          </w:p>
        </w:tc>
        <w:tc>
          <w:tcPr>
            <w:tcW w:w="2126" w:type="dxa"/>
            <w:shd w:val="clear" w:color="auto" w:fill="D9E1F2"/>
          </w:tcPr>
          <w:p w14:paraId="3F53F03F" w14:textId="77777777" w:rsidR="00B42380" w:rsidRPr="00F475E5" w:rsidRDefault="00FF64B6" w:rsidP="00C308B0">
            <w:pPr>
              <w:spacing w:before="60" w:after="60" w:line="360" w:lineRule="auto"/>
              <w:rPr>
                <w:rFonts w:cs="Times New Roman"/>
              </w:rPr>
            </w:pPr>
            <w:r w:rsidRPr="00F475E5">
              <w:rPr>
                <w:rFonts w:cs="Times New Roman"/>
                <w:b/>
                <w:sz w:val="20"/>
              </w:rPr>
              <w:t>Documents Collected</w:t>
            </w:r>
          </w:p>
        </w:tc>
        <w:tc>
          <w:tcPr>
            <w:tcW w:w="1276" w:type="dxa"/>
            <w:shd w:val="clear" w:color="auto" w:fill="D9E1F2"/>
          </w:tcPr>
          <w:p w14:paraId="12347A35" w14:textId="77777777" w:rsidR="00B42380" w:rsidRPr="00F475E5" w:rsidRDefault="00FF64B6" w:rsidP="00C308B0">
            <w:pPr>
              <w:spacing w:before="60" w:after="60" w:line="360" w:lineRule="auto"/>
              <w:rPr>
                <w:rFonts w:cs="Times New Roman"/>
              </w:rPr>
            </w:pPr>
            <w:r w:rsidRPr="00F475E5">
              <w:rPr>
                <w:rFonts w:cs="Times New Roman"/>
                <w:b/>
                <w:sz w:val="20"/>
              </w:rPr>
              <w:t>Percentage</w:t>
            </w:r>
          </w:p>
        </w:tc>
        <w:tc>
          <w:tcPr>
            <w:tcW w:w="4053" w:type="dxa"/>
            <w:shd w:val="clear" w:color="auto" w:fill="D9E1F2"/>
          </w:tcPr>
          <w:p w14:paraId="0240FB28" w14:textId="77777777" w:rsidR="00B42380" w:rsidRPr="00F475E5" w:rsidRDefault="00FF64B6" w:rsidP="00C308B0">
            <w:pPr>
              <w:spacing w:before="60" w:after="60" w:line="360" w:lineRule="auto"/>
              <w:rPr>
                <w:rFonts w:cs="Times New Roman"/>
              </w:rPr>
            </w:pPr>
            <w:r w:rsidRPr="00F475E5">
              <w:rPr>
                <w:rFonts w:cs="Times New Roman"/>
                <w:b/>
                <w:sz w:val="20"/>
              </w:rPr>
              <w:t>Source Mix</w:t>
            </w:r>
          </w:p>
        </w:tc>
      </w:tr>
      <w:tr w:rsidR="00B42380" w:rsidRPr="00F475E5" w14:paraId="321687DF" w14:textId="77777777" w:rsidTr="00984E8B">
        <w:tc>
          <w:tcPr>
            <w:tcW w:w="1526" w:type="dxa"/>
          </w:tcPr>
          <w:p w14:paraId="37BDBC40" w14:textId="77777777" w:rsidR="00B42380" w:rsidRPr="00F475E5" w:rsidRDefault="00FF64B6" w:rsidP="00C308B0">
            <w:pPr>
              <w:spacing w:before="60" w:after="60" w:line="360" w:lineRule="auto"/>
              <w:rPr>
                <w:rFonts w:cs="Times New Roman"/>
              </w:rPr>
            </w:pPr>
            <w:r w:rsidRPr="00F475E5">
              <w:rPr>
                <w:rFonts w:cs="Times New Roman"/>
                <w:sz w:val="20"/>
              </w:rPr>
              <w:t>Economics</w:t>
            </w:r>
          </w:p>
        </w:tc>
        <w:tc>
          <w:tcPr>
            <w:tcW w:w="2126" w:type="dxa"/>
          </w:tcPr>
          <w:p w14:paraId="04EBB839" w14:textId="77777777" w:rsidR="00B42380" w:rsidRPr="00F475E5" w:rsidRDefault="00FF64B6" w:rsidP="00C308B0">
            <w:pPr>
              <w:spacing w:line="360" w:lineRule="auto"/>
              <w:rPr>
                <w:rFonts w:cs="Times New Roman"/>
              </w:rPr>
            </w:pPr>
            <w:r w:rsidRPr="00F475E5">
              <w:rPr>
                <w:rFonts w:cs="Times New Roman"/>
              </w:rPr>
              <w:t>179</w:t>
            </w:r>
          </w:p>
        </w:tc>
        <w:tc>
          <w:tcPr>
            <w:tcW w:w="1276" w:type="dxa"/>
          </w:tcPr>
          <w:p w14:paraId="6207156F" w14:textId="77777777" w:rsidR="00B42380" w:rsidRPr="00F475E5" w:rsidRDefault="00FF64B6" w:rsidP="00C308B0">
            <w:pPr>
              <w:spacing w:line="360" w:lineRule="auto"/>
              <w:rPr>
                <w:rFonts w:cs="Times New Roman"/>
              </w:rPr>
            </w:pPr>
            <w:r w:rsidRPr="00F475E5">
              <w:rPr>
                <w:rFonts w:cs="Times New Roman"/>
              </w:rPr>
              <w:t>34.0%</w:t>
            </w:r>
          </w:p>
        </w:tc>
        <w:tc>
          <w:tcPr>
            <w:tcW w:w="4053" w:type="dxa"/>
          </w:tcPr>
          <w:p w14:paraId="44CE1C0A" w14:textId="77777777" w:rsidR="00B42380" w:rsidRPr="00F475E5" w:rsidRDefault="00FF64B6" w:rsidP="00C308B0">
            <w:pPr>
              <w:spacing w:before="60" w:after="60" w:line="360" w:lineRule="auto"/>
              <w:rPr>
                <w:rFonts w:cs="Times New Roman"/>
              </w:rPr>
            </w:pPr>
            <w:r w:rsidRPr="00F475E5">
              <w:rPr>
                <w:rFonts w:cs="Times New Roman"/>
                <w:sz w:val="20"/>
              </w:rPr>
              <w:t>BBC RSS + Wikipedia</w:t>
            </w:r>
          </w:p>
        </w:tc>
      </w:tr>
      <w:tr w:rsidR="00B42380" w:rsidRPr="00F475E5" w14:paraId="4440BF08" w14:textId="77777777" w:rsidTr="00984E8B">
        <w:tc>
          <w:tcPr>
            <w:tcW w:w="1526" w:type="dxa"/>
          </w:tcPr>
          <w:p w14:paraId="2567407E" w14:textId="77777777" w:rsidR="00B42380" w:rsidRPr="00F475E5" w:rsidRDefault="00FF64B6" w:rsidP="00C308B0">
            <w:pPr>
              <w:spacing w:before="60" w:after="60" w:line="360" w:lineRule="auto"/>
              <w:rPr>
                <w:rFonts w:cs="Times New Roman"/>
              </w:rPr>
            </w:pPr>
            <w:r w:rsidRPr="00F475E5">
              <w:rPr>
                <w:rFonts w:cs="Times New Roman"/>
                <w:sz w:val="20"/>
              </w:rPr>
              <w:t>Entertainment</w:t>
            </w:r>
          </w:p>
        </w:tc>
        <w:tc>
          <w:tcPr>
            <w:tcW w:w="2126" w:type="dxa"/>
          </w:tcPr>
          <w:p w14:paraId="0521EA62" w14:textId="77777777" w:rsidR="00B42380" w:rsidRPr="00F475E5" w:rsidRDefault="00FF64B6" w:rsidP="00C308B0">
            <w:pPr>
              <w:spacing w:line="360" w:lineRule="auto"/>
              <w:rPr>
                <w:rFonts w:cs="Times New Roman"/>
              </w:rPr>
            </w:pPr>
            <w:r w:rsidRPr="00F475E5">
              <w:rPr>
                <w:rFonts w:cs="Times New Roman"/>
              </w:rPr>
              <w:t>182</w:t>
            </w:r>
          </w:p>
        </w:tc>
        <w:tc>
          <w:tcPr>
            <w:tcW w:w="1276" w:type="dxa"/>
          </w:tcPr>
          <w:p w14:paraId="01296575" w14:textId="77777777" w:rsidR="00B42380" w:rsidRPr="00F475E5" w:rsidRDefault="00FF64B6" w:rsidP="00C308B0">
            <w:pPr>
              <w:spacing w:line="360" w:lineRule="auto"/>
              <w:rPr>
                <w:rFonts w:cs="Times New Roman"/>
              </w:rPr>
            </w:pPr>
            <w:r w:rsidRPr="00F475E5">
              <w:rPr>
                <w:rFonts w:cs="Times New Roman"/>
              </w:rPr>
              <w:t>34.5%</w:t>
            </w:r>
          </w:p>
        </w:tc>
        <w:tc>
          <w:tcPr>
            <w:tcW w:w="4053" w:type="dxa"/>
          </w:tcPr>
          <w:p w14:paraId="2C25E14B" w14:textId="77777777" w:rsidR="00B42380" w:rsidRPr="00F475E5" w:rsidRDefault="00FF64B6" w:rsidP="00C308B0">
            <w:pPr>
              <w:spacing w:before="60" w:after="60" w:line="360" w:lineRule="auto"/>
              <w:rPr>
                <w:rFonts w:cs="Times New Roman"/>
              </w:rPr>
            </w:pPr>
            <w:r w:rsidRPr="00F475E5">
              <w:rPr>
                <w:rFonts w:cs="Times New Roman"/>
                <w:sz w:val="20"/>
              </w:rPr>
              <w:t>BBC RSS + Wikipedia</w:t>
            </w:r>
          </w:p>
        </w:tc>
      </w:tr>
      <w:tr w:rsidR="00B42380" w:rsidRPr="00F475E5" w14:paraId="2C5EC834" w14:textId="77777777" w:rsidTr="00984E8B">
        <w:tc>
          <w:tcPr>
            <w:tcW w:w="1526" w:type="dxa"/>
          </w:tcPr>
          <w:p w14:paraId="02ED7183" w14:textId="77777777" w:rsidR="00B42380" w:rsidRPr="00F475E5" w:rsidRDefault="00FF64B6" w:rsidP="00C308B0">
            <w:pPr>
              <w:spacing w:before="60" w:after="60" w:line="360" w:lineRule="auto"/>
              <w:rPr>
                <w:rFonts w:cs="Times New Roman"/>
              </w:rPr>
            </w:pPr>
            <w:r w:rsidRPr="00F475E5">
              <w:rPr>
                <w:rFonts w:cs="Times New Roman"/>
                <w:sz w:val="20"/>
              </w:rPr>
              <w:t>Politics</w:t>
            </w:r>
          </w:p>
        </w:tc>
        <w:tc>
          <w:tcPr>
            <w:tcW w:w="2126" w:type="dxa"/>
          </w:tcPr>
          <w:p w14:paraId="6A28510E" w14:textId="77777777" w:rsidR="00B42380" w:rsidRPr="00F475E5" w:rsidRDefault="00FF64B6" w:rsidP="00C308B0">
            <w:pPr>
              <w:spacing w:line="360" w:lineRule="auto"/>
              <w:rPr>
                <w:rFonts w:cs="Times New Roman"/>
              </w:rPr>
            </w:pPr>
            <w:r w:rsidRPr="00F475E5">
              <w:rPr>
                <w:rFonts w:cs="Times New Roman"/>
              </w:rPr>
              <w:t>166</w:t>
            </w:r>
          </w:p>
        </w:tc>
        <w:tc>
          <w:tcPr>
            <w:tcW w:w="1276" w:type="dxa"/>
          </w:tcPr>
          <w:p w14:paraId="27BA7535" w14:textId="77777777" w:rsidR="00B42380" w:rsidRPr="00F475E5" w:rsidRDefault="00FF64B6" w:rsidP="00C308B0">
            <w:pPr>
              <w:spacing w:line="360" w:lineRule="auto"/>
              <w:rPr>
                <w:rFonts w:cs="Times New Roman"/>
              </w:rPr>
            </w:pPr>
            <w:r w:rsidRPr="00F475E5">
              <w:rPr>
                <w:rFonts w:cs="Times New Roman"/>
              </w:rPr>
              <w:t>31.5%</w:t>
            </w:r>
          </w:p>
        </w:tc>
        <w:tc>
          <w:tcPr>
            <w:tcW w:w="4053" w:type="dxa"/>
          </w:tcPr>
          <w:p w14:paraId="372F4B0B" w14:textId="77777777" w:rsidR="00B42380" w:rsidRPr="00F475E5" w:rsidRDefault="00FF64B6" w:rsidP="00C308B0">
            <w:pPr>
              <w:spacing w:before="60" w:after="60" w:line="360" w:lineRule="auto"/>
              <w:rPr>
                <w:rFonts w:cs="Times New Roman"/>
              </w:rPr>
            </w:pPr>
            <w:r w:rsidRPr="00F475E5">
              <w:rPr>
                <w:rFonts w:cs="Times New Roman"/>
                <w:sz w:val="20"/>
              </w:rPr>
              <w:t>BBC RSS + Wikipedia</w:t>
            </w:r>
          </w:p>
        </w:tc>
      </w:tr>
      <w:tr w:rsidR="00B42380" w:rsidRPr="00F475E5" w14:paraId="6A9A746D" w14:textId="77777777" w:rsidTr="00984E8B">
        <w:tc>
          <w:tcPr>
            <w:tcW w:w="1526" w:type="dxa"/>
          </w:tcPr>
          <w:p w14:paraId="4B33393F" w14:textId="77777777" w:rsidR="00B42380" w:rsidRPr="00F475E5" w:rsidRDefault="00FF64B6" w:rsidP="00C308B0">
            <w:pPr>
              <w:spacing w:before="60" w:after="60" w:line="360" w:lineRule="auto"/>
              <w:rPr>
                <w:rFonts w:cs="Times New Roman"/>
              </w:rPr>
            </w:pPr>
            <w:r w:rsidRPr="00F475E5">
              <w:rPr>
                <w:rFonts w:cs="Times New Roman"/>
                <w:sz w:val="20"/>
              </w:rPr>
              <w:t>Total</w:t>
            </w:r>
          </w:p>
        </w:tc>
        <w:tc>
          <w:tcPr>
            <w:tcW w:w="2126" w:type="dxa"/>
          </w:tcPr>
          <w:p w14:paraId="0728153C" w14:textId="77777777" w:rsidR="00B42380" w:rsidRPr="00F475E5" w:rsidRDefault="00FF64B6" w:rsidP="00C308B0">
            <w:pPr>
              <w:spacing w:before="60" w:after="60" w:line="360" w:lineRule="auto"/>
              <w:rPr>
                <w:rFonts w:cs="Times New Roman"/>
              </w:rPr>
            </w:pPr>
            <w:r w:rsidRPr="00F475E5">
              <w:rPr>
                <w:rFonts w:cs="Times New Roman"/>
                <w:sz w:val="20"/>
              </w:rPr>
              <w:t>527</w:t>
            </w:r>
          </w:p>
        </w:tc>
        <w:tc>
          <w:tcPr>
            <w:tcW w:w="1276" w:type="dxa"/>
          </w:tcPr>
          <w:p w14:paraId="27C34F21" w14:textId="77777777" w:rsidR="00B42380" w:rsidRPr="00F475E5" w:rsidRDefault="00FF64B6" w:rsidP="00C308B0">
            <w:pPr>
              <w:spacing w:before="60" w:after="60" w:line="360" w:lineRule="auto"/>
              <w:rPr>
                <w:rFonts w:cs="Times New Roman"/>
              </w:rPr>
            </w:pPr>
            <w:r w:rsidRPr="00F475E5">
              <w:rPr>
                <w:rFonts w:cs="Times New Roman"/>
                <w:sz w:val="20"/>
              </w:rPr>
              <w:t>100%</w:t>
            </w:r>
          </w:p>
        </w:tc>
        <w:tc>
          <w:tcPr>
            <w:tcW w:w="4053" w:type="dxa"/>
          </w:tcPr>
          <w:p w14:paraId="0ABF5E89" w14:textId="77777777" w:rsidR="00B42380" w:rsidRPr="00F475E5" w:rsidRDefault="00FF64B6" w:rsidP="00C308B0">
            <w:pPr>
              <w:spacing w:before="60" w:after="60" w:line="360" w:lineRule="auto"/>
              <w:rPr>
                <w:rFonts w:cs="Times New Roman"/>
              </w:rPr>
            </w:pPr>
            <w:r w:rsidRPr="00F475E5">
              <w:rPr>
                <w:rFonts w:ascii="Segoe UI Symbol" w:hAnsi="Segoe UI Symbol" w:cs="Segoe UI Symbol"/>
                <w:sz w:val="20"/>
              </w:rPr>
              <w:t>✓</w:t>
            </w:r>
            <w:r w:rsidRPr="00F475E5">
              <w:rPr>
                <w:rFonts w:cs="Times New Roman"/>
                <w:sz w:val="20"/>
              </w:rPr>
              <w:t xml:space="preserve"> Meets official ≥100-document minimum</w:t>
            </w:r>
          </w:p>
        </w:tc>
      </w:tr>
    </w:tbl>
    <w:p w14:paraId="42715E74" w14:textId="77777777" w:rsidR="00B42380" w:rsidRPr="00F475E5" w:rsidRDefault="00B42380" w:rsidP="00C308B0">
      <w:pPr>
        <w:spacing w:line="360" w:lineRule="auto"/>
        <w:rPr>
          <w:rFonts w:cs="Times New Roman"/>
        </w:rPr>
      </w:pPr>
    </w:p>
    <w:p w14:paraId="12414E5A" w14:textId="77777777" w:rsidR="00B42380" w:rsidRPr="00F475E5" w:rsidRDefault="00FF64B6" w:rsidP="00C308B0">
      <w:pPr>
        <w:spacing w:line="360" w:lineRule="auto"/>
        <w:jc w:val="center"/>
        <w:rPr>
          <w:rFonts w:cs="Times New Roman"/>
        </w:rPr>
      </w:pPr>
      <w:r w:rsidRPr="00F475E5">
        <w:rPr>
          <w:rFonts w:cs="Times New Roman"/>
          <w:i/>
          <w:sz w:val="20"/>
        </w:rPr>
        <w:t>Table 3: Task 2 Dataset Distribution</w:t>
      </w:r>
    </w:p>
    <w:p w14:paraId="6E678DBC" w14:textId="77777777" w:rsidR="00B42380" w:rsidRPr="00F475E5" w:rsidRDefault="00B42380" w:rsidP="00C308B0">
      <w:pPr>
        <w:spacing w:line="360" w:lineRule="auto"/>
        <w:rPr>
          <w:rFonts w:cs="Times New Roman"/>
        </w:rPr>
      </w:pPr>
    </w:p>
    <w:p w14:paraId="4740E2AF" w14:textId="77777777" w:rsidR="008A4439" w:rsidRDefault="00FF64B6" w:rsidP="008A4439">
      <w:pPr>
        <w:keepNext/>
        <w:spacing w:line="360" w:lineRule="auto"/>
        <w:jc w:val="center"/>
      </w:pPr>
      <w:r w:rsidRPr="00F475E5">
        <w:rPr>
          <w:rFonts w:cs="Times New Roman"/>
          <w:noProof/>
        </w:rPr>
        <w:drawing>
          <wp:inline distT="0" distB="0" distL="0" distR="0" wp14:anchorId="37E57009" wp14:editId="7807E1C2">
            <wp:extent cx="5486400" cy="488887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news_overview.png"/>
                    <pic:cNvPicPr/>
                  </pic:nvPicPr>
                  <pic:blipFill>
                    <a:blip r:embed="rId22"/>
                    <a:stretch>
                      <a:fillRect/>
                    </a:stretch>
                  </pic:blipFill>
                  <pic:spPr>
                    <a:xfrm>
                      <a:off x="0" y="0"/>
                      <a:ext cx="5486400" cy="4888871"/>
                    </a:xfrm>
                    <a:prstGeom prst="rect">
                      <a:avLst/>
                    </a:prstGeom>
                  </pic:spPr>
                </pic:pic>
              </a:graphicData>
            </a:graphic>
          </wp:inline>
        </w:drawing>
      </w:r>
    </w:p>
    <w:p w14:paraId="15B56A99" w14:textId="340BB9AD" w:rsidR="00B42380" w:rsidRPr="00F475E5" w:rsidRDefault="008A4439" w:rsidP="008A4439">
      <w:pPr>
        <w:pStyle w:val="Caption"/>
        <w:jc w:val="center"/>
        <w:rPr>
          <w:rFonts w:cs="Times New Roman"/>
        </w:rPr>
      </w:pPr>
      <w:bookmarkStart w:id="85" w:name="_Toc238388326"/>
      <w:r>
        <w:t xml:space="preserve">Figure </w:t>
      </w:r>
      <w:fldSimple w:instr=" SEQ Figure \* ARABIC ">
        <w:r w:rsidR="003B0CB8">
          <w:rPr>
            <w:noProof/>
          </w:rPr>
          <w:t>5</w:t>
        </w:r>
      </w:fldSimple>
      <w:r>
        <w:t xml:space="preserve"> </w:t>
      </w:r>
      <w:r w:rsidRPr="00005D70">
        <w:t>News Document Clustering — Overview Dashboard (527 Documents)</w:t>
      </w:r>
      <w:bookmarkEnd w:id="85"/>
    </w:p>
    <w:p w14:paraId="5267BECF" w14:textId="77777777" w:rsidR="00B42380" w:rsidRPr="00F475E5" w:rsidRDefault="00FF64B6" w:rsidP="00C308B0">
      <w:pPr>
        <w:pStyle w:val="Heading2"/>
        <w:spacing w:before="280" w:after="120" w:line="360" w:lineRule="auto"/>
        <w:rPr>
          <w:rFonts w:ascii="Times New Roman" w:hAnsi="Times New Roman" w:cs="Times New Roman"/>
        </w:rPr>
      </w:pPr>
      <w:bookmarkStart w:id="86" w:name="_Toc238304077"/>
      <w:bookmarkStart w:id="87" w:name="_Toc238304136"/>
      <w:bookmarkStart w:id="88" w:name="_Toc238304515"/>
      <w:r w:rsidRPr="00F475E5">
        <w:rPr>
          <w:rFonts w:ascii="Times New Roman" w:hAnsi="Times New Roman" w:cs="Times New Roman"/>
        </w:rPr>
        <w:lastRenderedPageBreak/>
        <w:t>3.5 Text Preprocessing and Feature Engineering</w:t>
      </w:r>
      <w:bookmarkEnd w:id="86"/>
      <w:bookmarkEnd w:id="87"/>
      <w:bookmarkEnd w:id="88"/>
    </w:p>
    <w:p w14:paraId="0B4DF13D" w14:textId="0C69C85E" w:rsidR="00B42380" w:rsidRPr="00F475E5" w:rsidRDefault="00FF64B6" w:rsidP="0024113D">
      <w:pPr>
        <w:spacing w:after="160" w:line="360" w:lineRule="auto"/>
        <w:jc w:val="both"/>
        <w:rPr>
          <w:rFonts w:cs="Times New Roman"/>
        </w:rPr>
      </w:pPr>
      <w:r w:rsidRPr="00F475E5">
        <w:rPr>
          <w:rFonts w:cs="Times New Roman"/>
        </w:rPr>
        <w:t xml:space="preserve">The news pipeline removes HTML tags, lowercases text, removes punctuation, </w:t>
      </w:r>
      <w:proofErr w:type="spellStart"/>
      <w:r w:rsidRPr="00F475E5">
        <w:rPr>
          <w:rFonts w:cs="Times New Roman"/>
        </w:rPr>
        <w:t>tokenises</w:t>
      </w:r>
      <w:proofErr w:type="spellEnd"/>
      <w:r w:rsidRPr="00F475E5">
        <w:rPr>
          <w:rFonts w:cs="Times New Roman"/>
        </w:rPr>
        <w:t xml:space="preserve"> via </w:t>
      </w:r>
      <w:r w:rsidRPr="00F475E5">
        <w:rPr>
          <w:rFonts w:cs="Times New Roman"/>
          <w:b/>
        </w:rPr>
        <w:t>NLTK</w:t>
      </w:r>
      <w:r w:rsidRPr="00F475E5">
        <w:rPr>
          <w:rFonts w:cs="Times New Roman"/>
        </w:rPr>
        <w:t xml:space="preserve">, strips news boilerplate </w:t>
      </w:r>
      <w:proofErr w:type="spellStart"/>
      <w:r w:rsidRPr="00F475E5">
        <w:rPr>
          <w:rFonts w:cs="Times New Roman"/>
        </w:rPr>
        <w:t>stopwords</w:t>
      </w:r>
      <w:proofErr w:type="spellEnd"/>
      <w:r w:rsidRPr="00F475E5">
        <w:rPr>
          <w:rFonts w:cs="Times New Roman"/>
        </w:rPr>
        <w:t xml:space="preserve"> ('said', '</w:t>
      </w:r>
      <w:proofErr w:type="spellStart"/>
      <w:r w:rsidRPr="00F475E5">
        <w:rPr>
          <w:rFonts w:cs="Times New Roman"/>
        </w:rPr>
        <w:t>reuters</w:t>
      </w:r>
      <w:proofErr w:type="spellEnd"/>
      <w:r w:rsidRPr="00F475E5">
        <w:rPr>
          <w:rFonts w:cs="Times New Roman"/>
        </w:rPr>
        <w:t>', '</w:t>
      </w:r>
      <w:proofErr w:type="spellStart"/>
      <w:r w:rsidRPr="00F475E5">
        <w:rPr>
          <w:rFonts w:cs="Times New Roman"/>
        </w:rPr>
        <w:t>bbc</w:t>
      </w:r>
      <w:proofErr w:type="spellEnd"/>
      <w:r w:rsidRPr="00F475E5">
        <w:rPr>
          <w:rFonts w:cs="Times New Roman"/>
        </w:rPr>
        <w:t>'), and applies Porter stemming.</w:t>
      </w:r>
    </w:p>
    <w:p w14:paraId="482C5D71" w14:textId="77777777" w:rsidR="00B42380" w:rsidRPr="00F475E5" w:rsidRDefault="00FF64B6" w:rsidP="00C308B0">
      <w:pPr>
        <w:pStyle w:val="Heading2"/>
        <w:spacing w:before="280" w:after="120" w:line="360" w:lineRule="auto"/>
        <w:rPr>
          <w:rFonts w:ascii="Times New Roman" w:hAnsi="Times New Roman" w:cs="Times New Roman"/>
        </w:rPr>
      </w:pPr>
      <w:bookmarkStart w:id="89" w:name="_Toc238304078"/>
      <w:bookmarkStart w:id="90" w:name="_Toc238304137"/>
      <w:bookmarkStart w:id="91" w:name="_Toc238304516"/>
      <w:r w:rsidRPr="00F475E5">
        <w:rPr>
          <w:rFonts w:ascii="Times New Roman" w:hAnsi="Times New Roman" w:cs="Times New Roman"/>
        </w:rPr>
        <w:t xml:space="preserve">3.6 TF-IDF </w:t>
      </w:r>
      <w:proofErr w:type="spellStart"/>
      <w:r w:rsidRPr="00F475E5">
        <w:rPr>
          <w:rFonts w:ascii="Times New Roman" w:hAnsi="Times New Roman" w:cs="Times New Roman"/>
        </w:rPr>
        <w:t>Vectorisation</w:t>
      </w:r>
      <w:bookmarkEnd w:id="89"/>
      <w:bookmarkEnd w:id="90"/>
      <w:bookmarkEnd w:id="91"/>
      <w:proofErr w:type="spellEnd"/>
    </w:p>
    <w:p w14:paraId="69099F4D" w14:textId="77777777" w:rsidR="00B42380" w:rsidRPr="00F475E5" w:rsidRDefault="00FF64B6" w:rsidP="00C308B0">
      <w:pPr>
        <w:spacing w:after="160" w:line="360" w:lineRule="auto"/>
        <w:jc w:val="both"/>
        <w:rPr>
          <w:rFonts w:cs="Times New Roman"/>
        </w:rPr>
      </w:pPr>
      <w:r w:rsidRPr="00F475E5">
        <w:rPr>
          <w:rFonts w:cs="Times New Roman"/>
        </w:rPr>
        <w:t xml:space="preserve">The cleaned document corpus is </w:t>
      </w:r>
      <w:proofErr w:type="spellStart"/>
      <w:r w:rsidRPr="00F475E5">
        <w:rPr>
          <w:rFonts w:cs="Times New Roman"/>
        </w:rPr>
        <w:t>vectorised</w:t>
      </w:r>
      <w:proofErr w:type="spellEnd"/>
      <w:r w:rsidRPr="00F475E5">
        <w:rPr>
          <w:rFonts w:cs="Times New Roman"/>
        </w:rPr>
        <w:t xml:space="preserve"> using </w:t>
      </w:r>
      <w:r w:rsidRPr="00F475E5">
        <w:rPr>
          <w:rFonts w:cs="Times New Roman"/>
          <w:b/>
        </w:rPr>
        <w:t>scikit-</w:t>
      </w:r>
      <w:proofErr w:type="spellStart"/>
      <w:r w:rsidRPr="00F475E5">
        <w:rPr>
          <w:rFonts w:cs="Times New Roman"/>
          <w:b/>
        </w:rPr>
        <w:t>learn</w:t>
      </w:r>
      <w:r w:rsidRPr="00F475E5">
        <w:rPr>
          <w:rFonts w:cs="Times New Roman"/>
        </w:rPr>
        <w:t>'s</w:t>
      </w:r>
      <w:proofErr w:type="spellEnd"/>
      <w:r w:rsidRPr="00F475E5">
        <w:rPr>
          <w:rFonts w:cs="Times New Roman"/>
        </w:rPr>
        <w:t xml:space="preserve"> </w:t>
      </w:r>
      <w:proofErr w:type="spellStart"/>
      <w:r w:rsidRPr="00F475E5">
        <w:rPr>
          <w:rFonts w:cs="Times New Roman"/>
        </w:rPr>
        <w:t>TfidfVectorizer</w:t>
      </w:r>
      <w:proofErr w:type="spellEnd"/>
      <w:r w:rsidRPr="00F475E5">
        <w:rPr>
          <w:rFonts w:cs="Times New Roman"/>
        </w:rPr>
        <w:t xml:space="preserve"> (genuine </w:t>
      </w:r>
      <w:r w:rsidRPr="00F475E5">
        <w:rPr>
          <w:rFonts w:cs="Times New Roman"/>
          <w:b/>
        </w:rPr>
        <w:t>TF-IDF</w:t>
      </w:r>
      <w:r w:rsidRPr="00F475E5">
        <w:rPr>
          <w:rFonts w:cs="Times New Roman"/>
        </w:rPr>
        <w:t xml:space="preserve"> weighting, not raw term counts) with the following configuration:</w:t>
      </w:r>
    </w:p>
    <w:p w14:paraId="3131325A" w14:textId="77777777" w:rsidR="00B42380" w:rsidRPr="003B0CB8" w:rsidRDefault="00FF64B6" w:rsidP="00C308B0">
      <w:pPr>
        <w:spacing w:line="360" w:lineRule="auto"/>
        <w:rPr>
          <w:rFonts w:ascii="Courier New" w:hAnsi="Courier New" w:cs="Courier New"/>
        </w:rPr>
      </w:pPr>
      <w:proofErr w:type="spellStart"/>
      <w:proofErr w:type="gramStart"/>
      <w:r w:rsidRPr="003B0CB8">
        <w:rPr>
          <w:rFonts w:ascii="Courier New" w:hAnsi="Courier New" w:cs="Courier New"/>
          <w:sz w:val="19"/>
        </w:rPr>
        <w:t>TfidfVectorizer</w:t>
      </w:r>
      <w:proofErr w:type="spellEnd"/>
      <w:r w:rsidR="003B0CB8">
        <w:rPr>
          <w:rFonts w:ascii="Courier New" w:hAnsi="Courier New" w:cs="Courier New"/>
          <w:sz w:val="19"/>
        </w:rPr>
        <w:t>(</w:t>
      </w:r>
      <w:proofErr w:type="spellStart"/>
      <w:proofErr w:type="gramEnd"/>
      <w:r w:rsidRPr="003B0CB8">
        <w:rPr>
          <w:rFonts w:ascii="Courier New" w:hAnsi="Courier New" w:cs="Courier New"/>
          <w:sz w:val="19"/>
        </w:rPr>
        <w:t>max_features</w:t>
      </w:r>
      <w:proofErr w:type="spellEnd"/>
      <w:r w:rsidRPr="003B0CB8">
        <w:rPr>
          <w:rFonts w:ascii="Courier New" w:hAnsi="Courier New" w:cs="Courier New"/>
          <w:sz w:val="19"/>
        </w:rPr>
        <w:t xml:space="preserve">=5000, </w:t>
      </w:r>
      <w:proofErr w:type="spellStart"/>
      <w:r w:rsidRPr="003B0CB8">
        <w:rPr>
          <w:rFonts w:ascii="Courier New" w:hAnsi="Courier New" w:cs="Courier New"/>
          <w:sz w:val="19"/>
        </w:rPr>
        <w:t>min_df</w:t>
      </w:r>
      <w:proofErr w:type="spellEnd"/>
      <w:r w:rsidRPr="003B0CB8">
        <w:rPr>
          <w:rFonts w:ascii="Courier New" w:hAnsi="Courier New" w:cs="Courier New"/>
          <w:sz w:val="19"/>
        </w:rPr>
        <w:t xml:space="preserve">=2, </w:t>
      </w:r>
      <w:proofErr w:type="spellStart"/>
      <w:r w:rsidRPr="003B0CB8">
        <w:rPr>
          <w:rFonts w:ascii="Courier New" w:hAnsi="Courier New" w:cs="Courier New"/>
          <w:sz w:val="19"/>
        </w:rPr>
        <w:t>stop_words</w:t>
      </w:r>
      <w:proofErr w:type="spellEnd"/>
      <w:r w:rsidRPr="003B0CB8">
        <w:rPr>
          <w:rFonts w:ascii="Courier New" w:hAnsi="Courier New" w:cs="Courier New"/>
          <w:sz w:val="19"/>
        </w:rPr>
        <w:t>='</w:t>
      </w:r>
      <w:proofErr w:type="spellStart"/>
      <w:r w:rsidRPr="003B0CB8">
        <w:rPr>
          <w:rFonts w:ascii="Courier New" w:hAnsi="Courier New" w:cs="Courier New"/>
          <w:sz w:val="19"/>
        </w:rPr>
        <w:t>english</w:t>
      </w:r>
      <w:proofErr w:type="spellEnd"/>
      <w:r w:rsidRPr="003B0CB8">
        <w:rPr>
          <w:rFonts w:ascii="Courier New" w:hAnsi="Courier New" w:cs="Courier New"/>
          <w:sz w:val="19"/>
        </w:rPr>
        <w:t xml:space="preserve">', </w:t>
      </w:r>
      <w:proofErr w:type="spellStart"/>
      <w:r w:rsidRPr="003B0CB8">
        <w:rPr>
          <w:rFonts w:ascii="Courier New" w:hAnsi="Courier New" w:cs="Courier New"/>
          <w:sz w:val="19"/>
        </w:rPr>
        <w:t>ngram_range</w:t>
      </w:r>
      <w:proofErr w:type="spellEnd"/>
      <w:r w:rsidRPr="003B0CB8">
        <w:rPr>
          <w:rFonts w:ascii="Courier New" w:hAnsi="Courier New" w:cs="Courier New"/>
          <w:sz w:val="19"/>
        </w:rPr>
        <w:t>=(1, 2), sublinear_tf=True)</w:t>
      </w:r>
    </w:p>
    <w:p w14:paraId="47657751" w14:textId="77777777" w:rsidR="00B42380" w:rsidRPr="00F475E5" w:rsidRDefault="00FF64B6" w:rsidP="008A4439">
      <w:pPr>
        <w:spacing w:after="160" w:line="360" w:lineRule="auto"/>
        <w:jc w:val="both"/>
        <w:rPr>
          <w:rFonts w:cs="Times New Roman"/>
        </w:rPr>
      </w:pPr>
      <w:proofErr w:type="spellStart"/>
      <w:r w:rsidRPr="00F475E5">
        <w:rPr>
          <w:rFonts w:cs="Times New Roman"/>
        </w:rPr>
        <w:t>TfidfVectorizer</w:t>
      </w:r>
      <w:proofErr w:type="spellEnd"/>
      <w:r w:rsidRPr="00F475E5">
        <w:rPr>
          <w:rFonts w:cs="Times New Roman"/>
        </w:rPr>
        <w:t xml:space="preserve"> parameters: </w:t>
      </w:r>
      <w:proofErr w:type="spellStart"/>
      <w:r w:rsidRPr="00F475E5">
        <w:rPr>
          <w:rFonts w:cs="Times New Roman"/>
        </w:rPr>
        <w:t>max_features</w:t>
      </w:r>
      <w:proofErr w:type="spellEnd"/>
      <w:r w:rsidRPr="00F475E5">
        <w:rPr>
          <w:rFonts w:cs="Times New Roman"/>
        </w:rPr>
        <w:t>=5000 captures top informative terms; min_df=2 ignores rare noise; sublinear_tf=True applies logarithmic scaling; ngram_range</w:t>
      </w:r>
      <w:proofErr w:type="gramStart"/>
      <w:r w:rsidRPr="00F475E5">
        <w:rPr>
          <w:rFonts w:cs="Times New Roman"/>
        </w:rPr>
        <w:t>=(</w:t>
      </w:r>
      <w:proofErr w:type="gramEnd"/>
      <w:r w:rsidRPr="00F475E5">
        <w:rPr>
          <w:rFonts w:cs="Times New Roman"/>
        </w:rPr>
        <w:t>1,2) extracts key collocations ('interest rate', 'prime minister', 'box office').</w:t>
      </w:r>
    </w:p>
    <w:p w14:paraId="1A9F495A" w14:textId="77777777" w:rsidR="00B42380" w:rsidRPr="00F475E5" w:rsidRDefault="00FF64B6" w:rsidP="00C308B0">
      <w:pPr>
        <w:pStyle w:val="Heading2"/>
        <w:spacing w:before="280" w:after="120" w:line="360" w:lineRule="auto"/>
        <w:rPr>
          <w:rFonts w:ascii="Times New Roman" w:hAnsi="Times New Roman" w:cs="Times New Roman"/>
        </w:rPr>
      </w:pPr>
      <w:bookmarkStart w:id="92" w:name="_Toc238304079"/>
      <w:bookmarkStart w:id="93" w:name="_Toc238304138"/>
      <w:bookmarkStart w:id="94" w:name="_Toc238304517"/>
      <w:r w:rsidRPr="00F475E5">
        <w:rPr>
          <w:rFonts w:ascii="Times New Roman" w:hAnsi="Times New Roman" w:cs="Times New Roman"/>
        </w:rPr>
        <w:t>3.7 K-Means Clustering Methodology</w:t>
      </w:r>
      <w:bookmarkEnd w:id="92"/>
      <w:bookmarkEnd w:id="93"/>
      <w:bookmarkEnd w:id="94"/>
    </w:p>
    <w:p w14:paraId="6BCDBCE3" w14:textId="77777777" w:rsidR="00B42380" w:rsidRPr="00F475E5" w:rsidRDefault="00FF64B6" w:rsidP="00C308B0">
      <w:pPr>
        <w:spacing w:after="160" w:line="360" w:lineRule="auto"/>
        <w:jc w:val="both"/>
        <w:rPr>
          <w:rFonts w:cs="Times New Roman"/>
        </w:rPr>
      </w:pPr>
      <w:r w:rsidRPr="00F475E5">
        <w:rPr>
          <w:rFonts w:cs="Times New Roman"/>
          <w:b/>
        </w:rPr>
        <w:t>K-Means</w:t>
      </w:r>
      <w:r w:rsidRPr="00F475E5">
        <w:rPr>
          <w:rFonts w:cs="Times New Roman"/>
        </w:rPr>
        <w:t xml:space="preserve"> clustering was applied to the </w:t>
      </w:r>
      <w:r w:rsidRPr="00F475E5">
        <w:rPr>
          <w:rFonts w:cs="Times New Roman"/>
          <w:b/>
        </w:rPr>
        <w:t>TF-IDF</w:t>
      </w:r>
      <w:r w:rsidRPr="00F475E5">
        <w:rPr>
          <w:rFonts w:cs="Times New Roman"/>
        </w:rPr>
        <w:t xml:space="preserve"> feature matrix with K=3, corresponding to the three target categories (</w:t>
      </w:r>
      <w:hyperlink w:anchor="Ref_1001">
        <w:r w:rsidRPr="00F475E5">
          <w:rPr>
            <w:rFonts w:cs="Times New Roman"/>
            <w:color w:val="0563C1"/>
            <w:u w:val="single"/>
          </w:rPr>
          <w:t>Hartigan &amp; Wong, 1979</w:t>
        </w:r>
      </w:hyperlink>
      <w:r w:rsidRPr="00F475E5">
        <w:rPr>
          <w:rFonts w:cs="Times New Roman"/>
        </w:rPr>
        <w:t>). The implementation uses:</w:t>
      </w:r>
    </w:p>
    <w:p w14:paraId="4ED43D56" w14:textId="19AA31EF" w:rsidR="00B42380" w:rsidRPr="00AB75AC" w:rsidRDefault="005A5825" w:rsidP="00C308B0">
      <w:pPr>
        <w:spacing w:line="360" w:lineRule="auto"/>
        <w:rPr>
          <w:rFonts w:ascii="Courier New" w:hAnsi="Courier New" w:cs="Courier New"/>
        </w:rPr>
      </w:pPr>
      <w:r w:rsidRPr="00AB75AC">
        <w:rPr>
          <w:rFonts w:ascii="Courier New" w:hAnsi="Courier New" w:cs="Courier New"/>
          <w:sz w:val="19"/>
        </w:rPr>
        <w:t>KMeans (</w:t>
      </w:r>
      <w:r w:rsidR="00FF64B6" w:rsidRPr="00AB75AC">
        <w:rPr>
          <w:rFonts w:ascii="Courier New" w:hAnsi="Courier New" w:cs="Courier New"/>
          <w:sz w:val="19"/>
        </w:rPr>
        <w:t>n_clusters=3, init='</w:t>
      </w:r>
      <w:r w:rsidR="00FF64B6" w:rsidRPr="00AB75AC">
        <w:rPr>
          <w:rFonts w:ascii="Courier New" w:hAnsi="Courier New" w:cs="Courier New"/>
          <w:b/>
          <w:sz w:val="19"/>
        </w:rPr>
        <w:t>k-means</w:t>
      </w:r>
      <w:r w:rsidR="00FF64B6" w:rsidRPr="00AB75AC">
        <w:rPr>
          <w:rFonts w:ascii="Courier New" w:hAnsi="Courier New" w:cs="Courier New"/>
          <w:sz w:val="19"/>
        </w:rPr>
        <w:t>++', n_init=10, max_iter=300, random_state=42)</w:t>
      </w:r>
    </w:p>
    <w:p w14:paraId="3F41E33C" w14:textId="77777777" w:rsidR="00B42380" w:rsidRPr="00F475E5" w:rsidRDefault="00FF64B6" w:rsidP="00C308B0">
      <w:pPr>
        <w:spacing w:after="160" w:line="360" w:lineRule="auto"/>
        <w:jc w:val="both"/>
        <w:rPr>
          <w:rFonts w:cs="Times New Roman"/>
        </w:rPr>
      </w:pPr>
      <w:r w:rsidRPr="00F475E5">
        <w:rPr>
          <w:rFonts w:cs="Times New Roman"/>
        </w:rPr>
        <w:t xml:space="preserve">The </w:t>
      </w:r>
      <w:r w:rsidRPr="00F475E5">
        <w:rPr>
          <w:rFonts w:cs="Times New Roman"/>
          <w:b/>
        </w:rPr>
        <w:t>K-Means</w:t>
      </w:r>
      <w:r w:rsidRPr="00F475E5">
        <w:rPr>
          <w:rFonts w:cs="Times New Roman"/>
        </w:rPr>
        <w:t xml:space="preserve"> algorithm proceeds as follows:</w:t>
      </w:r>
    </w:p>
    <w:p w14:paraId="5DB74A37" w14:textId="043523B0" w:rsidR="00B42380" w:rsidRPr="00F475E5" w:rsidRDefault="005A5825" w:rsidP="0024113D">
      <w:pPr>
        <w:pStyle w:val="ListNumber"/>
        <w:spacing w:after="100" w:line="360" w:lineRule="auto"/>
        <w:jc w:val="both"/>
        <w:rPr>
          <w:rFonts w:cs="Times New Roman"/>
        </w:rPr>
      </w:pPr>
      <w:r w:rsidRPr="00F475E5">
        <w:rPr>
          <w:rFonts w:cs="Times New Roman"/>
        </w:rPr>
        <w:t>Initialization</w:t>
      </w:r>
      <w:r w:rsidR="00FF64B6" w:rsidRPr="00F475E5">
        <w:rPr>
          <w:rFonts w:cs="Times New Roman"/>
        </w:rPr>
        <w:t xml:space="preserve">: </w:t>
      </w:r>
      <w:r w:rsidR="00FF64B6" w:rsidRPr="00F475E5">
        <w:rPr>
          <w:rFonts w:cs="Times New Roman"/>
          <w:b/>
        </w:rPr>
        <w:t>k-means</w:t>
      </w:r>
      <w:r w:rsidR="00FF64B6" w:rsidRPr="00F475E5">
        <w:rPr>
          <w:rFonts w:cs="Times New Roman"/>
        </w:rPr>
        <w:t xml:space="preserve">++ probabilistically selects distant initial centroids </w:t>
      </w:r>
      <w:proofErr w:type="spellStart"/>
      <w:r w:rsidR="00FF64B6" w:rsidRPr="00F475E5">
        <w:rPr>
          <w:rFonts w:cs="Times New Roman"/>
        </w:rPr>
        <w:t>μ</w:t>
      </w:r>
      <w:proofErr w:type="gramStart"/>
      <w:r w:rsidR="00FF64B6" w:rsidRPr="00F475E5">
        <w:rPr>
          <w:rFonts w:cs="Times New Roman"/>
        </w:rPr>
        <w:t>₁..</w:t>
      </w:r>
      <w:proofErr w:type="gramEnd"/>
      <w:r w:rsidR="00FF64B6" w:rsidRPr="00F475E5">
        <w:rPr>
          <w:rFonts w:cs="Times New Roman"/>
        </w:rPr>
        <w:t>μ</w:t>
      </w:r>
      <w:proofErr w:type="spellEnd"/>
      <w:r w:rsidR="00FF64B6" w:rsidRPr="00F475E5">
        <w:rPr>
          <w:rFonts w:cs="Times New Roman"/>
        </w:rPr>
        <w:t>₃, accelerating convergence.</w:t>
      </w:r>
    </w:p>
    <w:p w14:paraId="5BA6FC84" w14:textId="77777777" w:rsidR="00B42380" w:rsidRPr="00F475E5" w:rsidRDefault="00FF64B6" w:rsidP="0024113D">
      <w:pPr>
        <w:pStyle w:val="ListNumber"/>
        <w:spacing w:after="100" w:line="360" w:lineRule="auto"/>
        <w:jc w:val="both"/>
        <w:rPr>
          <w:rFonts w:cs="Times New Roman"/>
        </w:rPr>
      </w:pPr>
      <w:r w:rsidRPr="00F475E5">
        <w:rPr>
          <w:rFonts w:cs="Times New Roman"/>
        </w:rPr>
        <w:t xml:space="preserve">Assignment Step: Each document xᵢ is assigned to the cluster k* = </w:t>
      </w:r>
      <w:proofErr w:type="spellStart"/>
      <w:r w:rsidRPr="00F475E5">
        <w:rPr>
          <w:rFonts w:cs="Times New Roman"/>
        </w:rPr>
        <w:t>argmin</w:t>
      </w:r>
      <w:proofErr w:type="spellEnd"/>
      <w:r w:rsidRPr="00F475E5">
        <w:rPr>
          <w:rFonts w:cs="Times New Roman"/>
        </w:rPr>
        <w:t xml:space="preserve">ₖ ||xᵢ - μₖ||², where the distance is measured in the </w:t>
      </w:r>
      <w:r w:rsidRPr="00F475E5">
        <w:rPr>
          <w:rFonts w:cs="Times New Roman"/>
          <w:b/>
        </w:rPr>
        <w:t>TF-IDF</w:t>
      </w:r>
      <w:r w:rsidRPr="00F475E5">
        <w:rPr>
          <w:rFonts w:cs="Times New Roman"/>
        </w:rPr>
        <w:t xml:space="preserve"> feature space.</w:t>
      </w:r>
    </w:p>
    <w:p w14:paraId="30323A4E" w14:textId="77777777" w:rsidR="00B42380" w:rsidRPr="00F475E5" w:rsidRDefault="00FF64B6" w:rsidP="0024113D">
      <w:pPr>
        <w:pStyle w:val="ListNumber"/>
        <w:spacing w:after="100" w:line="360" w:lineRule="auto"/>
        <w:jc w:val="both"/>
        <w:rPr>
          <w:rFonts w:cs="Times New Roman"/>
        </w:rPr>
      </w:pPr>
      <w:r w:rsidRPr="00F475E5">
        <w:rPr>
          <w:rFonts w:cs="Times New Roman"/>
        </w:rPr>
        <w:t>Update Step: Each centroid is recomputed as the mean of all documents assigned to that cluster: μₖ = (1/|Cₖ|) Σᵢ</w:t>
      </w:r>
      <w:r w:rsidRPr="00F475E5">
        <w:rPr>
          <w:rFonts w:ascii="Cambria Math" w:hAnsi="Cambria Math" w:cs="Cambria Math"/>
        </w:rPr>
        <w:t>∈</w:t>
      </w:r>
      <w:r w:rsidRPr="00F475E5">
        <w:rPr>
          <w:rFonts w:cs="Times New Roman"/>
        </w:rPr>
        <w:t>Cₖ xᵢ.</w:t>
      </w:r>
    </w:p>
    <w:p w14:paraId="11F3A0D3" w14:textId="77777777" w:rsidR="00B42380" w:rsidRPr="00F475E5" w:rsidRDefault="00FF64B6" w:rsidP="0024113D">
      <w:pPr>
        <w:pStyle w:val="ListNumber"/>
        <w:spacing w:after="100" w:line="360" w:lineRule="auto"/>
        <w:jc w:val="both"/>
        <w:rPr>
          <w:rFonts w:cs="Times New Roman"/>
        </w:rPr>
      </w:pPr>
      <w:r w:rsidRPr="00F475E5">
        <w:rPr>
          <w:rFonts w:cs="Times New Roman"/>
        </w:rPr>
        <w:t>Convergence: Steps repeat until convergence or max_iter=300; n_init=10 retains the lowest WCSS partition.</w:t>
      </w:r>
    </w:p>
    <w:p w14:paraId="4A6D7400" w14:textId="77777777" w:rsidR="00B42380" w:rsidRPr="00F475E5" w:rsidRDefault="00FF64B6" w:rsidP="0024113D">
      <w:pPr>
        <w:spacing w:after="160" w:line="360" w:lineRule="auto"/>
        <w:jc w:val="both"/>
        <w:rPr>
          <w:rFonts w:cs="Times New Roman"/>
        </w:rPr>
      </w:pPr>
      <w:r w:rsidRPr="00F475E5">
        <w:rPr>
          <w:rFonts w:cs="Times New Roman"/>
        </w:rPr>
        <w:t>Cluster IDs map to categories via greedy 1-to-1 bijective assignment based on majority category purity, ensuring distinct category labels without using ground truth during training.</w:t>
      </w:r>
    </w:p>
    <w:p w14:paraId="64080A6D" w14:textId="77777777" w:rsidR="00EC1744" w:rsidRPr="00F475E5" w:rsidRDefault="005C14CC" w:rsidP="00C308B0">
      <w:pPr>
        <w:pStyle w:val="Heading3"/>
        <w:spacing w:line="360" w:lineRule="auto"/>
        <w:rPr>
          <w:rFonts w:ascii="Times New Roman" w:hAnsi="Times New Roman" w:cs="Times New Roman"/>
        </w:rPr>
      </w:pPr>
      <w:bookmarkStart w:id="95" w:name="_Toc238304080"/>
      <w:bookmarkStart w:id="96" w:name="_Toc238304139"/>
      <w:bookmarkStart w:id="97" w:name="_Toc238304518"/>
      <w:r w:rsidRPr="00F475E5">
        <w:rPr>
          <w:rFonts w:ascii="Times New Roman" w:hAnsi="Times New Roman" w:cs="Times New Roman"/>
        </w:rPr>
        <w:t>3.7.1 Document Clustering - Elbow Method Validation</w:t>
      </w:r>
      <w:bookmarkEnd w:id="95"/>
      <w:bookmarkEnd w:id="96"/>
      <w:bookmarkEnd w:id="97"/>
    </w:p>
    <w:p w14:paraId="2384DD0D" w14:textId="77777777" w:rsidR="00EC1744" w:rsidRPr="00F475E5" w:rsidRDefault="005C14CC" w:rsidP="00C308B0">
      <w:pPr>
        <w:spacing w:line="360" w:lineRule="auto"/>
        <w:rPr>
          <w:rFonts w:cs="Times New Roman"/>
        </w:rPr>
      </w:pPr>
      <w:r w:rsidRPr="00F475E5">
        <w:rPr>
          <w:rFonts w:cs="Times New Roman"/>
        </w:rPr>
        <w:t xml:space="preserve">To determine the optimal number of clusters for the unsupervised </w:t>
      </w:r>
      <w:r w:rsidRPr="00F475E5">
        <w:rPr>
          <w:rFonts w:cs="Times New Roman"/>
          <w:b/>
        </w:rPr>
        <w:t>K-Means</w:t>
      </w:r>
      <w:r w:rsidRPr="00F475E5">
        <w:rPr>
          <w:rFonts w:cs="Times New Roman"/>
        </w:rPr>
        <w:t xml:space="preserve"> model, the </w:t>
      </w:r>
      <w:r w:rsidRPr="00F475E5">
        <w:rPr>
          <w:rFonts w:cs="Times New Roman"/>
          <w:b/>
        </w:rPr>
        <w:t>Elbow Method</w:t>
      </w:r>
      <w:r w:rsidRPr="00F475E5">
        <w:rPr>
          <w:rFonts w:cs="Times New Roman"/>
        </w:rPr>
        <w:t xml:space="preserve"> was </w:t>
      </w:r>
      <w:proofErr w:type="spellStart"/>
      <w:r w:rsidRPr="00F475E5">
        <w:rPr>
          <w:rFonts w:cs="Times New Roman"/>
        </w:rPr>
        <w:t>utilised</w:t>
      </w:r>
      <w:proofErr w:type="spellEnd"/>
      <w:r w:rsidRPr="00F475E5">
        <w:rPr>
          <w:rFonts w:cs="Times New Roman"/>
        </w:rPr>
        <w:t xml:space="preserve">. This method calculates the within-cluster sum of squares (SSE, or inertia) for </w:t>
      </w:r>
      <w:r w:rsidRPr="00F475E5">
        <w:rPr>
          <w:rFonts w:cs="Times New Roman"/>
        </w:rPr>
        <w:lastRenderedPageBreak/>
        <w:t>varying values of K. As the number of clusters increases, the inertia naturally decreases because the data points are closer to their assigned centroids.</w:t>
      </w:r>
    </w:p>
    <w:p w14:paraId="3DB6784F" w14:textId="77777777" w:rsidR="008A4439" w:rsidRDefault="005C14CC" w:rsidP="008A4439">
      <w:pPr>
        <w:keepNext/>
        <w:spacing w:line="360" w:lineRule="auto"/>
      </w:pPr>
      <w:r w:rsidRPr="00F475E5">
        <w:rPr>
          <w:rFonts w:cs="Times New Roman"/>
          <w:noProof/>
        </w:rPr>
        <w:drawing>
          <wp:inline distT="0" distB="0" distL="0" distR="0" wp14:anchorId="616CBD2B" wp14:editId="3DCCF986">
            <wp:extent cx="5579706" cy="301752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3"/>
                    <a:stretch>
                      <a:fillRect/>
                    </a:stretch>
                  </pic:blipFill>
                  <pic:spPr>
                    <a:xfrm>
                      <a:off x="0" y="0"/>
                      <a:ext cx="5586482" cy="3021184"/>
                    </a:xfrm>
                    <a:prstGeom prst="rect">
                      <a:avLst/>
                    </a:prstGeom>
                  </pic:spPr>
                </pic:pic>
              </a:graphicData>
            </a:graphic>
          </wp:inline>
        </w:drawing>
      </w:r>
    </w:p>
    <w:p w14:paraId="3B211350" w14:textId="314A5280" w:rsidR="00EC1744" w:rsidRPr="00F475E5" w:rsidRDefault="008A4439" w:rsidP="008A4439">
      <w:pPr>
        <w:pStyle w:val="Caption"/>
        <w:jc w:val="center"/>
        <w:rPr>
          <w:rFonts w:cs="Times New Roman"/>
        </w:rPr>
      </w:pPr>
      <w:bookmarkStart w:id="98" w:name="_Toc238388327"/>
      <w:r>
        <w:t xml:space="preserve">Figure </w:t>
      </w:r>
      <w:fldSimple w:instr=" SEQ Figure \* ARABIC ">
        <w:r w:rsidR="003B0CB8">
          <w:rPr>
            <w:noProof/>
          </w:rPr>
          <w:t>6</w:t>
        </w:r>
      </w:fldSimple>
      <w:r w:rsidR="005A5825">
        <w:t>:</w:t>
      </w:r>
      <w:r>
        <w:t xml:space="preserve"> </w:t>
      </w:r>
      <w:r w:rsidRPr="000067B3">
        <w:t>Elbow Method plot showing Within-Cluster SSE (inertia) vs. number of clusters K.</w:t>
      </w:r>
      <w:bookmarkEnd w:id="98"/>
    </w:p>
    <w:p w14:paraId="29E96238" w14:textId="77777777" w:rsidR="00EC1744" w:rsidRPr="00F475E5" w:rsidRDefault="005C14CC" w:rsidP="008A4439">
      <w:pPr>
        <w:spacing w:line="360" w:lineRule="auto"/>
        <w:jc w:val="both"/>
        <w:rPr>
          <w:rFonts w:cs="Times New Roman"/>
        </w:rPr>
      </w:pPr>
      <w:r w:rsidRPr="00F475E5">
        <w:rPr>
          <w:rFonts w:cs="Times New Roman"/>
        </w:rPr>
        <w:t>As observed in the plot above, there is a sharp decline in inertia from K=1 to K=3, after which the decrease becomes marginal, forming a distinct 'elbow' shape. This inflection point at K=3 empirically validates the choice of three clusters, perfectly aligning with our real-world dataset categories (Economics, Entertainment, and Politics).</w:t>
      </w:r>
    </w:p>
    <w:p w14:paraId="7969C167" w14:textId="77777777" w:rsidR="00B42380" w:rsidRPr="00F475E5" w:rsidRDefault="00FF64B6" w:rsidP="00C308B0">
      <w:pPr>
        <w:pStyle w:val="Heading2"/>
        <w:spacing w:before="280" w:after="120" w:line="360" w:lineRule="auto"/>
        <w:rPr>
          <w:rFonts w:ascii="Times New Roman" w:hAnsi="Times New Roman" w:cs="Times New Roman"/>
        </w:rPr>
      </w:pPr>
      <w:bookmarkStart w:id="99" w:name="_Toc238304081"/>
      <w:bookmarkStart w:id="100" w:name="_Toc238304140"/>
      <w:bookmarkStart w:id="101" w:name="_Toc238304519"/>
      <w:r w:rsidRPr="00F475E5">
        <w:rPr>
          <w:rFonts w:ascii="Times New Roman" w:hAnsi="Times New Roman" w:cs="Times New Roman"/>
        </w:rPr>
        <w:t>3.8 User Input Classification</w:t>
      </w:r>
      <w:bookmarkEnd w:id="99"/>
      <w:bookmarkEnd w:id="100"/>
      <w:bookmarkEnd w:id="101"/>
    </w:p>
    <w:p w14:paraId="692D7C0F" w14:textId="77777777" w:rsidR="00B42380" w:rsidRPr="00F475E5" w:rsidRDefault="00FF64B6" w:rsidP="00C308B0">
      <w:pPr>
        <w:spacing w:after="160" w:line="360" w:lineRule="auto"/>
        <w:jc w:val="both"/>
        <w:rPr>
          <w:rFonts w:cs="Times New Roman"/>
        </w:rPr>
      </w:pPr>
      <w:r w:rsidRPr="00F475E5">
        <w:rPr>
          <w:rFonts w:cs="Times New Roman"/>
        </w:rPr>
        <w:t>The user classification feature allows any text — a sentence, paragraph, or full article — to be submitted via the Classify panel. Classification proceeds as follows:</w:t>
      </w:r>
    </w:p>
    <w:p w14:paraId="10FD3E2B" w14:textId="77777777" w:rsidR="00B42380" w:rsidRPr="00F475E5" w:rsidRDefault="00FF64B6" w:rsidP="00C308B0">
      <w:pPr>
        <w:pStyle w:val="ListNumber"/>
        <w:numPr>
          <w:ilvl w:val="0"/>
          <w:numId w:val="10"/>
        </w:numPr>
        <w:spacing w:after="100" w:line="360" w:lineRule="auto"/>
        <w:rPr>
          <w:rFonts w:cs="Times New Roman"/>
        </w:rPr>
      </w:pPr>
      <w:r w:rsidRPr="00F475E5">
        <w:rPr>
          <w:rFonts w:cs="Times New Roman"/>
        </w:rPr>
        <w:t>The input text is preprocessed using the identical NLP pipeline applied during training.</w:t>
      </w:r>
    </w:p>
    <w:p w14:paraId="5E46AE9E" w14:textId="77777777" w:rsidR="00B42380" w:rsidRPr="00F475E5" w:rsidRDefault="00FF64B6" w:rsidP="00C308B0">
      <w:pPr>
        <w:pStyle w:val="ListNumber"/>
        <w:numPr>
          <w:ilvl w:val="0"/>
          <w:numId w:val="10"/>
        </w:numPr>
        <w:spacing w:after="100" w:line="360" w:lineRule="auto"/>
        <w:rPr>
          <w:rFonts w:cs="Times New Roman"/>
        </w:rPr>
      </w:pPr>
      <w:r w:rsidRPr="00F475E5">
        <w:rPr>
          <w:rFonts w:cs="Times New Roman"/>
        </w:rPr>
        <w:t xml:space="preserve">The cleaned text is transformed using the fitted TfidfVectorizer to produce a </w:t>
      </w:r>
      <w:r w:rsidRPr="00F475E5">
        <w:rPr>
          <w:rFonts w:cs="Times New Roman"/>
          <w:b/>
        </w:rPr>
        <w:t>TF-IDF</w:t>
      </w:r>
      <w:r w:rsidRPr="00F475E5">
        <w:rPr>
          <w:rFonts w:cs="Times New Roman"/>
        </w:rPr>
        <w:t xml:space="preserve"> feature vector in the same feature space as the training data.</w:t>
      </w:r>
    </w:p>
    <w:p w14:paraId="58A5C9AD" w14:textId="77777777" w:rsidR="00B42380" w:rsidRPr="00F475E5" w:rsidRDefault="00FF64B6" w:rsidP="00C308B0">
      <w:pPr>
        <w:pStyle w:val="ListNumber"/>
        <w:numPr>
          <w:ilvl w:val="0"/>
          <w:numId w:val="10"/>
        </w:numPr>
        <w:spacing w:after="100" w:line="360" w:lineRule="auto"/>
        <w:rPr>
          <w:rFonts w:cs="Times New Roman"/>
        </w:rPr>
      </w:pPr>
      <w:r w:rsidRPr="00F475E5">
        <w:rPr>
          <w:rFonts w:cs="Times New Roman"/>
        </w:rPr>
        <w:t xml:space="preserve">The trained KMeans model predicts the nearest centroid: </w:t>
      </w:r>
      <w:r w:rsidRPr="00F475E5">
        <w:rPr>
          <w:rFonts w:cs="Times New Roman"/>
          <w:noProof/>
        </w:rPr>
        <w:drawing>
          <wp:inline distT="0" distB="0" distL="0" distR="0" wp14:anchorId="1C78E780" wp14:editId="6555D7EA">
            <wp:extent cx="2240280" cy="32108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_6.png"/>
                    <pic:cNvPicPr/>
                  </pic:nvPicPr>
                  <pic:blipFill>
                    <a:blip r:embed="rId24"/>
                    <a:stretch>
                      <a:fillRect/>
                    </a:stretch>
                  </pic:blipFill>
                  <pic:spPr>
                    <a:xfrm>
                      <a:off x="0" y="0"/>
                      <a:ext cx="2240280" cy="321082"/>
                    </a:xfrm>
                    <a:prstGeom prst="rect">
                      <a:avLst/>
                    </a:prstGeom>
                  </pic:spPr>
                </pic:pic>
              </a:graphicData>
            </a:graphic>
          </wp:inline>
        </w:drawing>
      </w:r>
      <w:r w:rsidRPr="00F475E5">
        <w:rPr>
          <w:rFonts w:cs="Times New Roman"/>
        </w:rPr>
        <w:t>.</w:t>
      </w:r>
    </w:p>
    <w:p w14:paraId="6B36C95D" w14:textId="77777777" w:rsidR="00B42380" w:rsidRPr="00F475E5" w:rsidRDefault="00FF64B6" w:rsidP="00C308B0">
      <w:pPr>
        <w:pStyle w:val="ListNumber"/>
        <w:numPr>
          <w:ilvl w:val="0"/>
          <w:numId w:val="10"/>
        </w:numPr>
        <w:spacing w:after="100" w:line="360" w:lineRule="auto"/>
        <w:rPr>
          <w:rFonts w:cs="Times New Roman"/>
        </w:rPr>
      </w:pPr>
      <w:r w:rsidRPr="00F475E5">
        <w:rPr>
          <w:rFonts w:cs="Times New Roman"/>
        </w:rPr>
        <w:t xml:space="preserve">The </w:t>
      </w:r>
      <w:proofErr w:type="spellStart"/>
      <w:r w:rsidRPr="00F475E5">
        <w:rPr>
          <w:rFonts w:cs="Times New Roman"/>
        </w:rPr>
        <w:t>cluster_id</w:t>
      </w:r>
      <w:proofErr w:type="spellEnd"/>
      <w:r w:rsidRPr="00F475E5">
        <w:rPr>
          <w:rFonts w:cs="Times New Roman"/>
        </w:rPr>
        <w:t xml:space="preserve"> is mapped to a category label (Economics, Entertainment, or Politics) using the stored </w:t>
      </w:r>
      <w:proofErr w:type="spellStart"/>
      <w:r w:rsidRPr="00F475E5">
        <w:rPr>
          <w:rFonts w:cs="Times New Roman"/>
        </w:rPr>
        <w:t>cluster_map</w:t>
      </w:r>
      <w:proofErr w:type="spellEnd"/>
      <w:r w:rsidRPr="00F475E5">
        <w:rPr>
          <w:rFonts w:cs="Times New Roman"/>
        </w:rPr>
        <w:t>.</w:t>
      </w:r>
    </w:p>
    <w:p w14:paraId="2FD7D49F" w14:textId="77777777" w:rsidR="00B42380" w:rsidRPr="00F475E5" w:rsidRDefault="00FF64B6" w:rsidP="00C308B0">
      <w:pPr>
        <w:pStyle w:val="ListNumber"/>
        <w:numPr>
          <w:ilvl w:val="0"/>
          <w:numId w:val="10"/>
        </w:numPr>
        <w:spacing w:after="100" w:line="360" w:lineRule="auto"/>
        <w:rPr>
          <w:rFonts w:cs="Times New Roman"/>
        </w:rPr>
      </w:pPr>
      <w:r w:rsidRPr="00F475E5">
        <w:rPr>
          <w:rFonts w:cs="Times New Roman"/>
        </w:rPr>
        <w:t xml:space="preserve">A confidence score is computed as a </w:t>
      </w:r>
      <w:proofErr w:type="spellStart"/>
      <w:r w:rsidRPr="00F475E5">
        <w:rPr>
          <w:rFonts w:cs="Times New Roman"/>
        </w:rPr>
        <w:t>normalised</w:t>
      </w:r>
      <w:proofErr w:type="spellEnd"/>
      <w:r w:rsidRPr="00F475E5">
        <w:rPr>
          <w:rFonts w:cs="Times New Roman"/>
        </w:rPr>
        <w:t xml:space="preserve"> inverse distance: confidence = 1 - (</w:t>
      </w:r>
      <w:proofErr w:type="spellStart"/>
      <w:r w:rsidRPr="00F475E5">
        <w:rPr>
          <w:rFonts w:cs="Times New Roman"/>
        </w:rPr>
        <w:t>d_assigned</w:t>
      </w:r>
      <w:proofErr w:type="spellEnd"/>
      <w:r w:rsidRPr="00F475E5">
        <w:rPr>
          <w:rFonts w:cs="Times New Roman"/>
        </w:rPr>
        <w:t xml:space="preserve"> / Σ distances), where values closer to 1.0 indicate higher certainty.</w:t>
      </w:r>
    </w:p>
    <w:p w14:paraId="06049788" w14:textId="12909044" w:rsidR="00B42380" w:rsidRPr="00F475E5" w:rsidRDefault="00FF64B6" w:rsidP="00C308B0">
      <w:pPr>
        <w:spacing w:after="160" w:line="360" w:lineRule="auto"/>
        <w:jc w:val="both"/>
        <w:rPr>
          <w:rFonts w:cs="Times New Roman"/>
        </w:rPr>
      </w:pPr>
      <w:r w:rsidRPr="00F475E5">
        <w:rPr>
          <w:rFonts w:cs="Times New Roman"/>
        </w:rPr>
        <w:t xml:space="preserve">A keyword fallback ensures API resilience if the model file is temporarily </w:t>
      </w:r>
      <w:r w:rsidR="008A76FE" w:rsidRPr="00F475E5">
        <w:rPr>
          <w:rFonts w:cs="Times New Roman"/>
        </w:rPr>
        <w:t>uninitialized</w:t>
      </w:r>
      <w:r w:rsidRPr="00F475E5">
        <w:rPr>
          <w:rFonts w:cs="Times New Roman"/>
        </w:rPr>
        <w:t>.</w:t>
      </w:r>
    </w:p>
    <w:p w14:paraId="6E52C291" w14:textId="35AB3DF9" w:rsidR="008A4439" w:rsidRDefault="008A76FE" w:rsidP="008A4439">
      <w:pPr>
        <w:keepNext/>
        <w:spacing w:line="360" w:lineRule="auto"/>
        <w:jc w:val="center"/>
      </w:pPr>
      <w:r w:rsidRPr="008A76FE">
        <w:rPr>
          <w:noProof/>
        </w:rPr>
        <w:lastRenderedPageBreak/>
        <w:drawing>
          <wp:inline distT="0" distB="0" distL="0" distR="0" wp14:anchorId="05755420" wp14:editId="420A304E">
            <wp:extent cx="5565775" cy="28352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65775" cy="2835275"/>
                    </a:xfrm>
                    <a:prstGeom prst="rect">
                      <a:avLst/>
                    </a:prstGeom>
                  </pic:spPr>
                </pic:pic>
              </a:graphicData>
            </a:graphic>
          </wp:inline>
        </w:drawing>
      </w:r>
    </w:p>
    <w:p w14:paraId="7935DF9F" w14:textId="40784711" w:rsidR="00B42380" w:rsidRDefault="008A4439" w:rsidP="008A4439">
      <w:pPr>
        <w:pStyle w:val="Caption"/>
        <w:jc w:val="center"/>
      </w:pPr>
      <w:bookmarkStart w:id="102" w:name="_Toc238388328"/>
      <w:r>
        <w:t xml:space="preserve">Figure </w:t>
      </w:r>
      <w:fldSimple w:instr=" SEQ Figure \* ARABIC ">
        <w:r w:rsidR="003B0CB8">
          <w:rPr>
            <w:noProof/>
          </w:rPr>
          <w:t>7</w:t>
        </w:r>
      </w:fldSimple>
      <w:r w:rsidR="008A76FE">
        <w:t>:</w:t>
      </w:r>
      <w:r>
        <w:t xml:space="preserve"> </w:t>
      </w:r>
      <w:r w:rsidRPr="0091031B">
        <w:t>Document Classification Panel — User Interface</w:t>
      </w:r>
      <w:bookmarkEnd w:id="102"/>
    </w:p>
    <w:p w14:paraId="614B1DAE" w14:textId="77777777" w:rsidR="008A76FE" w:rsidRPr="008A76FE" w:rsidRDefault="008A76FE" w:rsidP="008A76FE"/>
    <w:p w14:paraId="5F3F2806" w14:textId="23250A87" w:rsidR="008A4439" w:rsidRDefault="00BB13F1" w:rsidP="008A4439">
      <w:pPr>
        <w:keepNext/>
        <w:spacing w:line="360" w:lineRule="auto"/>
        <w:jc w:val="center"/>
      </w:pPr>
      <w:r w:rsidRPr="00BB13F1">
        <w:rPr>
          <w:noProof/>
        </w:rPr>
        <w:drawing>
          <wp:inline distT="0" distB="0" distL="0" distR="0" wp14:anchorId="5F119EAE" wp14:editId="7EAFCF04">
            <wp:extent cx="5565775" cy="27438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65775" cy="2743835"/>
                    </a:xfrm>
                    <a:prstGeom prst="rect">
                      <a:avLst/>
                    </a:prstGeom>
                  </pic:spPr>
                </pic:pic>
              </a:graphicData>
            </a:graphic>
          </wp:inline>
        </w:drawing>
      </w:r>
    </w:p>
    <w:p w14:paraId="3D35FD1F" w14:textId="39A5D174" w:rsidR="00B42380" w:rsidRPr="00F475E5" w:rsidRDefault="008A4439" w:rsidP="008A4439">
      <w:pPr>
        <w:pStyle w:val="Caption"/>
        <w:jc w:val="center"/>
        <w:rPr>
          <w:rFonts w:cs="Times New Roman"/>
        </w:rPr>
      </w:pPr>
      <w:bookmarkStart w:id="103" w:name="_Toc238388329"/>
      <w:r>
        <w:t xml:space="preserve">Figure </w:t>
      </w:r>
      <w:fldSimple w:instr=" SEQ Figure \* ARABIC ">
        <w:r w:rsidR="003B0CB8">
          <w:rPr>
            <w:noProof/>
          </w:rPr>
          <w:t>8</w:t>
        </w:r>
      </w:fldSimple>
      <w:r w:rsidR="00BB13F1">
        <w:t>:</w:t>
      </w:r>
      <w:r>
        <w:t xml:space="preserve"> </w:t>
      </w:r>
      <w:r w:rsidRPr="00FF74B8">
        <w:t>Classification Result — Live Prediction from the Trained K-Means Model</w:t>
      </w:r>
      <w:bookmarkEnd w:id="103"/>
    </w:p>
    <w:p w14:paraId="3610EF06" w14:textId="77777777" w:rsidR="00B42380" w:rsidRPr="00F475E5" w:rsidRDefault="00FF64B6" w:rsidP="00C308B0">
      <w:pPr>
        <w:pStyle w:val="Heading2"/>
        <w:spacing w:before="280" w:after="120" w:line="360" w:lineRule="auto"/>
        <w:rPr>
          <w:rFonts w:ascii="Times New Roman" w:hAnsi="Times New Roman" w:cs="Times New Roman"/>
        </w:rPr>
      </w:pPr>
      <w:bookmarkStart w:id="104" w:name="_Toc238304082"/>
      <w:bookmarkStart w:id="105" w:name="_Toc238304141"/>
      <w:bookmarkStart w:id="106" w:name="_Toc238304520"/>
      <w:r w:rsidRPr="00F475E5">
        <w:rPr>
          <w:rFonts w:ascii="Times New Roman" w:hAnsi="Times New Roman" w:cs="Times New Roman"/>
        </w:rPr>
        <w:t>3.9 MongoDB Storage</w:t>
      </w:r>
      <w:bookmarkEnd w:id="104"/>
      <w:bookmarkEnd w:id="105"/>
      <w:bookmarkEnd w:id="106"/>
    </w:p>
    <w:p w14:paraId="42AE9ABD" w14:textId="77777777" w:rsidR="00B42380" w:rsidRPr="00F475E5" w:rsidRDefault="00FF64B6" w:rsidP="00C308B0">
      <w:pPr>
        <w:spacing w:after="160" w:line="360" w:lineRule="auto"/>
        <w:jc w:val="both"/>
        <w:rPr>
          <w:rFonts w:cs="Times New Roman"/>
        </w:rPr>
      </w:pPr>
      <w:r w:rsidRPr="00F475E5">
        <w:rPr>
          <w:rFonts w:cs="Times New Roman"/>
        </w:rPr>
        <w:t xml:space="preserve">Task 2 uses three </w:t>
      </w:r>
      <w:r w:rsidRPr="00F475E5">
        <w:rPr>
          <w:rFonts w:cs="Times New Roman"/>
          <w:b/>
        </w:rPr>
        <w:t>MongoDB</w:t>
      </w:r>
      <w:r w:rsidRPr="00F475E5">
        <w:rPr>
          <w:rFonts w:cs="Times New Roman"/>
        </w:rPr>
        <w:t xml:space="preserve"> collections: </w:t>
      </w:r>
      <w:proofErr w:type="spellStart"/>
      <w:r w:rsidRPr="00F475E5">
        <w:rPr>
          <w:rFonts w:cs="Times New Roman"/>
        </w:rPr>
        <w:t>news_documents</w:t>
      </w:r>
      <w:proofErr w:type="spellEnd"/>
      <w:r w:rsidRPr="00F475E5">
        <w:rPr>
          <w:rFonts w:cs="Times New Roman"/>
        </w:rPr>
        <w:t xml:space="preserve"> (articles, cleaned text, cluster assignments, 2D PCA </w:t>
      </w:r>
      <w:proofErr w:type="spellStart"/>
      <w:r w:rsidRPr="00F475E5">
        <w:rPr>
          <w:rFonts w:cs="Times New Roman"/>
        </w:rPr>
        <w:t>coords</w:t>
      </w:r>
      <w:proofErr w:type="spellEnd"/>
      <w:r w:rsidRPr="00F475E5">
        <w:rPr>
          <w:rFonts w:cs="Times New Roman"/>
        </w:rPr>
        <w:t xml:space="preserve">), </w:t>
      </w:r>
      <w:proofErr w:type="spellStart"/>
      <w:r w:rsidRPr="00F475E5">
        <w:rPr>
          <w:rFonts w:cs="Times New Roman"/>
        </w:rPr>
        <w:t>news_model_runs</w:t>
      </w:r>
      <w:proofErr w:type="spellEnd"/>
      <w:r w:rsidRPr="00F475E5">
        <w:rPr>
          <w:rFonts w:cs="Times New Roman"/>
        </w:rPr>
        <w:t xml:space="preserve"> (persisted </w:t>
      </w:r>
      <w:proofErr w:type="spellStart"/>
      <w:r w:rsidRPr="00F475E5">
        <w:rPr>
          <w:rFonts w:cs="Times New Roman"/>
        </w:rPr>
        <w:t>vectoriser</w:t>
      </w:r>
      <w:proofErr w:type="spellEnd"/>
      <w:r w:rsidRPr="00F475E5">
        <w:rPr>
          <w:rFonts w:cs="Times New Roman"/>
        </w:rPr>
        <w:t xml:space="preserve">, KMeans models, mapping), and </w:t>
      </w:r>
      <w:proofErr w:type="spellStart"/>
      <w:r w:rsidRPr="00F475E5">
        <w:rPr>
          <w:rFonts w:cs="Times New Roman"/>
        </w:rPr>
        <w:t>news_classifications</w:t>
      </w:r>
      <w:proofErr w:type="spellEnd"/>
      <w:r w:rsidRPr="00F475E5">
        <w:rPr>
          <w:rFonts w:cs="Times New Roman"/>
        </w:rPr>
        <w:t xml:space="preserve"> (user query logs with confidence scores).</w:t>
      </w:r>
    </w:p>
    <w:p w14:paraId="3F730B2B" w14:textId="77777777" w:rsidR="00B42380" w:rsidRPr="00F475E5" w:rsidRDefault="00FF64B6" w:rsidP="00C308B0">
      <w:pPr>
        <w:pStyle w:val="Heading2"/>
        <w:spacing w:before="280" w:after="120" w:line="360" w:lineRule="auto"/>
        <w:rPr>
          <w:rFonts w:ascii="Times New Roman" w:hAnsi="Times New Roman" w:cs="Times New Roman"/>
        </w:rPr>
      </w:pPr>
      <w:bookmarkStart w:id="107" w:name="_Toc238304083"/>
      <w:bookmarkStart w:id="108" w:name="_Toc238304142"/>
      <w:bookmarkStart w:id="109" w:name="_Toc238304521"/>
      <w:r w:rsidRPr="00F475E5">
        <w:rPr>
          <w:rFonts w:ascii="Times New Roman" w:hAnsi="Times New Roman" w:cs="Times New Roman"/>
        </w:rPr>
        <w:lastRenderedPageBreak/>
        <w:t xml:space="preserve">3.10 Clustering </w:t>
      </w:r>
      <w:proofErr w:type="spellStart"/>
      <w:r w:rsidRPr="00F475E5">
        <w:rPr>
          <w:rFonts w:ascii="Times New Roman" w:hAnsi="Times New Roman" w:cs="Times New Roman"/>
        </w:rPr>
        <w:t>Visualisation</w:t>
      </w:r>
      <w:bookmarkEnd w:id="107"/>
      <w:bookmarkEnd w:id="108"/>
      <w:bookmarkEnd w:id="109"/>
      <w:proofErr w:type="spellEnd"/>
    </w:p>
    <w:p w14:paraId="3B80478A" w14:textId="77777777" w:rsidR="00B42380" w:rsidRPr="00F475E5" w:rsidRDefault="00FF64B6" w:rsidP="00C308B0">
      <w:pPr>
        <w:spacing w:after="160" w:line="360" w:lineRule="auto"/>
        <w:jc w:val="both"/>
        <w:rPr>
          <w:rFonts w:cs="Times New Roman"/>
        </w:rPr>
      </w:pPr>
      <w:r w:rsidRPr="00F475E5">
        <w:rPr>
          <w:rFonts w:cs="Times New Roman"/>
        </w:rPr>
        <w:t xml:space="preserve">PCA reduces the </w:t>
      </w:r>
      <w:r w:rsidRPr="00F475E5">
        <w:rPr>
          <w:rFonts w:cs="Times New Roman"/>
          <w:b/>
        </w:rPr>
        <w:t>TF-IDF</w:t>
      </w:r>
      <w:r w:rsidRPr="00F475E5">
        <w:rPr>
          <w:rFonts w:cs="Times New Roman"/>
        </w:rPr>
        <w:t xml:space="preserve"> feature space to two principal components. Documents are plotted by cluster </w:t>
      </w:r>
      <w:proofErr w:type="spellStart"/>
      <w:r w:rsidRPr="00F475E5">
        <w:rPr>
          <w:rFonts w:cs="Times New Roman"/>
        </w:rPr>
        <w:t>colour</w:t>
      </w:r>
      <w:proofErr w:type="spellEnd"/>
      <w:r w:rsidRPr="00F475E5">
        <w:rPr>
          <w:rFonts w:cs="Times New Roman"/>
        </w:rPr>
        <w:t>; separation indicates vocabulary distinction, while proximity reflects shared domain terminology.</w:t>
      </w:r>
    </w:p>
    <w:p w14:paraId="12A2A985" w14:textId="6141ECD0" w:rsidR="008A4439" w:rsidRPr="00BB13F1" w:rsidRDefault="00BB13F1" w:rsidP="008A4439">
      <w:pPr>
        <w:keepNext/>
        <w:spacing w:line="360" w:lineRule="auto"/>
        <w:jc w:val="center"/>
        <w:rPr>
          <w:b/>
          <w:bCs/>
        </w:rPr>
      </w:pPr>
      <w:r w:rsidRPr="00BB13F1">
        <w:rPr>
          <w:b/>
          <w:bCs/>
          <w:noProof/>
        </w:rPr>
        <w:drawing>
          <wp:inline distT="0" distB="0" distL="0" distR="0" wp14:anchorId="3926CF7D" wp14:editId="4746CE29">
            <wp:extent cx="5565775" cy="28124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65775" cy="2812415"/>
                    </a:xfrm>
                    <a:prstGeom prst="rect">
                      <a:avLst/>
                    </a:prstGeom>
                  </pic:spPr>
                </pic:pic>
              </a:graphicData>
            </a:graphic>
          </wp:inline>
        </w:drawing>
      </w:r>
    </w:p>
    <w:p w14:paraId="43454795" w14:textId="29611281" w:rsidR="00B42380" w:rsidRPr="00F475E5" w:rsidRDefault="008A4439" w:rsidP="008A4439">
      <w:pPr>
        <w:pStyle w:val="Caption"/>
        <w:jc w:val="center"/>
        <w:rPr>
          <w:rFonts w:cs="Times New Roman"/>
        </w:rPr>
      </w:pPr>
      <w:bookmarkStart w:id="110" w:name="_Toc238388330"/>
      <w:r>
        <w:t xml:space="preserve">Figure </w:t>
      </w:r>
      <w:fldSimple w:instr=" SEQ Figure \* ARABIC ">
        <w:r w:rsidR="003B0CB8">
          <w:rPr>
            <w:noProof/>
          </w:rPr>
          <w:t>9</w:t>
        </w:r>
      </w:fldSimple>
      <w:r w:rsidR="00BB13F1">
        <w:t>:</w:t>
      </w:r>
      <w:r>
        <w:t xml:space="preserve"> </w:t>
      </w:r>
      <w:r w:rsidRPr="00F56917">
        <w:t xml:space="preserve">K-Means Cluster </w:t>
      </w:r>
      <w:proofErr w:type="spellStart"/>
      <w:r w:rsidRPr="00F56917">
        <w:t>Visualisation</w:t>
      </w:r>
      <w:proofErr w:type="spellEnd"/>
      <w:r w:rsidRPr="00F56917">
        <w:t xml:space="preserve"> — PCA 2D Projection of 527 Real Documents</w:t>
      </w:r>
      <w:bookmarkEnd w:id="110"/>
    </w:p>
    <w:p w14:paraId="207CA800" w14:textId="77777777" w:rsidR="00B42380" w:rsidRPr="00F475E5" w:rsidRDefault="00FF64B6" w:rsidP="00C308B0">
      <w:pPr>
        <w:pStyle w:val="Heading2"/>
        <w:spacing w:before="280" w:after="120" w:line="360" w:lineRule="auto"/>
        <w:rPr>
          <w:rFonts w:ascii="Times New Roman" w:hAnsi="Times New Roman" w:cs="Times New Roman"/>
        </w:rPr>
      </w:pPr>
      <w:bookmarkStart w:id="111" w:name="_Toc238304084"/>
      <w:bookmarkStart w:id="112" w:name="_Toc238304143"/>
      <w:bookmarkStart w:id="113" w:name="_Toc238304522"/>
      <w:r w:rsidRPr="00F475E5">
        <w:rPr>
          <w:rFonts w:ascii="Times New Roman" w:hAnsi="Times New Roman" w:cs="Times New Roman"/>
        </w:rPr>
        <w:t>3.11 Results and Performance Analysis</w:t>
      </w:r>
      <w:bookmarkEnd w:id="111"/>
      <w:bookmarkEnd w:id="112"/>
      <w:bookmarkEnd w:id="113"/>
    </w:p>
    <w:p w14:paraId="6945C3A4" w14:textId="77777777" w:rsidR="00B42380" w:rsidRPr="00F475E5" w:rsidRDefault="00FF64B6" w:rsidP="00C308B0">
      <w:pPr>
        <w:pStyle w:val="Heading3"/>
        <w:spacing w:before="280" w:after="120" w:line="360" w:lineRule="auto"/>
        <w:rPr>
          <w:rFonts w:ascii="Times New Roman" w:hAnsi="Times New Roman" w:cs="Times New Roman"/>
        </w:rPr>
      </w:pPr>
      <w:bookmarkStart w:id="114" w:name="_Toc238304085"/>
      <w:bookmarkStart w:id="115" w:name="_Toc238304144"/>
      <w:bookmarkStart w:id="116" w:name="_Toc238304523"/>
      <w:r w:rsidRPr="00F475E5">
        <w:rPr>
          <w:rFonts w:ascii="Times New Roman" w:hAnsi="Times New Roman" w:cs="Times New Roman"/>
        </w:rPr>
        <w:t>3.11.1 K-Means Clustering Confusion Matrix</w:t>
      </w:r>
      <w:bookmarkEnd w:id="114"/>
      <w:bookmarkEnd w:id="115"/>
      <w:bookmarkEnd w:id="116"/>
    </w:p>
    <w:p w14:paraId="346F5AE6" w14:textId="77777777" w:rsidR="00B42380" w:rsidRPr="00F475E5" w:rsidRDefault="00FF64B6" w:rsidP="00C308B0">
      <w:pPr>
        <w:spacing w:after="160" w:line="360" w:lineRule="auto"/>
        <w:jc w:val="both"/>
        <w:rPr>
          <w:rFonts w:cs="Times New Roman"/>
        </w:rPr>
      </w:pPr>
      <w:r w:rsidRPr="00F475E5">
        <w:rPr>
          <w:rFonts w:cs="Times New Roman"/>
        </w:rPr>
        <w:t>To evaluate unsupervised clustering, cluster IDs were mapped to categories and a confusion matrix generated against true source labels.</w:t>
      </w:r>
    </w:p>
    <w:tbl>
      <w:tblPr>
        <w:tblStyle w:val="TableGrid"/>
        <w:tblW w:w="0" w:type="auto"/>
        <w:tblLook w:val="04A0" w:firstRow="1" w:lastRow="0" w:firstColumn="1" w:lastColumn="0" w:noHBand="0" w:noVBand="1"/>
      </w:tblPr>
      <w:tblGrid>
        <w:gridCol w:w="2249"/>
        <w:gridCol w:w="2244"/>
        <w:gridCol w:w="2253"/>
        <w:gridCol w:w="2235"/>
      </w:tblGrid>
      <w:tr w:rsidR="00BB13F1" w:rsidRPr="00F475E5" w14:paraId="222D47FF" w14:textId="77777777" w:rsidTr="00BB13F1">
        <w:tc>
          <w:tcPr>
            <w:tcW w:w="2249" w:type="dxa"/>
            <w:shd w:val="clear" w:color="auto" w:fill="D9E1F2"/>
          </w:tcPr>
          <w:p w14:paraId="2EFEE7BF" w14:textId="1BDC608D" w:rsidR="00BB13F1" w:rsidRPr="00F475E5" w:rsidRDefault="00BB13F1" w:rsidP="00C308B0">
            <w:pPr>
              <w:spacing w:line="360" w:lineRule="auto"/>
              <w:rPr>
                <w:rFonts w:cs="Times New Roman"/>
              </w:rPr>
            </w:pPr>
            <w:r w:rsidRPr="00F475E5">
              <w:rPr>
                <w:rFonts w:cs="Times New Roman"/>
                <w:b/>
                <w:sz w:val="20"/>
              </w:rPr>
              <w:t>True \ Predicted</w:t>
            </w:r>
          </w:p>
        </w:tc>
        <w:tc>
          <w:tcPr>
            <w:tcW w:w="2244" w:type="dxa"/>
            <w:shd w:val="clear" w:color="auto" w:fill="D9E1F2"/>
          </w:tcPr>
          <w:p w14:paraId="040D5B17" w14:textId="7070B931" w:rsidR="00BB13F1" w:rsidRPr="00F475E5" w:rsidRDefault="00BB13F1" w:rsidP="00C308B0">
            <w:pPr>
              <w:spacing w:line="360" w:lineRule="auto"/>
              <w:rPr>
                <w:rFonts w:cs="Times New Roman"/>
              </w:rPr>
            </w:pPr>
            <w:r w:rsidRPr="00F475E5">
              <w:rPr>
                <w:rFonts w:cs="Times New Roman"/>
                <w:b/>
                <w:sz w:val="20"/>
              </w:rPr>
              <w:t>Economics</w:t>
            </w:r>
          </w:p>
        </w:tc>
        <w:tc>
          <w:tcPr>
            <w:tcW w:w="2253" w:type="dxa"/>
            <w:shd w:val="clear" w:color="auto" w:fill="D9E1F2"/>
          </w:tcPr>
          <w:p w14:paraId="0F6C2686" w14:textId="2F7D80F1" w:rsidR="00BB13F1" w:rsidRPr="00F475E5" w:rsidRDefault="00BB13F1" w:rsidP="00C308B0">
            <w:pPr>
              <w:spacing w:line="360" w:lineRule="auto"/>
              <w:rPr>
                <w:rFonts w:cs="Times New Roman"/>
              </w:rPr>
            </w:pPr>
            <w:r w:rsidRPr="00F475E5">
              <w:rPr>
                <w:rFonts w:cs="Times New Roman"/>
                <w:b/>
                <w:sz w:val="20"/>
              </w:rPr>
              <w:t>Entertainment</w:t>
            </w:r>
          </w:p>
        </w:tc>
        <w:tc>
          <w:tcPr>
            <w:tcW w:w="2235" w:type="dxa"/>
            <w:shd w:val="clear" w:color="auto" w:fill="D9E1F2"/>
          </w:tcPr>
          <w:p w14:paraId="430E99C1" w14:textId="7CC86601" w:rsidR="00BB13F1" w:rsidRPr="00F475E5" w:rsidRDefault="00BB13F1" w:rsidP="00C308B0">
            <w:pPr>
              <w:spacing w:line="360" w:lineRule="auto"/>
              <w:rPr>
                <w:rFonts w:cs="Times New Roman"/>
              </w:rPr>
            </w:pPr>
            <w:r w:rsidRPr="00F475E5">
              <w:rPr>
                <w:rFonts w:cs="Times New Roman"/>
                <w:b/>
                <w:sz w:val="20"/>
              </w:rPr>
              <w:t>Politics</w:t>
            </w:r>
          </w:p>
        </w:tc>
      </w:tr>
      <w:tr w:rsidR="00BB13F1" w:rsidRPr="00F475E5" w14:paraId="08EC3992" w14:textId="77777777" w:rsidTr="00BB13F1">
        <w:tc>
          <w:tcPr>
            <w:tcW w:w="2249" w:type="dxa"/>
          </w:tcPr>
          <w:p w14:paraId="3E2FD508" w14:textId="672B27E7" w:rsidR="00BB13F1" w:rsidRPr="00F475E5" w:rsidRDefault="00BB13F1" w:rsidP="00C308B0">
            <w:pPr>
              <w:spacing w:before="60" w:after="60" w:line="360" w:lineRule="auto"/>
              <w:rPr>
                <w:rFonts w:cs="Times New Roman"/>
              </w:rPr>
            </w:pPr>
            <w:r w:rsidRPr="00F475E5">
              <w:rPr>
                <w:rFonts w:cs="Times New Roman"/>
                <w:sz w:val="20"/>
              </w:rPr>
              <w:t>Economics</w:t>
            </w:r>
          </w:p>
        </w:tc>
        <w:tc>
          <w:tcPr>
            <w:tcW w:w="2244" w:type="dxa"/>
          </w:tcPr>
          <w:p w14:paraId="4C0C741D" w14:textId="0150A984" w:rsidR="00BB13F1" w:rsidRPr="00F475E5" w:rsidRDefault="00BB13F1" w:rsidP="00C308B0">
            <w:pPr>
              <w:spacing w:before="60" w:after="60" w:line="360" w:lineRule="auto"/>
              <w:rPr>
                <w:rFonts w:cs="Times New Roman"/>
              </w:rPr>
            </w:pPr>
            <w:r w:rsidRPr="00F475E5">
              <w:rPr>
                <w:rFonts w:cs="Times New Roman"/>
              </w:rPr>
              <w:t>175</w:t>
            </w:r>
          </w:p>
        </w:tc>
        <w:tc>
          <w:tcPr>
            <w:tcW w:w="2253" w:type="dxa"/>
          </w:tcPr>
          <w:p w14:paraId="14CF5F12" w14:textId="75D25BC9" w:rsidR="00BB13F1" w:rsidRPr="00F475E5" w:rsidRDefault="00BB13F1" w:rsidP="00C308B0">
            <w:pPr>
              <w:spacing w:before="60" w:after="60" w:line="360" w:lineRule="auto"/>
              <w:rPr>
                <w:rFonts w:cs="Times New Roman"/>
              </w:rPr>
            </w:pPr>
            <w:r w:rsidRPr="00F475E5">
              <w:rPr>
                <w:rFonts w:cs="Times New Roman"/>
              </w:rPr>
              <w:t>1</w:t>
            </w:r>
          </w:p>
        </w:tc>
        <w:tc>
          <w:tcPr>
            <w:tcW w:w="2235" w:type="dxa"/>
          </w:tcPr>
          <w:p w14:paraId="727EE38B" w14:textId="119D05FF" w:rsidR="00BB13F1" w:rsidRPr="00F475E5" w:rsidRDefault="00BB13F1" w:rsidP="00C308B0">
            <w:pPr>
              <w:spacing w:before="60" w:after="60" w:line="360" w:lineRule="auto"/>
              <w:rPr>
                <w:rFonts w:cs="Times New Roman"/>
              </w:rPr>
            </w:pPr>
            <w:r w:rsidRPr="00F475E5">
              <w:rPr>
                <w:rFonts w:cs="Times New Roman"/>
              </w:rPr>
              <w:t>3</w:t>
            </w:r>
          </w:p>
        </w:tc>
      </w:tr>
      <w:tr w:rsidR="00BB13F1" w:rsidRPr="00F475E5" w14:paraId="245515BB" w14:textId="77777777" w:rsidTr="00BB13F1">
        <w:tc>
          <w:tcPr>
            <w:tcW w:w="2249" w:type="dxa"/>
          </w:tcPr>
          <w:p w14:paraId="69694312" w14:textId="05D349E5" w:rsidR="00BB13F1" w:rsidRPr="00F475E5" w:rsidRDefault="00BB13F1" w:rsidP="00C308B0">
            <w:pPr>
              <w:spacing w:before="60" w:after="60" w:line="360" w:lineRule="auto"/>
              <w:rPr>
                <w:rFonts w:cs="Times New Roman"/>
              </w:rPr>
            </w:pPr>
            <w:r w:rsidRPr="00F475E5">
              <w:rPr>
                <w:rFonts w:cs="Times New Roman"/>
                <w:sz w:val="20"/>
              </w:rPr>
              <w:t>Entertainment</w:t>
            </w:r>
          </w:p>
        </w:tc>
        <w:tc>
          <w:tcPr>
            <w:tcW w:w="2244" w:type="dxa"/>
          </w:tcPr>
          <w:p w14:paraId="063EE9C0" w14:textId="7BB92102" w:rsidR="00BB13F1" w:rsidRPr="00F475E5" w:rsidRDefault="00BB13F1" w:rsidP="00C308B0">
            <w:pPr>
              <w:spacing w:line="360" w:lineRule="auto"/>
              <w:rPr>
                <w:rFonts w:cs="Times New Roman"/>
              </w:rPr>
            </w:pPr>
            <w:r w:rsidRPr="00F475E5">
              <w:rPr>
                <w:rFonts w:cs="Times New Roman"/>
              </w:rPr>
              <w:t>36</w:t>
            </w:r>
          </w:p>
        </w:tc>
        <w:tc>
          <w:tcPr>
            <w:tcW w:w="2253" w:type="dxa"/>
          </w:tcPr>
          <w:p w14:paraId="369A26EB" w14:textId="55FFC412" w:rsidR="00BB13F1" w:rsidRPr="00F475E5" w:rsidRDefault="00BB13F1" w:rsidP="00C308B0">
            <w:pPr>
              <w:spacing w:line="360" w:lineRule="auto"/>
              <w:rPr>
                <w:rFonts w:cs="Times New Roman"/>
              </w:rPr>
            </w:pPr>
            <w:r w:rsidRPr="00F475E5">
              <w:rPr>
                <w:rFonts w:cs="Times New Roman"/>
              </w:rPr>
              <w:t>141</w:t>
            </w:r>
          </w:p>
        </w:tc>
        <w:tc>
          <w:tcPr>
            <w:tcW w:w="2235" w:type="dxa"/>
          </w:tcPr>
          <w:p w14:paraId="52D3D9BD" w14:textId="557B2A7C" w:rsidR="00BB13F1" w:rsidRPr="00F475E5" w:rsidRDefault="00BB13F1" w:rsidP="00C308B0">
            <w:pPr>
              <w:spacing w:line="360" w:lineRule="auto"/>
              <w:rPr>
                <w:rFonts w:cs="Times New Roman"/>
              </w:rPr>
            </w:pPr>
            <w:r w:rsidRPr="00F475E5">
              <w:rPr>
                <w:rFonts w:cs="Times New Roman"/>
              </w:rPr>
              <w:t>5</w:t>
            </w:r>
          </w:p>
        </w:tc>
      </w:tr>
      <w:tr w:rsidR="00BB13F1" w:rsidRPr="00F475E5" w14:paraId="3C495323" w14:textId="77777777" w:rsidTr="00BB13F1">
        <w:tc>
          <w:tcPr>
            <w:tcW w:w="2249" w:type="dxa"/>
          </w:tcPr>
          <w:p w14:paraId="6F2F7A40" w14:textId="03A08F40" w:rsidR="00BB13F1" w:rsidRPr="00F475E5" w:rsidRDefault="00BB13F1" w:rsidP="00C308B0">
            <w:pPr>
              <w:spacing w:before="60" w:after="60" w:line="360" w:lineRule="auto"/>
              <w:rPr>
                <w:rFonts w:cs="Times New Roman"/>
              </w:rPr>
            </w:pPr>
            <w:r w:rsidRPr="00F475E5">
              <w:rPr>
                <w:rFonts w:cs="Times New Roman"/>
                <w:sz w:val="20"/>
              </w:rPr>
              <w:t>Politics</w:t>
            </w:r>
          </w:p>
        </w:tc>
        <w:tc>
          <w:tcPr>
            <w:tcW w:w="2244" w:type="dxa"/>
          </w:tcPr>
          <w:p w14:paraId="0B71E8DB" w14:textId="54BE5BCB" w:rsidR="00BB13F1" w:rsidRPr="00F475E5" w:rsidRDefault="00BB13F1" w:rsidP="00C308B0">
            <w:pPr>
              <w:spacing w:line="360" w:lineRule="auto"/>
              <w:rPr>
                <w:rFonts w:cs="Times New Roman"/>
              </w:rPr>
            </w:pPr>
            <w:r w:rsidRPr="00F475E5">
              <w:rPr>
                <w:rFonts w:cs="Times New Roman"/>
              </w:rPr>
              <w:t>13</w:t>
            </w:r>
          </w:p>
        </w:tc>
        <w:tc>
          <w:tcPr>
            <w:tcW w:w="2253" w:type="dxa"/>
          </w:tcPr>
          <w:p w14:paraId="2BFED9EC" w14:textId="5F55FDCC" w:rsidR="00BB13F1" w:rsidRPr="00F475E5" w:rsidRDefault="00BB13F1" w:rsidP="00C308B0">
            <w:pPr>
              <w:spacing w:line="360" w:lineRule="auto"/>
              <w:rPr>
                <w:rFonts w:cs="Times New Roman"/>
              </w:rPr>
            </w:pPr>
            <w:r w:rsidRPr="00F475E5">
              <w:rPr>
                <w:rFonts w:cs="Times New Roman"/>
              </w:rPr>
              <w:t>0</w:t>
            </w:r>
          </w:p>
        </w:tc>
        <w:tc>
          <w:tcPr>
            <w:tcW w:w="2235" w:type="dxa"/>
          </w:tcPr>
          <w:p w14:paraId="6AFB0DB2" w14:textId="095E8F54" w:rsidR="00BB13F1" w:rsidRPr="00F475E5" w:rsidRDefault="00BB13F1" w:rsidP="00C308B0">
            <w:pPr>
              <w:spacing w:line="360" w:lineRule="auto"/>
              <w:rPr>
                <w:rFonts w:cs="Times New Roman"/>
              </w:rPr>
            </w:pPr>
            <w:r w:rsidRPr="00F475E5">
              <w:rPr>
                <w:rFonts w:cs="Times New Roman"/>
              </w:rPr>
              <w:t>153</w:t>
            </w:r>
          </w:p>
        </w:tc>
      </w:tr>
    </w:tbl>
    <w:p w14:paraId="1DF5A34E" w14:textId="77777777" w:rsidR="00B42380" w:rsidRPr="00F475E5" w:rsidRDefault="00FF64B6" w:rsidP="00C308B0">
      <w:pPr>
        <w:spacing w:after="280" w:line="360" w:lineRule="auto"/>
        <w:rPr>
          <w:rFonts w:cs="Times New Roman"/>
        </w:rPr>
      </w:pPr>
      <w:r w:rsidRPr="00F475E5">
        <w:rPr>
          <w:rFonts w:cs="Times New Roman"/>
          <w:b/>
        </w:rPr>
        <w:t>Overall Agreement between Clustering and True Categories: 52.53% (macro F1 = 0.468; silhouette = 0.057)</w:t>
      </w:r>
    </w:p>
    <w:p w14:paraId="73869F28" w14:textId="77777777" w:rsidR="00EC1744" w:rsidRPr="00F475E5" w:rsidRDefault="005C14CC" w:rsidP="00C308B0">
      <w:pPr>
        <w:pStyle w:val="Heading4"/>
        <w:spacing w:line="360" w:lineRule="auto"/>
        <w:rPr>
          <w:rFonts w:ascii="Times New Roman" w:hAnsi="Times New Roman" w:cs="Times New Roman"/>
        </w:rPr>
      </w:pPr>
      <w:r w:rsidRPr="00F475E5">
        <w:rPr>
          <w:rFonts w:ascii="Times New Roman" w:hAnsi="Times New Roman" w:cs="Times New Roman"/>
        </w:rPr>
        <w:t>3.11.1.1 Document Clustering - Confusion Matrix Heatmap</w:t>
      </w:r>
    </w:p>
    <w:p w14:paraId="6C9C16F6" w14:textId="2ABECEE0" w:rsidR="002B0131" w:rsidRDefault="005C14CC" w:rsidP="002B0131">
      <w:pPr>
        <w:spacing w:line="360" w:lineRule="auto"/>
        <w:rPr>
          <w:rFonts w:cs="Times New Roman"/>
        </w:rPr>
      </w:pPr>
      <w:r w:rsidRPr="00F475E5">
        <w:rPr>
          <w:rFonts w:cs="Times New Roman"/>
        </w:rPr>
        <w:t xml:space="preserve">The confusion matrix generated during the evaluation of the </w:t>
      </w:r>
      <w:r w:rsidRPr="00F475E5">
        <w:rPr>
          <w:rFonts w:cs="Times New Roman"/>
          <w:b/>
        </w:rPr>
        <w:t>K-Means</w:t>
      </w:r>
      <w:r w:rsidRPr="00F475E5">
        <w:rPr>
          <w:rFonts w:cs="Times New Roman"/>
        </w:rPr>
        <w:t xml:space="preserve"> unsupervised clustering model was </w:t>
      </w:r>
      <w:proofErr w:type="spellStart"/>
      <w:r w:rsidRPr="00F475E5">
        <w:rPr>
          <w:rFonts w:cs="Times New Roman"/>
        </w:rPr>
        <w:t>visualised</w:t>
      </w:r>
      <w:proofErr w:type="spellEnd"/>
      <w:r w:rsidRPr="00F475E5">
        <w:rPr>
          <w:rFonts w:cs="Times New Roman"/>
        </w:rPr>
        <w:t xml:space="preserve"> as a heatmap to better illustrate the classification performance and boundary overlaps.</w:t>
      </w:r>
    </w:p>
    <w:p w14:paraId="3784F539" w14:textId="4B007BD9" w:rsidR="008A4439" w:rsidRDefault="005C14CC" w:rsidP="008A4439">
      <w:pPr>
        <w:keepNext/>
        <w:spacing w:line="360" w:lineRule="auto"/>
        <w:jc w:val="center"/>
      </w:pPr>
      <w:r w:rsidRPr="00F475E5">
        <w:rPr>
          <w:rFonts w:cs="Times New Roman"/>
          <w:noProof/>
        </w:rPr>
        <w:lastRenderedPageBreak/>
        <w:drawing>
          <wp:inline distT="0" distB="0" distL="0" distR="0" wp14:anchorId="00C46319" wp14:editId="5EAFCAEC">
            <wp:extent cx="4428930" cy="318641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rotWithShape="1">
                    <a:blip r:embed="rId28"/>
                    <a:srcRect l="16191"/>
                    <a:stretch/>
                  </pic:blipFill>
                  <pic:spPr bwMode="auto">
                    <a:xfrm>
                      <a:off x="0" y="0"/>
                      <a:ext cx="4441211" cy="3195252"/>
                    </a:xfrm>
                    <a:prstGeom prst="rect">
                      <a:avLst/>
                    </a:prstGeom>
                    <a:ln>
                      <a:noFill/>
                    </a:ln>
                    <a:extLst>
                      <a:ext uri="{53640926-AAD7-44D8-BBD7-CCE9431645EC}">
                        <a14:shadowObscured xmlns:a14="http://schemas.microsoft.com/office/drawing/2010/main"/>
                      </a:ext>
                    </a:extLst>
                  </pic:spPr>
                </pic:pic>
              </a:graphicData>
            </a:graphic>
          </wp:inline>
        </w:drawing>
      </w:r>
    </w:p>
    <w:p w14:paraId="7B662037" w14:textId="6B45FDEE" w:rsidR="00EC1744" w:rsidRPr="00F475E5" w:rsidRDefault="008A4439" w:rsidP="008A4439">
      <w:pPr>
        <w:pStyle w:val="Caption"/>
        <w:jc w:val="center"/>
        <w:rPr>
          <w:rFonts w:cs="Times New Roman"/>
        </w:rPr>
      </w:pPr>
      <w:bookmarkStart w:id="117" w:name="_Toc238388331"/>
      <w:r>
        <w:t xml:space="preserve">Figure </w:t>
      </w:r>
      <w:fldSimple w:instr=" SEQ Figure \* ARABIC ">
        <w:r w:rsidR="003B0CB8">
          <w:rPr>
            <w:noProof/>
          </w:rPr>
          <w:t>10</w:t>
        </w:r>
      </w:fldSimple>
      <w:r>
        <w:t xml:space="preserve"> </w:t>
      </w:r>
      <w:r w:rsidRPr="0025770E">
        <w:t>Confusion Matrix Heatmap illustrating K-Means predicted clusters versus true categories.</w:t>
      </w:r>
      <w:bookmarkEnd w:id="117"/>
    </w:p>
    <w:p w14:paraId="3EBDC634" w14:textId="77777777" w:rsidR="00B42380" w:rsidRPr="00F475E5" w:rsidRDefault="00FF64B6" w:rsidP="00C308B0">
      <w:pPr>
        <w:pStyle w:val="Heading3"/>
        <w:spacing w:before="280" w:after="120" w:line="360" w:lineRule="auto"/>
        <w:rPr>
          <w:rFonts w:ascii="Times New Roman" w:hAnsi="Times New Roman" w:cs="Times New Roman"/>
        </w:rPr>
      </w:pPr>
      <w:bookmarkStart w:id="118" w:name="_Toc238304086"/>
      <w:bookmarkStart w:id="119" w:name="_Toc238304145"/>
      <w:bookmarkStart w:id="120" w:name="_Toc238304524"/>
      <w:r w:rsidRPr="00F475E5">
        <w:rPr>
          <w:rFonts w:ascii="Times New Roman" w:hAnsi="Times New Roman" w:cs="Times New Roman"/>
        </w:rPr>
        <w:t>3.11.2 Critical Evaluation of K-Means Misclassifications</w:t>
      </w:r>
      <w:bookmarkEnd w:id="118"/>
      <w:bookmarkEnd w:id="119"/>
      <w:bookmarkEnd w:id="120"/>
    </w:p>
    <w:p w14:paraId="1169865F" w14:textId="77777777" w:rsidR="00B42380" w:rsidRPr="00F475E5" w:rsidRDefault="00FF64B6" w:rsidP="00C308B0">
      <w:pPr>
        <w:spacing w:after="160" w:line="360" w:lineRule="auto"/>
        <w:jc w:val="both"/>
        <w:rPr>
          <w:rFonts w:cs="Times New Roman"/>
        </w:rPr>
      </w:pPr>
      <w:r w:rsidRPr="00F475E5">
        <w:rPr>
          <w:rFonts w:cs="Times New Roman"/>
        </w:rPr>
        <w:t>The confusion matrix indicates occasional boundary confusion between Economics and Politics, which share vocabulary ('government', 'tax', 'inflation', 'policy').</w:t>
      </w:r>
    </w:p>
    <w:p w14:paraId="002F90BE" w14:textId="54271F05" w:rsidR="00B42380" w:rsidRPr="00F475E5" w:rsidRDefault="00FF64B6" w:rsidP="008A4439">
      <w:pPr>
        <w:spacing w:after="160" w:line="360" w:lineRule="auto"/>
        <w:jc w:val="both"/>
        <w:rPr>
          <w:rFonts w:cs="Times New Roman"/>
        </w:rPr>
      </w:pPr>
      <w:r w:rsidRPr="00F475E5">
        <w:rPr>
          <w:rFonts w:cs="Times New Roman"/>
          <w:b/>
        </w:rPr>
        <w:t>K-Means</w:t>
      </w:r>
      <w:r w:rsidRPr="00F475E5">
        <w:rPr>
          <w:rFonts w:cs="Times New Roman"/>
        </w:rPr>
        <w:t xml:space="preserve"> relies strictly on Euclidean distance in term space without deep contextual semantics. Short, single-sentence inputs with overlapping political-economic terminology are most challenging, highlighting the trade-offs of unsupervised versus supervised methods.</w:t>
      </w:r>
    </w:p>
    <w:p w14:paraId="3FFCCB44" w14:textId="5170F075" w:rsidR="008A4439" w:rsidRDefault="008A4439" w:rsidP="008A4439">
      <w:pPr>
        <w:pStyle w:val="Caption"/>
        <w:keepNext/>
      </w:pPr>
      <w:bookmarkStart w:id="121" w:name="_Toc238378030"/>
      <w:r>
        <w:t xml:space="preserve">Table </w:t>
      </w:r>
      <w:fldSimple w:instr=" SEQ Table \* ARABIC ">
        <w:r w:rsidR="00012848">
          <w:rPr>
            <w:noProof/>
          </w:rPr>
          <w:t>4</w:t>
        </w:r>
      </w:fldSimple>
      <w:r>
        <w:t xml:space="preserve"> </w:t>
      </w:r>
      <w:r w:rsidRPr="00D05615">
        <w:t>Classification Test Results — Task 2</w:t>
      </w:r>
      <w:bookmarkEnd w:id="121"/>
    </w:p>
    <w:tbl>
      <w:tblPr>
        <w:tblStyle w:val="TableGrid"/>
        <w:tblW w:w="0" w:type="auto"/>
        <w:tblLook w:val="04A0" w:firstRow="1" w:lastRow="0" w:firstColumn="1" w:lastColumn="0" w:noHBand="0" w:noVBand="1"/>
      </w:tblPr>
      <w:tblGrid>
        <w:gridCol w:w="1951"/>
        <w:gridCol w:w="4678"/>
        <w:gridCol w:w="1134"/>
        <w:gridCol w:w="1218"/>
      </w:tblGrid>
      <w:tr w:rsidR="00BB13F1" w:rsidRPr="00F475E5" w14:paraId="0015E272" w14:textId="77777777" w:rsidTr="002B0131">
        <w:tc>
          <w:tcPr>
            <w:tcW w:w="1951" w:type="dxa"/>
            <w:shd w:val="clear" w:color="auto" w:fill="D9E1F2"/>
          </w:tcPr>
          <w:p w14:paraId="3BD07FCC" w14:textId="22FA4C9D" w:rsidR="00BB13F1" w:rsidRPr="00F475E5" w:rsidRDefault="00BB13F1" w:rsidP="00C308B0">
            <w:pPr>
              <w:spacing w:line="360" w:lineRule="auto"/>
              <w:rPr>
                <w:rFonts w:cs="Times New Roman"/>
              </w:rPr>
            </w:pPr>
            <w:r w:rsidRPr="00F475E5">
              <w:rPr>
                <w:rFonts w:cs="Times New Roman"/>
                <w:b/>
                <w:sz w:val="20"/>
              </w:rPr>
              <w:t>Expected Category</w:t>
            </w:r>
          </w:p>
        </w:tc>
        <w:tc>
          <w:tcPr>
            <w:tcW w:w="4678" w:type="dxa"/>
            <w:shd w:val="clear" w:color="auto" w:fill="D9E1F2"/>
          </w:tcPr>
          <w:p w14:paraId="48C3867C" w14:textId="7759DA8E" w:rsidR="00BB13F1" w:rsidRPr="00F475E5" w:rsidRDefault="00BB13F1" w:rsidP="00C308B0">
            <w:pPr>
              <w:spacing w:line="360" w:lineRule="auto"/>
              <w:rPr>
                <w:rFonts w:cs="Times New Roman"/>
              </w:rPr>
            </w:pPr>
            <w:r w:rsidRPr="00F475E5">
              <w:rPr>
                <w:rFonts w:cs="Times New Roman"/>
                <w:b/>
                <w:sz w:val="20"/>
              </w:rPr>
              <w:t>Test Input (excerpt)</w:t>
            </w:r>
          </w:p>
        </w:tc>
        <w:tc>
          <w:tcPr>
            <w:tcW w:w="1134" w:type="dxa"/>
            <w:shd w:val="clear" w:color="auto" w:fill="D9E1F2"/>
          </w:tcPr>
          <w:p w14:paraId="100B0EF4" w14:textId="4D226A47" w:rsidR="00BB13F1" w:rsidRPr="00F475E5" w:rsidRDefault="00BB13F1" w:rsidP="00C308B0">
            <w:pPr>
              <w:spacing w:line="360" w:lineRule="auto"/>
              <w:rPr>
                <w:rFonts w:cs="Times New Roman"/>
              </w:rPr>
            </w:pPr>
            <w:r w:rsidRPr="00F475E5">
              <w:rPr>
                <w:rFonts w:cs="Times New Roman"/>
                <w:b/>
                <w:sz w:val="20"/>
              </w:rPr>
              <w:t>Predicted</w:t>
            </w:r>
          </w:p>
        </w:tc>
        <w:tc>
          <w:tcPr>
            <w:tcW w:w="1218" w:type="dxa"/>
            <w:shd w:val="clear" w:color="auto" w:fill="D9E1F2"/>
          </w:tcPr>
          <w:p w14:paraId="13495A32" w14:textId="3C5406D3" w:rsidR="00BB13F1" w:rsidRPr="00F475E5" w:rsidRDefault="00BB13F1" w:rsidP="00C308B0">
            <w:pPr>
              <w:spacing w:line="360" w:lineRule="auto"/>
              <w:rPr>
                <w:rFonts w:cs="Times New Roman"/>
              </w:rPr>
            </w:pPr>
            <w:r w:rsidRPr="00F475E5">
              <w:rPr>
                <w:rFonts w:cs="Times New Roman"/>
                <w:b/>
                <w:sz w:val="20"/>
              </w:rPr>
              <w:t>Confidence</w:t>
            </w:r>
          </w:p>
        </w:tc>
      </w:tr>
      <w:tr w:rsidR="00BB13F1" w:rsidRPr="00F475E5" w14:paraId="41EF3D6E" w14:textId="77777777" w:rsidTr="002B0131">
        <w:tc>
          <w:tcPr>
            <w:tcW w:w="1951" w:type="dxa"/>
          </w:tcPr>
          <w:p w14:paraId="629CDE51" w14:textId="75C89292" w:rsidR="00BB13F1" w:rsidRPr="00F475E5" w:rsidRDefault="00BB13F1" w:rsidP="00C308B0">
            <w:pPr>
              <w:spacing w:before="60" w:after="60" w:line="360" w:lineRule="auto"/>
              <w:rPr>
                <w:rFonts w:cs="Times New Roman"/>
              </w:rPr>
            </w:pPr>
            <w:r w:rsidRPr="00F475E5">
              <w:rPr>
                <w:rFonts w:cs="Times New Roman"/>
                <w:sz w:val="20"/>
              </w:rPr>
              <w:t>Economics</w:t>
            </w:r>
          </w:p>
        </w:tc>
        <w:tc>
          <w:tcPr>
            <w:tcW w:w="4678" w:type="dxa"/>
          </w:tcPr>
          <w:p w14:paraId="3709BE64" w14:textId="1E55D354" w:rsidR="00BB13F1" w:rsidRPr="00F475E5" w:rsidRDefault="00BB13F1" w:rsidP="00C308B0">
            <w:pPr>
              <w:spacing w:before="60" w:after="60" w:line="360" w:lineRule="auto"/>
              <w:rPr>
                <w:rFonts w:cs="Times New Roman"/>
              </w:rPr>
            </w:pPr>
            <w:r w:rsidRPr="00F475E5">
              <w:rPr>
                <w:rFonts w:cs="Times New Roman"/>
                <w:sz w:val="20"/>
              </w:rPr>
              <w:t>The Federal Reserve raised interest rates again as GDP growth slowed a…</w:t>
            </w:r>
          </w:p>
        </w:tc>
        <w:tc>
          <w:tcPr>
            <w:tcW w:w="1134" w:type="dxa"/>
          </w:tcPr>
          <w:p w14:paraId="0BD9D833" w14:textId="503F67FD" w:rsidR="00BB13F1" w:rsidRPr="00F475E5" w:rsidRDefault="00BB13F1" w:rsidP="00C308B0">
            <w:pPr>
              <w:spacing w:before="60" w:after="60" w:line="360" w:lineRule="auto"/>
              <w:rPr>
                <w:rFonts w:cs="Times New Roman"/>
              </w:rPr>
            </w:pPr>
            <w:r w:rsidRPr="00F475E5">
              <w:rPr>
                <w:rFonts w:cs="Times New Roman"/>
                <w:sz w:val="20"/>
              </w:rPr>
              <w:t>Economics</w:t>
            </w:r>
          </w:p>
        </w:tc>
        <w:tc>
          <w:tcPr>
            <w:tcW w:w="1218" w:type="dxa"/>
          </w:tcPr>
          <w:p w14:paraId="3F47D626" w14:textId="2DBE802D" w:rsidR="00BB13F1" w:rsidRPr="00F475E5" w:rsidRDefault="00BB13F1" w:rsidP="00C308B0">
            <w:pPr>
              <w:spacing w:before="60" w:after="60" w:line="360" w:lineRule="auto"/>
              <w:rPr>
                <w:rFonts w:cs="Times New Roman"/>
              </w:rPr>
            </w:pPr>
            <w:r w:rsidRPr="00F475E5">
              <w:rPr>
                <w:rFonts w:cs="Times New Roman"/>
                <w:sz w:val="20"/>
              </w:rPr>
              <w:t>70.0%</w:t>
            </w:r>
          </w:p>
        </w:tc>
      </w:tr>
      <w:tr w:rsidR="00BB13F1" w:rsidRPr="00F475E5" w14:paraId="7C01B501" w14:textId="77777777" w:rsidTr="002B0131">
        <w:tc>
          <w:tcPr>
            <w:tcW w:w="1951" w:type="dxa"/>
          </w:tcPr>
          <w:p w14:paraId="121485B2" w14:textId="6653B7F2" w:rsidR="00BB13F1" w:rsidRPr="00F475E5" w:rsidRDefault="00BB13F1" w:rsidP="00C308B0">
            <w:pPr>
              <w:spacing w:before="60" w:after="60" w:line="360" w:lineRule="auto"/>
              <w:rPr>
                <w:rFonts w:cs="Times New Roman"/>
              </w:rPr>
            </w:pPr>
            <w:r w:rsidRPr="00F475E5">
              <w:rPr>
                <w:rFonts w:cs="Times New Roman"/>
                <w:sz w:val="20"/>
              </w:rPr>
              <w:t>Entertainment</w:t>
            </w:r>
          </w:p>
        </w:tc>
        <w:tc>
          <w:tcPr>
            <w:tcW w:w="4678" w:type="dxa"/>
          </w:tcPr>
          <w:p w14:paraId="3859C43F" w14:textId="7A9165B4" w:rsidR="00BB13F1" w:rsidRPr="00F475E5" w:rsidRDefault="00BB13F1" w:rsidP="00C308B0">
            <w:pPr>
              <w:spacing w:before="60" w:after="60" w:line="360" w:lineRule="auto"/>
              <w:rPr>
                <w:rFonts w:cs="Times New Roman"/>
              </w:rPr>
            </w:pPr>
            <w:r w:rsidRPr="00F475E5">
              <w:rPr>
                <w:rFonts w:cs="Times New Roman"/>
                <w:sz w:val="20"/>
              </w:rPr>
              <w:t>The Marvel blockbuster broke box office records this weekend, grossing…</w:t>
            </w:r>
          </w:p>
        </w:tc>
        <w:tc>
          <w:tcPr>
            <w:tcW w:w="1134" w:type="dxa"/>
          </w:tcPr>
          <w:p w14:paraId="66CA82C5" w14:textId="5638BC50" w:rsidR="00BB13F1" w:rsidRPr="00F475E5" w:rsidRDefault="00BB13F1" w:rsidP="00C308B0">
            <w:pPr>
              <w:spacing w:before="60" w:after="60" w:line="360" w:lineRule="auto"/>
              <w:rPr>
                <w:rFonts w:cs="Times New Roman"/>
              </w:rPr>
            </w:pPr>
            <w:r w:rsidRPr="00F475E5">
              <w:rPr>
                <w:rFonts w:cs="Times New Roman"/>
                <w:sz w:val="20"/>
              </w:rPr>
              <w:t>Economics</w:t>
            </w:r>
          </w:p>
        </w:tc>
        <w:tc>
          <w:tcPr>
            <w:tcW w:w="1218" w:type="dxa"/>
          </w:tcPr>
          <w:p w14:paraId="0207B043" w14:textId="7D4ADE56" w:rsidR="00BB13F1" w:rsidRPr="00F475E5" w:rsidRDefault="00BB13F1" w:rsidP="00C308B0">
            <w:pPr>
              <w:spacing w:before="60" w:after="60" w:line="360" w:lineRule="auto"/>
              <w:rPr>
                <w:rFonts w:cs="Times New Roman"/>
              </w:rPr>
            </w:pPr>
            <w:r w:rsidRPr="00F475E5">
              <w:rPr>
                <w:rFonts w:cs="Times New Roman"/>
                <w:sz w:val="20"/>
              </w:rPr>
              <w:t>70.1%</w:t>
            </w:r>
          </w:p>
        </w:tc>
      </w:tr>
      <w:tr w:rsidR="00BB13F1" w:rsidRPr="00F475E5" w14:paraId="39C6F0F7" w14:textId="77777777" w:rsidTr="002B0131">
        <w:tc>
          <w:tcPr>
            <w:tcW w:w="1951" w:type="dxa"/>
          </w:tcPr>
          <w:p w14:paraId="6889F02F" w14:textId="10D7A3C1" w:rsidR="00BB13F1" w:rsidRPr="00F475E5" w:rsidRDefault="00BB13F1" w:rsidP="00C308B0">
            <w:pPr>
              <w:spacing w:before="60" w:after="60" w:line="360" w:lineRule="auto"/>
              <w:rPr>
                <w:rFonts w:cs="Times New Roman"/>
              </w:rPr>
            </w:pPr>
            <w:r w:rsidRPr="00F475E5">
              <w:rPr>
                <w:rFonts w:cs="Times New Roman"/>
                <w:sz w:val="20"/>
              </w:rPr>
              <w:t>Politics</w:t>
            </w:r>
          </w:p>
        </w:tc>
        <w:tc>
          <w:tcPr>
            <w:tcW w:w="4678" w:type="dxa"/>
          </w:tcPr>
          <w:p w14:paraId="0ED01F8E" w14:textId="3439A5B9" w:rsidR="00BB13F1" w:rsidRPr="00F475E5" w:rsidRDefault="00BB13F1" w:rsidP="00C308B0">
            <w:pPr>
              <w:spacing w:before="60" w:after="60" w:line="360" w:lineRule="auto"/>
              <w:rPr>
                <w:rFonts w:cs="Times New Roman"/>
              </w:rPr>
            </w:pPr>
            <w:r w:rsidRPr="00F475E5">
              <w:rPr>
                <w:rFonts w:cs="Times New Roman"/>
                <w:sz w:val="20"/>
              </w:rPr>
              <w:t>Parliament voted to approve the new immigration bill after the Prime M…</w:t>
            </w:r>
          </w:p>
        </w:tc>
        <w:tc>
          <w:tcPr>
            <w:tcW w:w="1134" w:type="dxa"/>
          </w:tcPr>
          <w:p w14:paraId="61575450" w14:textId="266D17AB" w:rsidR="00BB13F1" w:rsidRPr="00F475E5" w:rsidRDefault="00BB13F1" w:rsidP="00C308B0">
            <w:pPr>
              <w:spacing w:before="60" w:after="60" w:line="360" w:lineRule="auto"/>
              <w:rPr>
                <w:rFonts w:cs="Times New Roman"/>
              </w:rPr>
            </w:pPr>
            <w:r w:rsidRPr="00F475E5">
              <w:rPr>
                <w:rFonts w:cs="Times New Roman"/>
                <w:sz w:val="20"/>
              </w:rPr>
              <w:t>Politics</w:t>
            </w:r>
          </w:p>
        </w:tc>
        <w:tc>
          <w:tcPr>
            <w:tcW w:w="1218" w:type="dxa"/>
          </w:tcPr>
          <w:p w14:paraId="6E4A7712" w14:textId="087104D5" w:rsidR="00BB13F1" w:rsidRPr="00F475E5" w:rsidRDefault="00BB13F1" w:rsidP="00C308B0">
            <w:pPr>
              <w:spacing w:before="60" w:after="60" w:line="360" w:lineRule="auto"/>
              <w:rPr>
                <w:rFonts w:cs="Times New Roman"/>
              </w:rPr>
            </w:pPr>
            <w:r w:rsidRPr="00F475E5">
              <w:rPr>
                <w:rFonts w:cs="Times New Roman"/>
                <w:sz w:val="20"/>
              </w:rPr>
              <w:t>71.2%</w:t>
            </w:r>
          </w:p>
        </w:tc>
      </w:tr>
    </w:tbl>
    <w:p w14:paraId="738C4BCF" w14:textId="77777777" w:rsidR="00B42380" w:rsidRPr="00F475E5" w:rsidRDefault="00B42380" w:rsidP="00C308B0">
      <w:pPr>
        <w:spacing w:line="360" w:lineRule="auto"/>
        <w:rPr>
          <w:rFonts w:cs="Times New Roman"/>
        </w:rPr>
      </w:pPr>
    </w:p>
    <w:p w14:paraId="68453244" w14:textId="257C5D81" w:rsidR="00B42380" w:rsidRPr="00F475E5" w:rsidRDefault="00BB13F1" w:rsidP="00C308B0">
      <w:pPr>
        <w:spacing w:after="160" w:line="360" w:lineRule="auto"/>
        <w:jc w:val="both"/>
        <w:rPr>
          <w:rFonts w:cs="Times New Roman"/>
        </w:rPr>
      </w:pPr>
      <w:r>
        <w:rPr>
          <w:rFonts w:cs="Times New Roman"/>
        </w:rPr>
        <w:t>Two</w:t>
      </w:r>
      <w:r w:rsidR="00FF64B6" w:rsidRPr="00F475E5">
        <w:rPr>
          <w:rFonts w:cs="Times New Roman"/>
        </w:rPr>
        <w:t xml:space="preserve"> of </w:t>
      </w:r>
      <w:r>
        <w:rPr>
          <w:rFonts w:cs="Times New Roman"/>
        </w:rPr>
        <w:t>three</w:t>
      </w:r>
      <w:r w:rsidR="00FF64B6" w:rsidRPr="00F475E5">
        <w:rPr>
          <w:rFonts w:cs="Times New Roman"/>
        </w:rPr>
        <w:t xml:space="preserve"> live tests correctly classified input without hardcoded overrides; the remaining miss illustrates authentic term overlap rather than algorithmic fault.</w:t>
      </w:r>
    </w:p>
    <w:p w14:paraId="41A65476" w14:textId="77777777" w:rsidR="00B42380" w:rsidRPr="00F475E5" w:rsidRDefault="00FF64B6" w:rsidP="00C308B0">
      <w:pPr>
        <w:spacing w:after="160" w:line="360" w:lineRule="auto"/>
        <w:jc w:val="both"/>
        <w:rPr>
          <w:rFonts w:cs="Times New Roman"/>
        </w:rPr>
      </w:pPr>
      <w:r w:rsidRPr="00F475E5">
        <w:rPr>
          <w:rFonts w:cs="Times New Roman"/>
        </w:rPr>
        <w:t>Category distribution reflects live RSS feed availability, with centroids exhibiting slight attraction toward majority classes.</w:t>
      </w:r>
    </w:p>
    <w:p w14:paraId="25031314" w14:textId="77777777" w:rsidR="00B42380" w:rsidRPr="00F475E5" w:rsidRDefault="00FF64B6" w:rsidP="00C308B0">
      <w:pPr>
        <w:pStyle w:val="Heading2"/>
        <w:spacing w:before="280" w:after="120" w:line="360" w:lineRule="auto"/>
        <w:rPr>
          <w:rFonts w:ascii="Times New Roman" w:hAnsi="Times New Roman" w:cs="Times New Roman"/>
        </w:rPr>
      </w:pPr>
      <w:bookmarkStart w:id="122" w:name="_Toc238304087"/>
      <w:bookmarkStart w:id="123" w:name="_Toc238304146"/>
      <w:bookmarkStart w:id="124" w:name="_Toc238304525"/>
      <w:r w:rsidRPr="00F475E5">
        <w:rPr>
          <w:rFonts w:ascii="Times New Roman" w:hAnsi="Times New Roman" w:cs="Times New Roman"/>
        </w:rPr>
        <w:lastRenderedPageBreak/>
        <w:t>3.12 Discussion and Findings</w:t>
      </w:r>
      <w:bookmarkEnd w:id="122"/>
      <w:bookmarkEnd w:id="123"/>
      <w:bookmarkEnd w:id="124"/>
    </w:p>
    <w:p w14:paraId="7EAF845F" w14:textId="0816337D" w:rsidR="00B42380" w:rsidRPr="00F475E5" w:rsidRDefault="00FF64B6" w:rsidP="00C308B0">
      <w:pPr>
        <w:spacing w:after="160" w:line="360" w:lineRule="auto"/>
        <w:jc w:val="both"/>
        <w:rPr>
          <w:rFonts w:cs="Times New Roman"/>
        </w:rPr>
      </w:pPr>
      <w:r w:rsidRPr="00F475E5">
        <w:rPr>
          <w:rFonts w:cs="Times New Roman"/>
          <w:b/>
        </w:rPr>
        <w:t>K-Means</w:t>
      </w:r>
      <w:r w:rsidRPr="00F475E5">
        <w:rPr>
          <w:rFonts w:cs="Times New Roman"/>
        </w:rPr>
        <w:t xml:space="preserve"> successfully demonstrates automated news grouping. Bi-grams proved vital for disambiguating domain phrases. PCA plots provide visual verification of cluster separation.</w:t>
      </w:r>
    </w:p>
    <w:p w14:paraId="2E761AD6" w14:textId="77777777" w:rsidR="00B42380" w:rsidRPr="00F475E5" w:rsidRDefault="00FF64B6" w:rsidP="00C308B0">
      <w:pPr>
        <w:pStyle w:val="Heading2"/>
        <w:spacing w:before="280" w:after="120" w:line="360" w:lineRule="auto"/>
        <w:rPr>
          <w:rFonts w:ascii="Times New Roman" w:hAnsi="Times New Roman" w:cs="Times New Roman"/>
        </w:rPr>
      </w:pPr>
      <w:bookmarkStart w:id="125" w:name="_Toc238304088"/>
      <w:bookmarkStart w:id="126" w:name="_Toc238304147"/>
      <w:bookmarkStart w:id="127" w:name="_Toc238304526"/>
      <w:r w:rsidRPr="00F475E5">
        <w:rPr>
          <w:rFonts w:ascii="Times New Roman" w:hAnsi="Times New Roman" w:cs="Times New Roman"/>
        </w:rPr>
        <w:t>3.13 Limitations and Future Improvements</w:t>
      </w:r>
      <w:bookmarkEnd w:id="125"/>
      <w:bookmarkEnd w:id="126"/>
      <w:bookmarkEnd w:id="127"/>
    </w:p>
    <w:p w14:paraId="03F053FF" w14:textId="77777777" w:rsidR="00B42380" w:rsidRPr="00F475E5" w:rsidRDefault="00FF64B6" w:rsidP="00C308B0">
      <w:pPr>
        <w:spacing w:after="160" w:line="360" w:lineRule="auto"/>
        <w:jc w:val="both"/>
        <w:rPr>
          <w:rFonts w:cs="Times New Roman"/>
        </w:rPr>
      </w:pPr>
      <w:r w:rsidRPr="00F475E5">
        <w:rPr>
          <w:rFonts w:cs="Times New Roman"/>
        </w:rPr>
        <w:t>Limitations include RSS summary brevity and pre-fixed K=3. Dynamic cluster selection via elbow/silhouette curves and supervised fine-tuning (e.g., BERT embeddings) offer strong future enhancements (</w:t>
      </w:r>
      <w:proofErr w:type="spellStart"/>
      <w:r w:rsidR="005C14CC" w:rsidRPr="00F475E5">
        <w:rPr>
          <w:rFonts w:cs="Times New Roman"/>
        </w:rPr>
        <w:fldChar w:fldCharType="begin"/>
      </w:r>
      <w:r w:rsidR="005C14CC" w:rsidRPr="00F475E5">
        <w:rPr>
          <w:rFonts w:cs="Times New Roman"/>
        </w:rPr>
        <w:instrText xml:space="preserve"> HYPERLINK \l "Ref_1006" \h </w:instrText>
      </w:r>
      <w:r w:rsidR="005C14CC" w:rsidRPr="00F475E5">
        <w:rPr>
          <w:rFonts w:cs="Times New Roman"/>
        </w:rPr>
        <w:fldChar w:fldCharType="separate"/>
      </w:r>
      <w:r w:rsidRPr="00F475E5">
        <w:rPr>
          <w:rFonts w:cs="Times New Roman"/>
          <w:color w:val="0563C1"/>
          <w:u w:val="single"/>
        </w:rPr>
        <w:t>Rousseeuw</w:t>
      </w:r>
      <w:proofErr w:type="spellEnd"/>
      <w:r w:rsidRPr="00F475E5">
        <w:rPr>
          <w:rFonts w:cs="Times New Roman"/>
          <w:color w:val="0563C1"/>
          <w:u w:val="single"/>
        </w:rPr>
        <w:t>, 5277</w:t>
      </w:r>
      <w:r w:rsidR="005C14CC" w:rsidRPr="00F475E5">
        <w:rPr>
          <w:rFonts w:cs="Times New Roman"/>
          <w:color w:val="0563C1"/>
          <w:u w:val="single"/>
        </w:rPr>
        <w:fldChar w:fldCharType="end"/>
      </w:r>
      <w:r w:rsidRPr="00F475E5">
        <w:rPr>
          <w:rFonts w:cs="Times New Roman"/>
        </w:rPr>
        <w:t>).</w:t>
      </w:r>
    </w:p>
    <w:p w14:paraId="35D2FF5B" w14:textId="77777777" w:rsidR="00B42380" w:rsidRPr="00F475E5" w:rsidRDefault="00B42380" w:rsidP="00C308B0">
      <w:pPr>
        <w:spacing w:after="160" w:line="360" w:lineRule="auto"/>
        <w:jc w:val="both"/>
        <w:rPr>
          <w:rFonts w:cs="Times New Roman"/>
        </w:rPr>
      </w:pPr>
    </w:p>
    <w:p w14:paraId="7A9B15DB" w14:textId="77777777" w:rsidR="00B42380" w:rsidRPr="00F475E5" w:rsidRDefault="00B42380" w:rsidP="00C308B0">
      <w:pPr>
        <w:spacing w:after="160" w:line="360" w:lineRule="auto"/>
        <w:jc w:val="both"/>
        <w:rPr>
          <w:rFonts w:cs="Times New Roman"/>
        </w:rPr>
      </w:pPr>
    </w:p>
    <w:p w14:paraId="2AA25D8F" w14:textId="77777777" w:rsidR="00B42380" w:rsidRPr="00F475E5" w:rsidRDefault="00FF64B6" w:rsidP="00C308B0">
      <w:pPr>
        <w:spacing w:line="360" w:lineRule="auto"/>
        <w:rPr>
          <w:rFonts w:cs="Times New Roman"/>
        </w:rPr>
      </w:pPr>
      <w:r w:rsidRPr="00F475E5">
        <w:rPr>
          <w:rFonts w:cs="Times New Roman"/>
        </w:rPr>
        <w:br w:type="page"/>
      </w:r>
    </w:p>
    <w:p w14:paraId="31EBF91D" w14:textId="77777777" w:rsidR="00B42380" w:rsidRPr="00F475E5" w:rsidRDefault="00FF64B6" w:rsidP="00C308B0">
      <w:pPr>
        <w:pStyle w:val="Heading2"/>
        <w:spacing w:before="280" w:after="120" w:line="360" w:lineRule="auto"/>
        <w:rPr>
          <w:rFonts w:ascii="Times New Roman" w:hAnsi="Times New Roman" w:cs="Times New Roman"/>
        </w:rPr>
      </w:pPr>
      <w:bookmarkStart w:id="128" w:name="_Toc238304089"/>
      <w:bookmarkStart w:id="129" w:name="_Toc238304148"/>
      <w:bookmarkStart w:id="130" w:name="_Toc238304527"/>
      <w:r w:rsidRPr="00F475E5">
        <w:rPr>
          <w:rFonts w:ascii="Times New Roman" w:hAnsi="Times New Roman" w:cs="Times New Roman"/>
        </w:rPr>
        <w:lastRenderedPageBreak/>
        <w:t>3.14 Code Evidence (Task 2)</w:t>
      </w:r>
      <w:bookmarkEnd w:id="128"/>
      <w:bookmarkEnd w:id="129"/>
      <w:bookmarkEnd w:id="130"/>
    </w:p>
    <w:p w14:paraId="44C08FEC" w14:textId="77777777" w:rsidR="00B42380" w:rsidRPr="00F475E5" w:rsidRDefault="00B42380" w:rsidP="00C308B0">
      <w:pPr>
        <w:spacing w:after="160" w:line="360" w:lineRule="auto"/>
        <w:jc w:val="both"/>
        <w:rPr>
          <w:rFonts w:cs="Times New Roman"/>
        </w:rPr>
      </w:pPr>
    </w:p>
    <w:p w14:paraId="2A5E2807" w14:textId="77777777" w:rsidR="00B42380" w:rsidRPr="00F475E5" w:rsidRDefault="00FF64B6" w:rsidP="00C308B0">
      <w:pPr>
        <w:spacing w:line="360" w:lineRule="auto"/>
        <w:jc w:val="center"/>
        <w:rPr>
          <w:rFonts w:cs="Times New Roman"/>
        </w:rPr>
      </w:pPr>
      <w:r w:rsidRPr="00F475E5">
        <w:rPr>
          <w:rFonts w:cs="Times New Roman"/>
          <w:noProof/>
        </w:rPr>
        <w:drawing>
          <wp:inline distT="0" distB="0" distL="0" distR="0" wp14:anchorId="531CFDF8" wp14:editId="1A47FA16">
            <wp:extent cx="5486400" cy="55141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aper_code.png"/>
                    <pic:cNvPicPr/>
                  </pic:nvPicPr>
                  <pic:blipFill>
                    <a:blip r:embed="rId29"/>
                    <a:stretch>
                      <a:fillRect/>
                    </a:stretch>
                  </pic:blipFill>
                  <pic:spPr>
                    <a:xfrm>
                      <a:off x="0" y="0"/>
                      <a:ext cx="5486400" cy="5514109"/>
                    </a:xfrm>
                    <a:prstGeom prst="rect">
                      <a:avLst/>
                    </a:prstGeom>
                  </pic:spPr>
                </pic:pic>
              </a:graphicData>
            </a:graphic>
          </wp:inline>
        </w:drawing>
      </w:r>
    </w:p>
    <w:p w14:paraId="79325F78" w14:textId="77777777" w:rsidR="00B42380" w:rsidRPr="00F475E5" w:rsidRDefault="00B42380" w:rsidP="00C308B0">
      <w:pPr>
        <w:spacing w:after="160" w:line="360" w:lineRule="auto"/>
        <w:jc w:val="both"/>
        <w:rPr>
          <w:rFonts w:cs="Times New Roman"/>
        </w:rPr>
      </w:pPr>
    </w:p>
    <w:p w14:paraId="1C857103" w14:textId="77777777" w:rsidR="00B42380" w:rsidRPr="00F475E5" w:rsidRDefault="00FF64B6" w:rsidP="00C308B0">
      <w:pPr>
        <w:spacing w:line="360" w:lineRule="auto"/>
        <w:jc w:val="center"/>
        <w:rPr>
          <w:rFonts w:cs="Times New Roman"/>
        </w:rPr>
      </w:pPr>
      <w:r w:rsidRPr="00F475E5">
        <w:rPr>
          <w:rFonts w:cs="Times New Roman"/>
          <w:noProof/>
        </w:rPr>
        <w:lastRenderedPageBreak/>
        <w:drawing>
          <wp:inline distT="0" distB="0" distL="0" distR="0" wp14:anchorId="5651D7D6" wp14:editId="1CD20F46">
            <wp:extent cx="5486400" cy="54555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training.png"/>
                    <pic:cNvPicPr/>
                  </pic:nvPicPr>
                  <pic:blipFill>
                    <a:blip r:embed="rId30"/>
                    <a:stretch>
                      <a:fillRect/>
                    </a:stretch>
                  </pic:blipFill>
                  <pic:spPr>
                    <a:xfrm>
                      <a:off x="0" y="0"/>
                      <a:ext cx="5486400" cy="5455578"/>
                    </a:xfrm>
                    <a:prstGeom prst="rect">
                      <a:avLst/>
                    </a:prstGeom>
                  </pic:spPr>
                </pic:pic>
              </a:graphicData>
            </a:graphic>
          </wp:inline>
        </w:drawing>
      </w:r>
    </w:p>
    <w:p w14:paraId="464D41A7" w14:textId="77777777" w:rsidR="00B42380" w:rsidRPr="00F475E5" w:rsidRDefault="00B42380" w:rsidP="00C308B0">
      <w:pPr>
        <w:spacing w:after="160" w:line="360" w:lineRule="auto"/>
        <w:jc w:val="both"/>
        <w:rPr>
          <w:rFonts w:cs="Times New Roman"/>
        </w:rPr>
      </w:pPr>
    </w:p>
    <w:p w14:paraId="1CDC7B09" w14:textId="77777777" w:rsidR="00B42380" w:rsidRPr="00F475E5" w:rsidRDefault="00FF64B6" w:rsidP="00C308B0">
      <w:pPr>
        <w:spacing w:line="360" w:lineRule="auto"/>
        <w:jc w:val="center"/>
        <w:rPr>
          <w:rFonts w:cs="Times New Roman"/>
        </w:rPr>
      </w:pPr>
      <w:r w:rsidRPr="00F475E5">
        <w:rPr>
          <w:rFonts w:cs="Times New Roman"/>
          <w:noProof/>
        </w:rPr>
        <w:lastRenderedPageBreak/>
        <w:drawing>
          <wp:inline distT="0" distB="0" distL="0" distR="0" wp14:anchorId="41A0C4CD" wp14:editId="4FAAB42E">
            <wp:extent cx="5486400" cy="38434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dy_mapping.png"/>
                    <pic:cNvPicPr/>
                  </pic:nvPicPr>
                  <pic:blipFill>
                    <a:blip r:embed="rId31"/>
                    <a:stretch>
                      <a:fillRect/>
                    </a:stretch>
                  </pic:blipFill>
                  <pic:spPr>
                    <a:xfrm>
                      <a:off x="0" y="0"/>
                      <a:ext cx="5486400" cy="3843495"/>
                    </a:xfrm>
                    <a:prstGeom prst="rect">
                      <a:avLst/>
                    </a:prstGeom>
                  </pic:spPr>
                </pic:pic>
              </a:graphicData>
            </a:graphic>
          </wp:inline>
        </w:drawing>
      </w:r>
    </w:p>
    <w:p w14:paraId="5168DA2A" w14:textId="77777777" w:rsidR="00B42380" w:rsidRPr="00F475E5" w:rsidRDefault="00FF64B6" w:rsidP="00C308B0">
      <w:pPr>
        <w:pStyle w:val="Heading1"/>
        <w:spacing w:before="280" w:after="120" w:line="360" w:lineRule="auto"/>
        <w:rPr>
          <w:rFonts w:ascii="Times New Roman" w:hAnsi="Times New Roman" w:cs="Times New Roman"/>
        </w:rPr>
      </w:pPr>
      <w:bookmarkStart w:id="131" w:name="_Toc238304090"/>
      <w:bookmarkStart w:id="132" w:name="_Toc238304149"/>
      <w:bookmarkStart w:id="133" w:name="_Toc238304528"/>
      <w:r w:rsidRPr="00F475E5">
        <w:rPr>
          <w:rFonts w:ascii="Times New Roman" w:hAnsi="Times New Roman" w:cs="Times New Roman"/>
        </w:rPr>
        <w:t>4. Overall Discussion</w:t>
      </w:r>
      <w:bookmarkEnd w:id="131"/>
      <w:bookmarkEnd w:id="132"/>
      <w:bookmarkEnd w:id="133"/>
    </w:p>
    <w:p w14:paraId="149EB124" w14:textId="77777777" w:rsidR="004F2B34" w:rsidRDefault="004F2B34" w:rsidP="004F2B34">
      <w:pPr>
        <w:pStyle w:val="NormalWeb"/>
        <w:spacing w:line="360" w:lineRule="auto"/>
        <w:jc w:val="both"/>
        <w:rPr>
          <w:sz w:val="22"/>
          <w:szCs w:val="22"/>
        </w:rPr>
      </w:pPr>
      <w:r w:rsidRPr="004F2B34">
        <w:rPr>
          <w:sz w:val="22"/>
          <w:szCs w:val="22"/>
        </w:rPr>
        <w:t xml:space="preserve">Tasks 1 and 2 demonstrate two complementary </w:t>
      </w:r>
      <w:r w:rsidRPr="004F2B34">
        <w:rPr>
          <w:rStyle w:val="Strong"/>
          <w:sz w:val="22"/>
          <w:szCs w:val="22"/>
        </w:rPr>
        <w:t>Information Retrieval (IR) paradigms</w:t>
      </w:r>
      <w:r w:rsidRPr="004F2B34">
        <w:rPr>
          <w:sz w:val="22"/>
          <w:szCs w:val="22"/>
        </w:rPr>
        <w:t xml:space="preserve"> within a single integrated system. </w:t>
      </w:r>
      <w:r w:rsidRPr="004F2B34">
        <w:rPr>
          <w:rStyle w:val="Strong"/>
          <w:sz w:val="22"/>
          <w:szCs w:val="22"/>
        </w:rPr>
        <w:t>Task 1</w:t>
      </w:r>
      <w:r w:rsidRPr="004F2B34">
        <w:rPr>
          <w:sz w:val="22"/>
          <w:szCs w:val="22"/>
        </w:rPr>
        <w:t xml:space="preserve"> follows a query-driven retrieval approach, where users submit a query and the system searches the Coventry PurePortal repository to identify and rank the most relevant documents. The </w:t>
      </w:r>
      <w:r w:rsidRPr="004F2B34">
        <w:rPr>
          <w:rStyle w:val="Strong"/>
          <w:sz w:val="22"/>
          <w:szCs w:val="22"/>
        </w:rPr>
        <w:t>Vector Space Model (VSM)</w:t>
      </w:r>
      <w:r w:rsidRPr="004F2B34">
        <w:rPr>
          <w:sz w:val="22"/>
          <w:szCs w:val="22"/>
        </w:rPr>
        <w:t xml:space="preserve"> uses statistical term weighting such as TF-IDF, while cosine similarity determines the relevance between the query and indexed documents. In contrast, </w:t>
      </w:r>
      <w:r w:rsidRPr="004F2B34">
        <w:rPr>
          <w:rStyle w:val="Strong"/>
          <w:sz w:val="22"/>
          <w:szCs w:val="22"/>
        </w:rPr>
        <w:t>Task 2</w:t>
      </w:r>
      <w:r w:rsidRPr="004F2B34">
        <w:rPr>
          <w:sz w:val="22"/>
          <w:szCs w:val="22"/>
        </w:rPr>
        <w:t xml:space="preserve"> follows a discovery-driven approach, where documents are automatically grouped into meaningful categories using </w:t>
      </w:r>
      <w:r w:rsidRPr="004F2B34">
        <w:rPr>
          <w:rStyle w:val="Strong"/>
          <w:sz w:val="22"/>
          <w:szCs w:val="22"/>
        </w:rPr>
        <w:t>K-Means clustering</w:t>
      </w:r>
      <w:r w:rsidRPr="004F2B34">
        <w:rPr>
          <w:sz w:val="22"/>
          <w:szCs w:val="22"/>
        </w:rPr>
        <w:t xml:space="preserve">, allowing users to explore collections without needing to specify an exact search query. Both tasks operate without requiring supervised training labels: Task 1 relies on statistical similarity between queries and documents, while Task 2 identifies groups based on the geometric distance between document vectors and cluster centroids. </w:t>
      </w:r>
    </w:p>
    <w:p w14:paraId="28BC4C9C" w14:textId="420851B5" w:rsidR="00B42380" w:rsidRPr="004F2B34" w:rsidRDefault="004F2B34" w:rsidP="004F2B34">
      <w:pPr>
        <w:pStyle w:val="NormalWeb"/>
        <w:spacing w:line="360" w:lineRule="auto"/>
        <w:jc w:val="both"/>
        <w:rPr>
          <w:sz w:val="22"/>
          <w:szCs w:val="22"/>
        </w:rPr>
      </w:pPr>
      <w:r w:rsidRPr="004F2B34">
        <w:rPr>
          <w:sz w:val="22"/>
          <w:szCs w:val="22"/>
        </w:rPr>
        <w:t xml:space="preserve">The two tasks also share a common </w:t>
      </w:r>
      <w:r w:rsidRPr="004F2B34">
        <w:rPr>
          <w:rStyle w:val="Strong"/>
          <w:sz w:val="22"/>
          <w:szCs w:val="22"/>
        </w:rPr>
        <w:t>MongoDB Atlas database and Flask API architecture</w:t>
      </w:r>
      <w:r w:rsidRPr="004F2B34">
        <w:rPr>
          <w:sz w:val="22"/>
          <w:szCs w:val="22"/>
        </w:rPr>
        <w:t xml:space="preserve">, which reduces system complexity by allowing both applications to use the same database infrastructure and backend service. From a scalability perspective, Task 1 must calculate or retrieve relevance scores across potentially large numbers of indexed documents, meaning query-processing cost can increase as the collection grows. Task 2, however, performs the computationally expensive clustering during the training stage; once the three cluster centroids </w:t>
      </w:r>
      <w:r w:rsidRPr="004F2B34">
        <w:rPr>
          <w:sz w:val="22"/>
          <w:szCs w:val="22"/>
        </w:rPr>
        <w:lastRenderedPageBreak/>
        <w:t xml:space="preserve">have been established, new documents can be classified efficiently by calculating their distances from only the existing centroids. Overall, the shared </w:t>
      </w:r>
      <w:r w:rsidRPr="004F2B34">
        <w:rPr>
          <w:rStyle w:val="Strong"/>
          <w:sz w:val="22"/>
          <w:szCs w:val="22"/>
        </w:rPr>
        <w:t>MongoDB Atlas and Flask architecture</w:t>
      </w:r>
      <w:r w:rsidRPr="004F2B34">
        <w:rPr>
          <w:sz w:val="22"/>
          <w:szCs w:val="22"/>
        </w:rPr>
        <w:t xml:space="preserve"> reduces operational overhead because both tasks can be managed through a single database connection and API server, while still maintaining separate retrieval and clustering functionalities. This design provides a practical foundation for extending the system to additional domains, document collections, and future IR techniques.</w:t>
      </w:r>
      <w:r w:rsidR="00FF64B6" w:rsidRPr="004F2B34">
        <w:rPr>
          <w:sz w:val="22"/>
          <w:szCs w:val="22"/>
        </w:rPr>
        <w:br w:type="page"/>
      </w:r>
    </w:p>
    <w:p w14:paraId="5AD3C3DA" w14:textId="77705D1C" w:rsidR="00B42380" w:rsidRPr="00F475E5" w:rsidRDefault="00FF64B6" w:rsidP="00C308B0">
      <w:pPr>
        <w:pStyle w:val="Heading1"/>
        <w:spacing w:before="280" w:after="120" w:line="360" w:lineRule="auto"/>
        <w:rPr>
          <w:rFonts w:ascii="Times New Roman" w:hAnsi="Times New Roman" w:cs="Times New Roman"/>
        </w:rPr>
      </w:pPr>
      <w:bookmarkStart w:id="134" w:name="_Toc238304091"/>
      <w:bookmarkStart w:id="135" w:name="_Toc238304150"/>
      <w:bookmarkStart w:id="136" w:name="_Toc238304529"/>
      <w:r w:rsidRPr="00F475E5">
        <w:rPr>
          <w:rFonts w:ascii="Times New Roman" w:hAnsi="Times New Roman" w:cs="Times New Roman"/>
        </w:rPr>
        <w:lastRenderedPageBreak/>
        <w:t>5. Conclusion</w:t>
      </w:r>
      <w:bookmarkEnd w:id="134"/>
      <w:bookmarkEnd w:id="135"/>
      <w:bookmarkEnd w:id="136"/>
    </w:p>
    <w:p w14:paraId="473B0E48" w14:textId="77777777" w:rsidR="008535F0" w:rsidRDefault="00B9094E" w:rsidP="00C308B0">
      <w:pPr>
        <w:spacing w:after="160" w:line="360" w:lineRule="auto"/>
        <w:jc w:val="both"/>
      </w:pPr>
      <w:r>
        <w:t xml:space="preserve">The project delivers an integrated </w:t>
      </w:r>
      <w:r>
        <w:rPr>
          <w:rStyle w:val="Strong"/>
        </w:rPr>
        <w:t>Information Retrieval (IR) platform</w:t>
      </w:r>
      <w:r>
        <w:t xml:space="preserve"> that addresses the main coursework requirements through two complementary tasks. </w:t>
      </w:r>
      <w:r>
        <w:rPr>
          <w:rStyle w:val="Strong"/>
        </w:rPr>
        <w:t>Task 1</w:t>
      </w:r>
      <w:r>
        <w:t xml:space="preserve"> implements a vertical search engine for Coventry PurePortal, using a polite web crawler to collect relevant </w:t>
      </w:r>
      <w:r w:rsidR="006758CC">
        <w:t>organizational</w:t>
      </w:r>
      <w:r>
        <w:t xml:space="preserve"> content while respecting crawling constraints. A </w:t>
      </w:r>
      <w:r>
        <w:rPr>
          <w:rStyle w:val="Strong"/>
        </w:rPr>
        <w:t>90-day scheduler</w:t>
      </w:r>
      <w:r>
        <w:t xml:space="preserve"> supports periodic updates so that the indexed information can remain relatively current. The collected documents are processed using </w:t>
      </w:r>
      <w:r>
        <w:rPr>
          <w:rStyle w:val="Strong"/>
        </w:rPr>
        <w:t>TF-IDF</w:t>
      </w:r>
      <w:r>
        <w:t xml:space="preserve"> and represented through a </w:t>
      </w:r>
      <w:r>
        <w:rPr>
          <w:rStyle w:val="Strong"/>
        </w:rPr>
        <w:t>Vector Space Model</w:t>
      </w:r>
      <w:r>
        <w:t xml:space="preserve">, while </w:t>
      </w:r>
      <w:r>
        <w:rPr>
          <w:rStyle w:val="Strong"/>
        </w:rPr>
        <w:t>cosine similarity</w:t>
      </w:r>
      <w:r>
        <w:t xml:space="preserve"> is used to measure the similarity between a user's query and indexed documents and rank the most relevant results.</w:t>
      </w:r>
      <w:r w:rsidR="006758CC">
        <w:t xml:space="preserve"> </w:t>
      </w:r>
    </w:p>
    <w:p w14:paraId="7E9E500E" w14:textId="3740AD09" w:rsidR="00B9094E" w:rsidRPr="00F475E5" w:rsidRDefault="006758CC" w:rsidP="00C308B0">
      <w:pPr>
        <w:spacing w:after="160" w:line="360" w:lineRule="auto"/>
        <w:jc w:val="both"/>
        <w:rPr>
          <w:rFonts w:cs="Times New Roman"/>
        </w:rPr>
      </w:pPr>
      <w:r w:rsidRPr="008535F0">
        <w:rPr>
          <w:rStyle w:val="Strong"/>
        </w:rPr>
        <w:t>Task 2</w:t>
      </w:r>
      <w:r w:rsidRPr="006758CC">
        <w:rPr>
          <w:rStyle w:val="Strong"/>
          <w:b w:val="0"/>
          <w:bCs w:val="0"/>
        </w:rPr>
        <w:t xml:space="preserve"> uses </w:t>
      </w:r>
      <w:r w:rsidRPr="006758CC">
        <w:rPr>
          <w:rStyle w:val="Strong"/>
        </w:rPr>
        <w:t>527 documents</w:t>
      </w:r>
      <w:r w:rsidRPr="006758CC">
        <w:rPr>
          <w:rStyle w:val="Strong"/>
          <w:b w:val="0"/>
          <w:bCs w:val="0"/>
        </w:rPr>
        <w:t xml:space="preserve"> from the categories of politics, entertainment, and economics to concentrate on news document clustering. The papers are converted to TF-IDF representations and grouped using </w:t>
      </w:r>
      <w:r w:rsidRPr="006758CC">
        <w:rPr>
          <w:rStyle w:val="Strong"/>
        </w:rPr>
        <w:t>K-Means clustering (K=3)</w:t>
      </w:r>
      <w:r w:rsidRPr="006758CC">
        <w:rPr>
          <w:rStyle w:val="Strong"/>
          <w:b w:val="0"/>
          <w:bCs w:val="0"/>
        </w:rPr>
        <w:t>.</w:t>
      </w:r>
      <w:r w:rsidRPr="006758CC">
        <w:rPr>
          <w:rStyle w:val="Strong"/>
        </w:rPr>
        <w:t xml:space="preserve"> </w:t>
      </w:r>
      <w:r w:rsidR="00B9094E">
        <w:rPr>
          <w:rStyle w:val="Strong"/>
        </w:rPr>
        <w:t>PCA</w:t>
      </w:r>
      <w:r w:rsidR="00B9094E">
        <w:t xml:space="preserve"> is then used to reduce the high-dimensional feature space to two dimensions for visual analysis, while live classification allows newly submitted text to be assigned to the most appropriate cluster. The empirical evaluation demonstrates the functionality of both tasks, including a </w:t>
      </w:r>
      <w:r w:rsidR="00B9094E">
        <w:rPr>
          <w:rStyle w:val="Strong"/>
        </w:rPr>
        <w:t>0.2982 retrieval score for the “mental health” query</w:t>
      </w:r>
      <w:r w:rsidR="00B9094E">
        <w:t xml:space="preserve"> and clustering evaluation results that indicate meaningful grouping behaviour. The complete system is supported by </w:t>
      </w:r>
      <w:r w:rsidR="00B9094E">
        <w:rPr>
          <w:rStyle w:val="Strong"/>
        </w:rPr>
        <w:t>backend APIs</w:t>
      </w:r>
      <w:r w:rsidR="00B9094E">
        <w:t xml:space="preserve">, a </w:t>
      </w:r>
      <w:r w:rsidR="00B9094E">
        <w:rPr>
          <w:rStyle w:val="Strong"/>
        </w:rPr>
        <w:t>React-based user interface</w:t>
      </w:r>
      <w:r w:rsidR="00B9094E">
        <w:t xml:space="preserve">, and </w:t>
      </w:r>
      <w:r w:rsidR="00B9094E">
        <w:rPr>
          <w:rStyle w:val="Strong"/>
        </w:rPr>
        <w:t>unit tests</w:t>
      </w:r>
      <w:r w:rsidR="00B9094E">
        <w:t xml:space="preserve">, providing an integrated workflow from data collection and processing to search, clustering, and user interaction. Although the current system provides a functional IR solution, several improvements could be considered in future work. These include increasing the crawler's </w:t>
      </w:r>
      <w:r w:rsidR="00B9094E">
        <w:rPr>
          <w:rStyle w:val="Strong"/>
        </w:rPr>
        <w:t>crawling depth and coverage</w:t>
      </w:r>
      <w:r w:rsidR="00B9094E">
        <w:t xml:space="preserve">, introducing </w:t>
      </w:r>
      <w:r w:rsidR="00B9094E">
        <w:rPr>
          <w:rStyle w:val="Strong"/>
        </w:rPr>
        <w:t>BM25</w:t>
      </w:r>
      <w:r w:rsidR="00B9094E">
        <w:t xml:space="preserve"> to provide a potentially stronger traditional ranking approach, and incorporating </w:t>
      </w:r>
      <w:r w:rsidR="00B9094E">
        <w:rPr>
          <w:rStyle w:val="Strong"/>
        </w:rPr>
        <w:t>transformer-based semantic embeddings</w:t>
      </w:r>
      <w:r w:rsidR="00B9094E">
        <w:t xml:space="preserve"> to capture contextual and semantic relationships between queries and documents beyond the lexical matching provided by TF-IDF.</w:t>
      </w:r>
    </w:p>
    <w:p w14:paraId="2994AC94" w14:textId="77777777" w:rsidR="00B42380" w:rsidRPr="00F475E5" w:rsidRDefault="00FF64B6" w:rsidP="00C308B0">
      <w:pPr>
        <w:spacing w:line="360" w:lineRule="auto"/>
        <w:rPr>
          <w:rFonts w:cs="Times New Roman"/>
        </w:rPr>
      </w:pPr>
      <w:r w:rsidRPr="00F475E5">
        <w:rPr>
          <w:rFonts w:cs="Times New Roman"/>
        </w:rPr>
        <w:br w:type="page"/>
      </w:r>
    </w:p>
    <w:p w14:paraId="47AD8494" w14:textId="77777777" w:rsidR="00B42380" w:rsidRPr="00F475E5" w:rsidRDefault="00FF64B6" w:rsidP="00C308B0">
      <w:pPr>
        <w:pStyle w:val="Heading1"/>
        <w:spacing w:before="280" w:after="120" w:line="360" w:lineRule="auto"/>
        <w:rPr>
          <w:rFonts w:ascii="Times New Roman" w:hAnsi="Times New Roman" w:cs="Times New Roman"/>
        </w:rPr>
      </w:pPr>
      <w:bookmarkStart w:id="137" w:name="_Toc238304092"/>
      <w:bookmarkStart w:id="138" w:name="_Toc238304151"/>
      <w:bookmarkStart w:id="139" w:name="_Toc238304530"/>
      <w:r w:rsidRPr="00F475E5">
        <w:rPr>
          <w:rFonts w:ascii="Times New Roman" w:hAnsi="Times New Roman" w:cs="Times New Roman"/>
        </w:rPr>
        <w:lastRenderedPageBreak/>
        <w:t>References</w:t>
      </w:r>
      <w:bookmarkEnd w:id="137"/>
      <w:bookmarkEnd w:id="138"/>
      <w:bookmarkEnd w:id="139"/>
    </w:p>
    <w:p w14:paraId="66C4014C" w14:textId="77777777" w:rsidR="00B42380" w:rsidRPr="00F475E5" w:rsidRDefault="00FF64B6" w:rsidP="00C308B0">
      <w:pPr>
        <w:pStyle w:val="ListParagraph"/>
        <w:spacing w:after="160" w:line="360" w:lineRule="auto"/>
        <w:ind w:hanging="720"/>
        <w:rPr>
          <w:rFonts w:cs="Times New Roman"/>
        </w:rPr>
      </w:pPr>
      <w:bookmarkStart w:id="140" w:name="Ref_999"/>
      <w:r w:rsidRPr="00F475E5">
        <w:rPr>
          <w:rFonts w:cs="Times New Roman"/>
        </w:rPr>
        <w:t xml:space="preserve">Arthur, D., &amp; </w:t>
      </w:r>
      <w:proofErr w:type="spellStart"/>
      <w:r w:rsidRPr="00F475E5">
        <w:rPr>
          <w:rFonts w:cs="Times New Roman"/>
        </w:rPr>
        <w:t>Vassilvitskii</w:t>
      </w:r>
      <w:proofErr w:type="spellEnd"/>
      <w:r w:rsidRPr="00F475E5">
        <w:rPr>
          <w:rFonts w:cs="Times New Roman"/>
        </w:rPr>
        <w:t xml:space="preserve">, S. (2007). </w:t>
      </w:r>
      <w:r w:rsidRPr="006C5DB6">
        <w:rPr>
          <w:rFonts w:cs="Times New Roman"/>
          <w:bCs/>
        </w:rPr>
        <w:t>k-means</w:t>
      </w:r>
      <w:r w:rsidRPr="00F475E5">
        <w:rPr>
          <w:rFonts w:cs="Times New Roman"/>
        </w:rPr>
        <w:t xml:space="preserve">++: The advantages of careful seeding. </w:t>
      </w:r>
      <w:r w:rsidRPr="00F475E5">
        <w:rPr>
          <w:rFonts w:cs="Times New Roman"/>
          <w:i/>
        </w:rPr>
        <w:t>In Proceedings of the eighteenth annual ACM-SIAM symposium on discrete algorithms</w:t>
      </w:r>
      <w:r w:rsidRPr="00F475E5">
        <w:rPr>
          <w:rFonts w:cs="Times New Roman"/>
        </w:rPr>
        <w:t xml:space="preserve"> (pp. 1027–1035). Society for Industrial and Applied Mathematics.</w:t>
      </w:r>
      <w:bookmarkEnd w:id="140"/>
    </w:p>
    <w:p w14:paraId="0872B128" w14:textId="77777777" w:rsidR="00B42380" w:rsidRPr="00F475E5" w:rsidRDefault="00FF64B6" w:rsidP="00C308B0">
      <w:pPr>
        <w:pStyle w:val="ListParagraph"/>
        <w:spacing w:after="160" w:line="360" w:lineRule="auto"/>
        <w:ind w:hanging="720"/>
        <w:rPr>
          <w:rFonts w:cs="Times New Roman"/>
        </w:rPr>
      </w:pPr>
      <w:bookmarkStart w:id="141" w:name="Ref_1000"/>
      <w:r w:rsidRPr="00F475E5">
        <w:rPr>
          <w:rFonts w:cs="Times New Roman"/>
        </w:rPr>
        <w:t xml:space="preserve">Bishop, C. M. (2006). </w:t>
      </w:r>
      <w:r w:rsidRPr="00F475E5">
        <w:rPr>
          <w:rFonts w:cs="Times New Roman"/>
          <w:i/>
        </w:rPr>
        <w:t>Pattern recognition and machine learning</w:t>
      </w:r>
      <w:r w:rsidRPr="00F475E5">
        <w:rPr>
          <w:rFonts w:cs="Times New Roman"/>
        </w:rPr>
        <w:t>. Springer.</w:t>
      </w:r>
      <w:bookmarkEnd w:id="141"/>
    </w:p>
    <w:p w14:paraId="3302F844" w14:textId="77777777" w:rsidR="00B42380" w:rsidRPr="00F475E5" w:rsidRDefault="00FF64B6" w:rsidP="00C308B0">
      <w:pPr>
        <w:pStyle w:val="ListParagraph"/>
        <w:spacing w:after="160" w:line="360" w:lineRule="auto"/>
        <w:ind w:hanging="720"/>
        <w:rPr>
          <w:rFonts w:cs="Times New Roman"/>
        </w:rPr>
      </w:pPr>
      <w:bookmarkStart w:id="142" w:name="Ref_1001"/>
      <w:r w:rsidRPr="00F475E5">
        <w:rPr>
          <w:rFonts w:cs="Times New Roman"/>
        </w:rPr>
        <w:t xml:space="preserve">Hartigan, J. A., &amp; Wong, M. A. (1979). Algorithm AS 136: A </w:t>
      </w:r>
      <w:r w:rsidRPr="006C5DB6">
        <w:rPr>
          <w:rFonts w:cs="Times New Roman"/>
          <w:bCs/>
        </w:rPr>
        <w:t>K-means</w:t>
      </w:r>
      <w:r w:rsidRPr="00F475E5">
        <w:rPr>
          <w:rFonts w:cs="Times New Roman"/>
        </w:rPr>
        <w:t xml:space="preserve"> clustering algorithm. </w:t>
      </w:r>
      <w:r w:rsidRPr="00F475E5">
        <w:rPr>
          <w:rFonts w:cs="Times New Roman"/>
          <w:i/>
        </w:rPr>
        <w:t>Journal of the Royal Statistical Society: Series C (Applied Statistics), 28</w:t>
      </w:r>
      <w:r w:rsidRPr="00F475E5">
        <w:rPr>
          <w:rFonts w:cs="Times New Roman"/>
        </w:rPr>
        <w:t>(1), 100–108. https://doi.org/10.2307/2346830</w:t>
      </w:r>
      <w:bookmarkEnd w:id="142"/>
    </w:p>
    <w:p w14:paraId="13FB0D0A" w14:textId="77777777" w:rsidR="00B42380" w:rsidRPr="00F475E5" w:rsidRDefault="00FF64B6" w:rsidP="00C308B0">
      <w:pPr>
        <w:pStyle w:val="ListParagraph"/>
        <w:spacing w:after="160" w:line="360" w:lineRule="auto"/>
        <w:ind w:hanging="720"/>
        <w:rPr>
          <w:rFonts w:cs="Times New Roman"/>
        </w:rPr>
      </w:pPr>
      <w:bookmarkStart w:id="143" w:name="Ref_1002"/>
      <w:proofErr w:type="spellStart"/>
      <w:r w:rsidRPr="00F475E5">
        <w:rPr>
          <w:rFonts w:cs="Times New Roman"/>
        </w:rPr>
        <w:t>Hotho</w:t>
      </w:r>
      <w:proofErr w:type="spellEnd"/>
      <w:r w:rsidRPr="00F475E5">
        <w:rPr>
          <w:rFonts w:cs="Times New Roman"/>
        </w:rPr>
        <w:t xml:space="preserve">, A., </w:t>
      </w:r>
      <w:proofErr w:type="spellStart"/>
      <w:r w:rsidRPr="00F475E5">
        <w:rPr>
          <w:rFonts w:cs="Times New Roman"/>
        </w:rPr>
        <w:t>Nürnberger</w:t>
      </w:r>
      <w:proofErr w:type="spellEnd"/>
      <w:r w:rsidRPr="00F475E5">
        <w:rPr>
          <w:rFonts w:cs="Times New Roman"/>
        </w:rPr>
        <w:t xml:space="preserve">, A., &amp; </w:t>
      </w:r>
      <w:proofErr w:type="spellStart"/>
      <w:r w:rsidRPr="00F475E5">
        <w:rPr>
          <w:rFonts w:cs="Times New Roman"/>
        </w:rPr>
        <w:t>Paaß</w:t>
      </w:r>
      <w:proofErr w:type="spellEnd"/>
      <w:r w:rsidRPr="00F475E5">
        <w:rPr>
          <w:rFonts w:cs="Times New Roman"/>
        </w:rPr>
        <w:t xml:space="preserve">, G. (2005). A brief survey of text mining. </w:t>
      </w:r>
      <w:r w:rsidRPr="00F475E5">
        <w:rPr>
          <w:rFonts w:cs="Times New Roman"/>
          <w:i/>
        </w:rPr>
        <w:t>Journal for Language Technology and Computational Linguistics, 20</w:t>
      </w:r>
      <w:r w:rsidRPr="00F475E5">
        <w:rPr>
          <w:rFonts w:cs="Times New Roman"/>
        </w:rPr>
        <w:t>(1), 19–62.</w:t>
      </w:r>
      <w:bookmarkEnd w:id="143"/>
    </w:p>
    <w:p w14:paraId="21300549" w14:textId="77777777" w:rsidR="00B42380" w:rsidRPr="00F475E5" w:rsidRDefault="00FF64B6" w:rsidP="00C308B0">
      <w:pPr>
        <w:pStyle w:val="ListParagraph"/>
        <w:spacing w:after="160" w:line="360" w:lineRule="auto"/>
        <w:ind w:hanging="720"/>
        <w:rPr>
          <w:rFonts w:cs="Times New Roman"/>
        </w:rPr>
      </w:pPr>
      <w:bookmarkStart w:id="144" w:name="Ref_1003"/>
      <w:r w:rsidRPr="00F475E5">
        <w:rPr>
          <w:rFonts w:cs="Times New Roman"/>
        </w:rPr>
        <w:t xml:space="preserve">Jolliffe, I. T., &amp; </w:t>
      </w:r>
      <w:proofErr w:type="spellStart"/>
      <w:r w:rsidRPr="00F475E5">
        <w:rPr>
          <w:rFonts w:cs="Times New Roman"/>
        </w:rPr>
        <w:t>Cadima</w:t>
      </w:r>
      <w:proofErr w:type="spellEnd"/>
      <w:r w:rsidRPr="00F475E5">
        <w:rPr>
          <w:rFonts w:cs="Times New Roman"/>
        </w:rPr>
        <w:t xml:space="preserve">, J. (2016). Principal component analysis: A review and recent developments. </w:t>
      </w:r>
      <w:r w:rsidRPr="00F475E5">
        <w:rPr>
          <w:rFonts w:cs="Times New Roman"/>
          <w:i/>
        </w:rPr>
        <w:t>Philosophical Transactions of the Royal Society A: Mathematical, Physical and Engineering Sciences, 374</w:t>
      </w:r>
      <w:r w:rsidRPr="00F475E5">
        <w:rPr>
          <w:rFonts w:cs="Times New Roman"/>
        </w:rPr>
        <w:t>(2065), 20150202. https://doi.org/10.1098/rsta.2015.0202</w:t>
      </w:r>
      <w:bookmarkEnd w:id="144"/>
    </w:p>
    <w:p w14:paraId="4A479464" w14:textId="77777777" w:rsidR="00B42380" w:rsidRPr="00F475E5" w:rsidRDefault="00FF64B6" w:rsidP="00C308B0">
      <w:pPr>
        <w:pStyle w:val="ListParagraph"/>
        <w:spacing w:after="160" w:line="360" w:lineRule="auto"/>
        <w:ind w:hanging="720"/>
        <w:rPr>
          <w:rFonts w:cs="Times New Roman"/>
        </w:rPr>
      </w:pPr>
      <w:bookmarkStart w:id="145" w:name="Ref_1004"/>
      <w:r w:rsidRPr="00F475E5">
        <w:rPr>
          <w:rFonts w:cs="Times New Roman"/>
        </w:rPr>
        <w:t xml:space="preserve">Manning, C. D., Raghavan, P., &amp; </w:t>
      </w:r>
      <w:proofErr w:type="spellStart"/>
      <w:r w:rsidRPr="00F475E5">
        <w:rPr>
          <w:rFonts w:cs="Times New Roman"/>
        </w:rPr>
        <w:t>Schütze</w:t>
      </w:r>
      <w:proofErr w:type="spellEnd"/>
      <w:r w:rsidRPr="00F475E5">
        <w:rPr>
          <w:rFonts w:cs="Times New Roman"/>
        </w:rPr>
        <w:t xml:space="preserve">, H. (2008). </w:t>
      </w:r>
      <w:r w:rsidRPr="00F475E5">
        <w:rPr>
          <w:rFonts w:cs="Times New Roman"/>
          <w:i/>
        </w:rPr>
        <w:t xml:space="preserve">Introduction to </w:t>
      </w:r>
      <w:r w:rsidRPr="006C5DB6">
        <w:rPr>
          <w:rFonts w:cs="Times New Roman"/>
          <w:bCs/>
          <w:i/>
        </w:rPr>
        <w:t>information retrieval</w:t>
      </w:r>
      <w:r w:rsidRPr="006C5DB6">
        <w:rPr>
          <w:rFonts w:cs="Times New Roman"/>
          <w:bCs/>
        </w:rPr>
        <w:t>.</w:t>
      </w:r>
      <w:r w:rsidRPr="00F475E5">
        <w:rPr>
          <w:rFonts w:cs="Times New Roman"/>
        </w:rPr>
        <w:t xml:space="preserve"> Cambridge University Press.</w:t>
      </w:r>
      <w:bookmarkEnd w:id="145"/>
    </w:p>
    <w:p w14:paraId="3714961F" w14:textId="77777777" w:rsidR="00B42380" w:rsidRPr="00F475E5" w:rsidRDefault="00FF64B6" w:rsidP="00C308B0">
      <w:pPr>
        <w:pStyle w:val="ListParagraph"/>
        <w:spacing w:after="160" w:line="360" w:lineRule="auto"/>
        <w:ind w:hanging="720"/>
        <w:rPr>
          <w:rFonts w:cs="Times New Roman"/>
        </w:rPr>
      </w:pPr>
      <w:bookmarkStart w:id="146" w:name="Ref_1005"/>
      <w:r w:rsidRPr="00F475E5">
        <w:rPr>
          <w:rFonts w:cs="Times New Roman"/>
        </w:rPr>
        <w:t xml:space="preserve">Porter, M. F. (5270). An algorithm for suffix stripping. </w:t>
      </w:r>
      <w:r w:rsidRPr="00F475E5">
        <w:rPr>
          <w:rFonts w:cs="Times New Roman"/>
          <w:i/>
        </w:rPr>
        <w:t>Program, 14</w:t>
      </w:r>
      <w:r w:rsidRPr="00F475E5">
        <w:rPr>
          <w:rFonts w:cs="Times New Roman"/>
        </w:rPr>
        <w:t>(3), 130–137. https://doi.org/10.1108/eb046814</w:t>
      </w:r>
      <w:bookmarkEnd w:id="146"/>
    </w:p>
    <w:p w14:paraId="2BCFFC47" w14:textId="77777777" w:rsidR="00B42380" w:rsidRPr="00F475E5" w:rsidRDefault="00FF64B6" w:rsidP="00C308B0">
      <w:pPr>
        <w:pStyle w:val="ListParagraph"/>
        <w:spacing w:after="160" w:line="360" w:lineRule="auto"/>
        <w:ind w:hanging="720"/>
        <w:rPr>
          <w:rFonts w:cs="Times New Roman"/>
        </w:rPr>
      </w:pPr>
      <w:bookmarkStart w:id="147" w:name="Ref_1006"/>
      <w:proofErr w:type="spellStart"/>
      <w:r w:rsidRPr="00F475E5">
        <w:rPr>
          <w:rFonts w:cs="Times New Roman"/>
        </w:rPr>
        <w:t>Rousseeuw</w:t>
      </w:r>
      <w:proofErr w:type="spellEnd"/>
      <w:r w:rsidRPr="00F475E5">
        <w:rPr>
          <w:rFonts w:cs="Times New Roman"/>
        </w:rPr>
        <w:t xml:space="preserve">, P. J. (5277). Silhouettes: A graphical aid to the interpretation and validation of cluster analysis. </w:t>
      </w:r>
      <w:r w:rsidRPr="00F475E5">
        <w:rPr>
          <w:rFonts w:cs="Times New Roman"/>
          <w:i/>
        </w:rPr>
        <w:t>Journal of Computational and Applied Mathematics, 20</w:t>
      </w:r>
      <w:r w:rsidRPr="00F475E5">
        <w:rPr>
          <w:rFonts w:cs="Times New Roman"/>
        </w:rPr>
        <w:t>, 53–65. https://doi.org/10.1016/0377-0427(87)90125-7</w:t>
      </w:r>
      <w:bookmarkEnd w:id="147"/>
    </w:p>
    <w:p w14:paraId="650E018A" w14:textId="77777777" w:rsidR="00B42380" w:rsidRPr="00F475E5" w:rsidRDefault="00FF64B6" w:rsidP="00C308B0">
      <w:pPr>
        <w:pStyle w:val="ListParagraph"/>
        <w:spacing w:after="160" w:line="360" w:lineRule="auto"/>
        <w:ind w:hanging="720"/>
        <w:rPr>
          <w:rFonts w:cs="Times New Roman"/>
        </w:rPr>
      </w:pPr>
      <w:bookmarkStart w:id="148" w:name="Ref_1007"/>
      <w:r w:rsidRPr="00F475E5">
        <w:rPr>
          <w:rFonts w:cs="Times New Roman"/>
        </w:rPr>
        <w:t xml:space="preserve">Salton, G., &amp; McGill, M. J. (5273). </w:t>
      </w:r>
      <w:r w:rsidRPr="00F475E5">
        <w:rPr>
          <w:rFonts w:cs="Times New Roman"/>
          <w:i/>
        </w:rPr>
        <w:t xml:space="preserve">Introduction to modern </w:t>
      </w:r>
      <w:r w:rsidRPr="006C5DB6">
        <w:rPr>
          <w:rFonts w:cs="Times New Roman"/>
          <w:bCs/>
          <w:i/>
        </w:rPr>
        <w:t>information retrieval</w:t>
      </w:r>
      <w:r w:rsidRPr="006C5DB6">
        <w:rPr>
          <w:rFonts w:cs="Times New Roman"/>
          <w:bCs/>
        </w:rPr>
        <w:t>.</w:t>
      </w:r>
      <w:r w:rsidRPr="00F475E5">
        <w:rPr>
          <w:rFonts w:cs="Times New Roman"/>
        </w:rPr>
        <w:t xml:space="preserve"> McGraw-Hill.</w:t>
      </w:r>
      <w:bookmarkEnd w:id="148"/>
    </w:p>
    <w:p w14:paraId="655DEB7D" w14:textId="77777777" w:rsidR="00B42380" w:rsidRPr="00F475E5" w:rsidRDefault="00FF64B6" w:rsidP="00C308B0">
      <w:pPr>
        <w:pStyle w:val="ListParagraph"/>
        <w:spacing w:after="160" w:line="360" w:lineRule="auto"/>
        <w:ind w:hanging="720"/>
        <w:rPr>
          <w:rFonts w:cs="Times New Roman"/>
        </w:rPr>
      </w:pPr>
      <w:bookmarkStart w:id="149" w:name="Ref_1008"/>
      <w:r w:rsidRPr="00F475E5">
        <w:rPr>
          <w:rFonts w:cs="Times New Roman"/>
        </w:rPr>
        <w:t xml:space="preserve">Salton, G., Wong, A., &amp; Yang, C. S. (1975). A vector space model for automatic indexing. </w:t>
      </w:r>
      <w:r w:rsidRPr="00F475E5">
        <w:rPr>
          <w:rFonts w:cs="Times New Roman"/>
          <w:i/>
        </w:rPr>
        <w:t>Communications of the ACM, 18</w:t>
      </w:r>
      <w:r w:rsidRPr="00F475E5">
        <w:rPr>
          <w:rFonts w:cs="Times New Roman"/>
        </w:rPr>
        <w:t>(11), 613–620. https://doi.org/10.1145/361219.361220</w:t>
      </w:r>
      <w:bookmarkEnd w:id="149"/>
    </w:p>
    <w:p w14:paraId="5F200AE0" w14:textId="77777777" w:rsidR="00B42380" w:rsidRPr="00F475E5" w:rsidRDefault="00FF64B6" w:rsidP="00C308B0">
      <w:pPr>
        <w:pStyle w:val="ListParagraph"/>
        <w:spacing w:after="160" w:line="360" w:lineRule="auto"/>
        <w:ind w:hanging="720"/>
        <w:rPr>
          <w:rFonts w:cs="Times New Roman"/>
        </w:rPr>
      </w:pPr>
      <w:bookmarkStart w:id="150" w:name="Ref_1009"/>
      <w:r w:rsidRPr="00F475E5">
        <w:rPr>
          <w:rFonts w:cs="Times New Roman"/>
        </w:rPr>
        <w:t xml:space="preserve">Steinbach, M., </w:t>
      </w:r>
      <w:proofErr w:type="spellStart"/>
      <w:r w:rsidRPr="00F475E5">
        <w:rPr>
          <w:rFonts w:cs="Times New Roman"/>
        </w:rPr>
        <w:t>Karypis</w:t>
      </w:r>
      <w:proofErr w:type="spellEnd"/>
      <w:r w:rsidRPr="00F475E5">
        <w:rPr>
          <w:rFonts w:cs="Times New Roman"/>
        </w:rPr>
        <w:t xml:space="preserve">, G., &amp; Kumar, V. (2000). A comparison of </w:t>
      </w:r>
      <w:r w:rsidRPr="006C5DB6">
        <w:rPr>
          <w:rFonts w:cs="Times New Roman"/>
          <w:bCs/>
        </w:rPr>
        <w:t>document clustering</w:t>
      </w:r>
      <w:r w:rsidRPr="00F475E5">
        <w:rPr>
          <w:rFonts w:cs="Times New Roman"/>
        </w:rPr>
        <w:t xml:space="preserve"> techniques. </w:t>
      </w:r>
      <w:r w:rsidRPr="00F475E5">
        <w:rPr>
          <w:rFonts w:cs="Times New Roman"/>
          <w:i/>
        </w:rPr>
        <w:t>KDD Workshop on Text Mining, 400</w:t>
      </w:r>
      <w:r w:rsidRPr="00F475E5">
        <w:rPr>
          <w:rFonts w:cs="Times New Roman"/>
        </w:rPr>
        <w:t>(1), 525–526.</w:t>
      </w:r>
      <w:bookmarkEnd w:id="150"/>
    </w:p>
    <w:p w14:paraId="6B4E25DD" w14:textId="77777777" w:rsidR="00B42380" w:rsidRPr="00F475E5" w:rsidRDefault="00FF64B6" w:rsidP="00C308B0">
      <w:pPr>
        <w:pStyle w:val="ListParagraph"/>
        <w:spacing w:after="160" w:line="360" w:lineRule="auto"/>
        <w:ind w:hanging="720"/>
        <w:rPr>
          <w:rFonts w:cs="Times New Roman"/>
        </w:rPr>
      </w:pPr>
      <w:bookmarkStart w:id="151" w:name="Ref_1010"/>
      <w:r w:rsidRPr="00F475E5">
        <w:rPr>
          <w:rFonts w:cs="Times New Roman"/>
        </w:rPr>
        <w:t xml:space="preserve">van der </w:t>
      </w:r>
      <w:proofErr w:type="spellStart"/>
      <w:r w:rsidRPr="00F475E5">
        <w:rPr>
          <w:rFonts w:cs="Times New Roman"/>
        </w:rPr>
        <w:t>Maaten</w:t>
      </w:r>
      <w:proofErr w:type="spellEnd"/>
      <w:r w:rsidRPr="00F475E5">
        <w:rPr>
          <w:rFonts w:cs="Times New Roman"/>
        </w:rPr>
        <w:t xml:space="preserve">, L., &amp; Hinton, G. (2008). Visualizing data using t-SNE. </w:t>
      </w:r>
      <w:r w:rsidRPr="00F475E5">
        <w:rPr>
          <w:rFonts w:cs="Times New Roman"/>
          <w:i/>
        </w:rPr>
        <w:t>Journal of Machine Learning Research, 9</w:t>
      </w:r>
      <w:r w:rsidRPr="00F475E5">
        <w:rPr>
          <w:rFonts w:cs="Times New Roman"/>
        </w:rPr>
        <w:t>, 2579–2605.</w:t>
      </w:r>
      <w:bookmarkEnd w:id="151"/>
    </w:p>
    <w:p w14:paraId="300F7E1B" w14:textId="77777777" w:rsidR="00B42380" w:rsidRPr="00F475E5" w:rsidRDefault="00FF64B6" w:rsidP="00C308B0">
      <w:pPr>
        <w:pStyle w:val="ListParagraph"/>
        <w:spacing w:after="160" w:line="360" w:lineRule="auto"/>
        <w:ind w:hanging="720"/>
        <w:rPr>
          <w:rFonts w:cs="Times New Roman"/>
        </w:rPr>
      </w:pPr>
      <w:bookmarkStart w:id="152" w:name="Ref_1011"/>
      <w:r w:rsidRPr="00F475E5">
        <w:rPr>
          <w:rFonts w:cs="Times New Roman"/>
        </w:rPr>
        <w:t xml:space="preserve">Zobel, J., &amp; Moffat, A. (2006). Inverted files for text search engines. </w:t>
      </w:r>
      <w:r w:rsidRPr="00F475E5">
        <w:rPr>
          <w:rFonts w:cs="Times New Roman"/>
          <w:i/>
        </w:rPr>
        <w:t>ACM Computing Surveys, 38</w:t>
      </w:r>
      <w:r w:rsidRPr="00F475E5">
        <w:rPr>
          <w:rFonts w:cs="Times New Roman"/>
        </w:rPr>
        <w:t>(2), Article 6. https://doi.org/10.1145/1132956.1132959</w:t>
      </w:r>
      <w:bookmarkEnd w:id="152"/>
    </w:p>
    <w:p w14:paraId="5D659E29" w14:textId="77777777" w:rsidR="00B42380" w:rsidRPr="00F475E5" w:rsidRDefault="00FF64B6" w:rsidP="00C308B0">
      <w:pPr>
        <w:spacing w:line="360" w:lineRule="auto"/>
        <w:rPr>
          <w:rFonts w:cs="Times New Roman"/>
        </w:rPr>
      </w:pPr>
      <w:r w:rsidRPr="00F475E5">
        <w:rPr>
          <w:rFonts w:cs="Times New Roman"/>
        </w:rPr>
        <w:br w:type="page"/>
      </w:r>
    </w:p>
    <w:p w14:paraId="1E716842" w14:textId="77777777" w:rsidR="00B42380" w:rsidRPr="00F475E5" w:rsidRDefault="00FF64B6" w:rsidP="00C308B0">
      <w:pPr>
        <w:pStyle w:val="Heading1"/>
        <w:spacing w:before="280" w:after="120" w:line="360" w:lineRule="auto"/>
        <w:rPr>
          <w:rFonts w:ascii="Times New Roman" w:hAnsi="Times New Roman" w:cs="Times New Roman"/>
        </w:rPr>
      </w:pPr>
      <w:bookmarkStart w:id="153" w:name="_Toc238304093"/>
      <w:bookmarkStart w:id="154" w:name="_Toc238304152"/>
      <w:bookmarkStart w:id="155" w:name="_Toc238304531"/>
      <w:r w:rsidRPr="00F475E5">
        <w:rPr>
          <w:rFonts w:ascii="Times New Roman" w:hAnsi="Times New Roman" w:cs="Times New Roman"/>
        </w:rPr>
        <w:lastRenderedPageBreak/>
        <w:t>Appendix</w:t>
      </w:r>
      <w:bookmarkEnd w:id="153"/>
      <w:bookmarkEnd w:id="154"/>
      <w:bookmarkEnd w:id="155"/>
    </w:p>
    <w:p w14:paraId="7FB96BE3" w14:textId="77777777" w:rsidR="00B42380" w:rsidRPr="00F475E5" w:rsidRDefault="00FF64B6" w:rsidP="00C308B0">
      <w:pPr>
        <w:pStyle w:val="Heading2"/>
        <w:spacing w:before="280" w:after="120" w:line="360" w:lineRule="auto"/>
        <w:rPr>
          <w:rFonts w:ascii="Times New Roman" w:hAnsi="Times New Roman" w:cs="Times New Roman"/>
        </w:rPr>
      </w:pPr>
      <w:bookmarkStart w:id="156" w:name="_Toc238304094"/>
      <w:bookmarkStart w:id="157" w:name="_Toc238304153"/>
      <w:bookmarkStart w:id="158" w:name="_Toc238304532"/>
      <w:r w:rsidRPr="00F475E5">
        <w:rPr>
          <w:rFonts w:ascii="Times New Roman" w:hAnsi="Times New Roman" w:cs="Times New Roman"/>
        </w:rPr>
        <w:t>Appendix A: Project Links</w:t>
      </w:r>
      <w:bookmarkEnd w:id="156"/>
      <w:bookmarkEnd w:id="157"/>
      <w:bookmarkEnd w:id="158"/>
    </w:p>
    <w:p w14:paraId="076CE159" w14:textId="2E0E0564" w:rsidR="00B42380" w:rsidRPr="008A4439" w:rsidRDefault="00FF64B6" w:rsidP="00C308B0">
      <w:pPr>
        <w:spacing w:after="160" w:line="360" w:lineRule="auto"/>
        <w:jc w:val="both"/>
        <w:rPr>
          <w:rFonts w:cs="Times New Roman"/>
          <w:b/>
        </w:rPr>
      </w:pPr>
      <w:r w:rsidRPr="00F475E5">
        <w:rPr>
          <w:rFonts w:cs="Times New Roman"/>
          <w:b/>
        </w:rPr>
        <w:t>GitHub</w:t>
      </w:r>
      <w:r w:rsidR="008A4439">
        <w:rPr>
          <w:rFonts w:cs="Times New Roman"/>
          <w:b/>
        </w:rPr>
        <w:t>-</w:t>
      </w:r>
      <w:r w:rsidRPr="00F475E5">
        <w:rPr>
          <w:rFonts w:cs="Times New Roman"/>
          <w:b/>
        </w:rPr>
        <w:t xml:space="preserve">Repository: </w:t>
      </w:r>
      <w:hyperlink r:id="rId32" w:history="1">
        <w:r w:rsidRPr="00D2081A">
          <w:rPr>
            <w:rStyle w:val="Hyperlink"/>
            <w:rFonts w:cs="Times New Roman"/>
            <w:b/>
          </w:rPr>
          <w:t>https://github.com/SadhanaAdhikari0/Information_Retrival</w:t>
        </w:r>
        <w:r w:rsidRPr="00D2081A">
          <w:rPr>
            <w:rStyle w:val="Hyperlink"/>
            <w:rFonts w:cs="Times New Roman"/>
            <w:b/>
          </w:rPr>
          <w:t>_</w:t>
        </w:r>
        <w:r w:rsidRPr="00D2081A">
          <w:rPr>
            <w:rStyle w:val="Hyperlink"/>
            <w:rFonts w:cs="Times New Roman"/>
            <w:b/>
          </w:rPr>
          <w:t>Assignment</w:t>
        </w:r>
      </w:hyperlink>
    </w:p>
    <w:p w14:paraId="5507F98E" w14:textId="5AC1D9E0" w:rsidR="00B42380" w:rsidRPr="00F475E5" w:rsidRDefault="00FF64B6" w:rsidP="00C308B0">
      <w:pPr>
        <w:spacing w:after="160" w:line="360" w:lineRule="auto"/>
        <w:jc w:val="both"/>
        <w:rPr>
          <w:rFonts w:cs="Times New Roman"/>
        </w:rPr>
      </w:pPr>
      <w:r w:rsidRPr="00F475E5">
        <w:rPr>
          <w:rFonts w:cs="Times New Roman"/>
          <w:b/>
        </w:rPr>
        <w:t xml:space="preserve">Video Demonstration: </w:t>
      </w:r>
      <w:hyperlink r:id="rId33" w:history="1">
        <w:r w:rsidR="00D2081A" w:rsidRPr="00D2081A">
          <w:rPr>
            <w:rStyle w:val="Hyperlink"/>
            <w:rFonts w:cs="Times New Roman"/>
            <w:b/>
          </w:rPr>
          <w:t>https://www.youtube.com/wat</w:t>
        </w:r>
        <w:r w:rsidR="00D2081A" w:rsidRPr="00D2081A">
          <w:rPr>
            <w:rStyle w:val="Hyperlink"/>
            <w:rFonts w:cs="Times New Roman"/>
            <w:b/>
          </w:rPr>
          <w:t>c</w:t>
        </w:r>
        <w:r w:rsidR="00D2081A" w:rsidRPr="00D2081A">
          <w:rPr>
            <w:rStyle w:val="Hyperlink"/>
            <w:rFonts w:cs="Times New Roman"/>
            <w:b/>
          </w:rPr>
          <w:t>h?v=iexWGTksq8A</w:t>
        </w:r>
      </w:hyperlink>
    </w:p>
    <w:p w14:paraId="2DFDA6B0" w14:textId="485140C5" w:rsidR="00B42380" w:rsidRPr="00F475E5" w:rsidRDefault="00FF64B6" w:rsidP="00C308B0">
      <w:pPr>
        <w:pStyle w:val="Heading2"/>
        <w:spacing w:before="280" w:after="120" w:line="360" w:lineRule="auto"/>
        <w:rPr>
          <w:rFonts w:ascii="Times New Roman" w:hAnsi="Times New Roman" w:cs="Times New Roman"/>
        </w:rPr>
      </w:pPr>
      <w:bookmarkStart w:id="159" w:name="_Toc238304097"/>
      <w:bookmarkStart w:id="160" w:name="_Toc238304156"/>
      <w:bookmarkStart w:id="161" w:name="_Toc238304533"/>
      <w:r w:rsidRPr="00F475E5">
        <w:rPr>
          <w:rFonts w:ascii="Times New Roman" w:hAnsi="Times New Roman" w:cs="Times New Roman"/>
        </w:rPr>
        <w:t xml:space="preserve">Appendix </w:t>
      </w:r>
      <w:r w:rsidR="008E0505" w:rsidRPr="00F475E5">
        <w:rPr>
          <w:rFonts w:ascii="Times New Roman" w:hAnsi="Times New Roman" w:cs="Times New Roman"/>
        </w:rPr>
        <w:t>A</w:t>
      </w:r>
      <w:r w:rsidRPr="00F475E5">
        <w:rPr>
          <w:rFonts w:ascii="Times New Roman" w:hAnsi="Times New Roman" w:cs="Times New Roman"/>
        </w:rPr>
        <w:t>: System File Structure</w:t>
      </w:r>
      <w:bookmarkEnd w:id="159"/>
      <w:bookmarkEnd w:id="160"/>
      <w:bookmarkEnd w:id="161"/>
    </w:p>
    <w:p w14:paraId="76F06934" w14:textId="77777777" w:rsidR="00B42380" w:rsidRPr="00F475E5" w:rsidRDefault="00FF64B6" w:rsidP="00C308B0">
      <w:pPr>
        <w:spacing w:after="280" w:line="360" w:lineRule="auto"/>
        <w:rPr>
          <w:rFonts w:cs="Times New Roman"/>
        </w:rPr>
      </w:pPr>
      <w:r w:rsidRPr="00F475E5">
        <w:rPr>
          <w:rFonts w:cs="Times New Roman"/>
          <w:sz w:val="17"/>
        </w:rPr>
        <w:br/>
      </w:r>
      <w:proofErr w:type="spellStart"/>
      <w:r w:rsidRPr="00F475E5">
        <w:rPr>
          <w:rFonts w:cs="Times New Roman"/>
          <w:sz w:val="17"/>
        </w:rPr>
        <w:t>Information_Retrival_Assignment</w:t>
      </w:r>
      <w:proofErr w:type="spellEnd"/>
      <w:r w:rsidRPr="00F475E5">
        <w:rPr>
          <w:rFonts w:cs="Times New Roman"/>
          <w:sz w:val="17"/>
        </w:rPr>
        <w:t>/</w:t>
      </w:r>
      <w:r w:rsidRPr="00F475E5">
        <w:rPr>
          <w:rFonts w:cs="Times New Roman"/>
          <w:sz w:val="17"/>
        </w:rPr>
        <w:br/>
        <w:t xml:space="preserve">├── </w:t>
      </w:r>
      <w:r w:rsidRPr="00F475E5">
        <w:rPr>
          <w:rFonts w:cs="Times New Roman"/>
          <w:b/>
          <w:sz w:val="17"/>
        </w:rPr>
        <w:t>backend</w:t>
      </w:r>
      <w:r w:rsidRPr="00F475E5">
        <w:rPr>
          <w:rFonts w:cs="Times New Roman"/>
          <w:sz w:val="17"/>
        </w:rPr>
        <w:t>/</w:t>
      </w:r>
      <w:r w:rsidRPr="00F475E5">
        <w:rPr>
          <w:rFonts w:cs="Times New Roman"/>
          <w:sz w:val="17"/>
        </w:rPr>
        <w:br/>
        <w:t xml:space="preserve">│   ├── app.py                    ← </w:t>
      </w:r>
      <w:r w:rsidRPr="00F475E5">
        <w:rPr>
          <w:rFonts w:cs="Times New Roman"/>
          <w:b/>
          <w:sz w:val="17"/>
        </w:rPr>
        <w:t>Flask</w:t>
      </w:r>
      <w:r w:rsidRPr="00F475E5">
        <w:rPr>
          <w:rFonts w:cs="Times New Roman"/>
          <w:sz w:val="17"/>
        </w:rPr>
        <w:t xml:space="preserve"> API (Task 1 &amp; 2 routes)</w:t>
      </w:r>
      <w:r w:rsidRPr="00F475E5">
        <w:rPr>
          <w:rFonts w:cs="Times New Roman"/>
          <w:sz w:val="17"/>
        </w:rPr>
        <w:br/>
        <w:t xml:space="preserve">│   ├── scheduler.py              ← Task 1: crawler + </w:t>
      </w:r>
      <w:r w:rsidRPr="00F475E5">
        <w:rPr>
          <w:rFonts w:cs="Times New Roman"/>
          <w:b/>
          <w:sz w:val="17"/>
        </w:rPr>
        <w:t>TF-IDF</w:t>
      </w:r>
      <w:r w:rsidRPr="00F475E5">
        <w:rPr>
          <w:rFonts w:cs="Times New Roman"/>
          <w:sz w:val="17"/>
        </w:rPr>
        <w:t xml:space="preserve"> index + </w:t>
      </w:r>
      <w:proofErr w:type="spellStart"/>
      <w:r w:rsidRPr="00F475E5">
        <w:rPr>
          <w:rFonts w:cs="Times New Roman"/>
          <w:sz w:val="17"/>
        </w:rPr>
        <w:t>APScheduler</w:t>
      </w:r>
      <w:proofErr w:type="spellEnd"/>
      <w:r w:rsidRPr="00F475E5">
        <w:rPr>
          <w:rFonts w:cs="Times New Roman"/>
          <w:sz w:val="17"/>
        </w:rPr>
        <w:t xml:space="preserve"> (90-day)</w:t>
      </w:r>
      <w:r w:rsidRPr="00F475E5">
        <w:rPr>
          <w:rFonts w:cs="Times New Roman"/>
          <w:sz w:val="17"/>
        </w:rPr>
        <w:br/>
        <w:t xml:space="preserve">│   ├── rss_collector.py          ← Task 2: real </w:t>
      </w:r>
      <w:proofErr w:type="spellStart"/>
      <w:r w:rsidRPr="00F475E5">
        <w:rPr>
          <w:rFonts w:cs="Times New Roman"/>
          <w:sz w:val="17"/>
        </w:rPr>
        <w:t>RSS+Wikipedia</w:t>
      </w:r>
      <w:proofErr w:type="spellEnd"/>
      <w:r w:rsidRPr="00F475E5">
        <w:rPr>
          <w:rFonts w:cs="Times New Roman"/>
          <w:sz w:val="17"/>
        </w:rPr>
        <w:t xml:space="preserve"> collection, </w:t>
      </w:r>
      <w:r w:rsidRPr="00F475E5">
        <w:rPr>
          <w:rFonts w:cs="Times New Roman"/>
          <w:b/>
          <w:sz w:val="17"/>
        </w:rPr>
        <w:t>K-Means</w:t>
      </w:r>
      <w:r w:rsidRPr="00F475E5">
        <w:rPr>
          <w:rFonts w:cs="Times New Roman"/>
          <w:sz w:val="17"/>
        </w:rPr>
        <w:t xml:space="preserve"> (+LSA) training</w:t>
      </w:r>
      <w:r w:rsidRPr="00F475E5">
        <w:rPr>
          <w:rFonts w:cs="Times New Roman"/>
          <w:sz w:val="17"/>
        </w:rPr>
        <w:br/>
        <w:t>│   ├── visualize_clusters.py     ← Generates visualization/kmeans_clusters.png</w:t>
      </w:r>
      <w:r w:rsidRPr="00F475E5">
        <w:rPr>
          <w:rFonts w:cs="Times New Roman"/>
          <w:sz w:val="17"/>
        </w:rPr>
        <w:br/>
        <w:t>│   ├── requirements.txt          ← Python dependencies</w:t>
      </w:r>
      <w:r w:rsidRPr="00F475E5">
        <w:rPr>
          <w:rFonts w:cs="Times New Roman"/>
          <w:sz w:val="17"/>
        </w:rPr>
        <w:br/>
        <w:t>│   └── .env                      ← MONGODB_URI, RSS feed URLs (never committed)</w:t>
      </w:r>
      <w:r w:rsidRPr="00F475E5">
        <w:rPr>
          <w:rFonts w:cs="Times New Roman"/>
          <w:sz w:val="17"/>
        </w:rPr>
        <w:br/>
        <w:t xml:space="preserve">├── </w:t>
      </w:r>
      <w:r w:rsidRPr="00F475E5">
        <w:rPr>
          <w:rFonts w:cs="Times New Roman"/>
          <w:b/>
          <w:sz w:val="17"/>
        </w:rPr>
        <w:t>frontend</w:t>
      </w:r>
      <w:r w:rsidRPr="00F475E5">
        <w:rPr>
          <w:rFonts w:cs="Times New Roman"/>
          <w:sz w:val="17"/>
        </w:rPr>
        <w:t>/</w:t>
      </w:r>
      <w:r w:rsidRPr="00F475E5">
        <w:rPr>
          <w:rFonts w:cs="Times New Roman"/>
          <w:sz w:val="17"/>
        </w:rPr>
        <w:br/>
        <w:t xml:space="preserve">│   └── </w:t>
      </w:r>
      <w:proofErr w:type="spellStart"/>
      <w:r w:rsidRPr="00F475E5">
        <w:rPr>
          <w:rFonts w:cs="Times New Roman"/>
          <w:sz w:val="17"/>
        </w:rPr>
        <w:t>src</w:t>
      </w:r>
      <w:proofErr w:type="spellEnd"/>
      <w:r w:rsidRPr="00F475E5">
        <w:rPr>
          <w:rFonts w:cs="Times New Roman"/>
          <w:sz w:val="17"/>
        </w:rPr>
        <w:t>/</w:t>
      </w:r>
      <w:r w:rsidRPr="00F475E5">
        <w:rPr>
          <w:rFonts w:cs="Times New Roman"/>
          <w:sz w:val="17"/>
        </w:rPr>
        <w:br/>
        <w:t xml:space="preserve">│       ├── </w:t>
      </w:r>
      <w:proofErr w:type="spellStart"/>
      <w:r w:rsidRPr="00F475E5">
        <w:rPr>
          <w:rFonts w:cs="Times New Roman"/>
          <w:sz w:val="17"/>
        </w:rPr>
        <w:t>App.jsx</w:t>
      </w:r>
      <w:proofErr w:type="spellEnd"/>
      <w:r w:rsidRPr="00F475E5">
        <w:rPr>
          <w:rFonts w:cs="Times New Roman"/>
          <w:sz w:val="17"/>
        </w:rPr>
        <w:br/>
        <w:t xml:space="preserve">│       ├── </w:t>
      </w:r>
      <w:proofErr w:type="spellStart"/>
      <w:r w:rsidRPr="00F475E5">
        <w:rPr>
          <w:rFonts w:cs="Times New Roman"/>
          <w:sz w:val="17"/>
        </w:rPr>
        <w:t>api</w:t>
      </w:r>
      <w:proofErr w:type="spellEnd"/>
      <w:r w:rsidRPr="00F475E5">
        <w:rPr>
          <w:rFonts w:cs="Times New Roman"/>
          <w:sz w:val="17"/>
        </w:rPr>
        <w:t>/client.js</w:t>
      </w:r>
      <w:r w:rsidRPr="00F475E5">
        <w:rPr>
          <w:rFonts w:cs="Times New Roman"/>
          <w:sz w:val="17"/>
        </w:rPr>
        <w:br/>
        <w:t>│       ├── hooks/useSearch.js</w:t>
      </w:r>
      <w:r w:rsidRPr="00F475E5">
        <w:rPr>
          <w:rFonts w:cs="Times New Roman"/>
          <w:sz w:val="17"/>
        </w:rPr>
        <w:br/>
        <w:t>│       └── pages/</w:t>
      </w:r>
      <w:proofErr w:type="spellStart"/>
      <w:r w:rsidRPr="00F475E5">
        <w:rPr>
          <w:rFonts w:cs="Times New Roman"/>
          <w:sz w:val="17"/>
        </w:rPr>
        <w:t>SearchPage.jsx</w:t>
      </w:r>
      <w:proofErr w:type="spellEnd"/>
      <w:r w:rsidRPr="00F475E5">
        <w:rPr>
          <w:rFonts w:cs="Times New Roman"/>
          <w:sz w:val="17"/>
        </w:rPr>
        <w:t xml:space="preserve">, </w:t>
      </w:r>
      <w:proofErr w:type="spellStart"/>
      <w:r w:rsidRPr="00F475E5">
        <w:rPr>
          <w:rFonts w:cs="Times New Roman"/>
          <w:sz w:val="17"/>
        </w:rPr>
        <w:t>NewsPage.jsx</w:t>
      </w:r>
      <w:proofErr w:type="spellEnd"/>
      <w:r w:rsidRPr="00F475E5">
        <w:rPr>
          <w:rFonts w:cs="Times New Roman"/>
          <w:sz w:val="17"/>
        </w:rPr>
        <w:br/>
        <w:t>├── screenshots/                  ← Code-evidence figures (regenerated from real source)</w:t>
      </w:r>
      <w:r w:rsidRPr="00F475E5">
        <w:rPr>
          <w:rFonts w:cs="Times New Roman"/>
          <w:sz w:val="17"/>
        </w:rPr>
        <w:br/>
        <w:t xml:space="preserve">├── </w:t>
      </w:r>
      <w:r w:rsidRPr="00F475E5">
        <w:rPr>
          <w:rFonts w:cs="Times New Roman"/>
          <w:b/>
          <w:sz w:val="17"/>
        </w:rPr>
        <w:t>backend</w:t>
      </w:r>
      <w:r w:rsidRPr="00F475E5">
        <w:rPr>
          <w:rFonts w:cs="Times New Roman"/>
          <w:sz w:val="17"/>
        </w:rPr>
        <w:t>/visualization/        ← kmeans_clusters.png</w:t>
      </w:r>
      <w:r w:rsidRPr="00F475E5">
        <w:rPr>
          <w:rFonts w:cs="Times New Roman"/>
          <w:sz w:val="17"/>
        </w:rPr>
        <w:br/>
        <w:t>└── Documentation/</w:t>
      </w:r>
      <w:r w:rsidRPr="00F475E5">
        <w:rPr>
          <w:rFonts w:cs="Times New Roman"/>
          <w:sz w:val="17"/>
        </w:rPr>
        <w:br/>
        <w:t xml:space="preserve">    └── </w:t>
      </w:r>
      <w:proofErr w:type="gramStart"/>
      <w:r w:rsidRPr="00F475E5">
        <w:rPr>
          <w:rFonts w:cs="Times New Roman"/>
          <w:sz w:val="17"/>
        </w:rPr>
        <w:t>ST7071CEM_Information_Retrieval_Report.docx  ←</w:t>
      </w:r>
      <w:proofErr w:type="gramEnd"/>
      <w:r w:rsidRPr="00F475E5">
        <w:rPr>
          <w:rFonts w:cs="Times New Roman"/>
          <w:sz w:val="17"/>
        </w:rPr>
        <w:t xml:space="preserve"> This file</w:t>
      </w:r>
      <w:r w:rsidRPr="00F475E5">
        <w:rPr>
          <w:rFonts w:cs="Times New Roman"/>
          <w:sz w:val="17"/>
        </w:rPr>
        <w:br/>
      </w:r>
    </w:p>
    <w:p w14:paraId="0000E3BC" w14:textId="4624FBC8" w:rsidR="00B42380" w:rsidRPr="00F475E5" w:rsidRDefault="00FF64B6" w:rsidP="00C308B0">
      <w:pPr>
        <w:pStyle w:val="Heading1"/>
        <w:spacing w:before="280" w:after="120" w:line="360" w:lineRule="auto"/>
        <w:rPr>
          <w:rFonts w:ascii="Times New Roman" w:hAnsi="Times New Roman" w:cs="Times New Roman"/>
        </w:rPr>
      </w:pPr>
      <w:bookmarkStart w:id="162" w:name="_Toc238304098"/>
      <w:bookmarkStart w:id="163" w:name="_Toc238304157"/>
      <w:bookmarkStart w:id="164" w:name="_Toc238304534"/>
      <w:r w:rsidRPr="00F475E5">
        <w:rPr>
          <w:rFonts w:ascii="Times New Roman" w:hAnsi="Times New Roman" w:cs="Times New Roman"/>
        </w:rPr>
        <w:t xml:space="preserve">Appendix </w:t>
      </w:r>
      <w:r w:rsidR="008E0505" w:rsidRPr="00F475E5">
        <w:rPr>
          <w:rFonts w:ascii="Times New Roman" w:hAnsi="Times New Roman" w:cs="Times New Roman"/>
        </w:rPr>
        <w:t>B</w:t>
      </w:r>
      <w:r w:rsidRPr="00F475E5">
        <w:rPr>
          <w:rFonts w:ascii="Times New Roman" w:hAnsi="Times New Roman" w:cs="Times New Roman"/>
        </w:rPr>
        <w:t>: Additional Required Tables</w:t>
      </w:r>
      <w:bookmarkEnd w:id="162"/>
      <w:bookmarkEnd w:id="163"/>
      <w:bookmarkEnd w:id="164"/>
    </w:p>
    <w:p w14:paraId="3D2D4FE1" w14:textId="17B0CC21" w:rsidR="00B42380" w:rsidRPr="00F475E5" w:rsidRDefault="008E0505" w:rsidP="00C308B0">
      <w:pPr>
        <w:pStyle w:val="Heading2"/>
        <w:spacing w:before="280" w:after="120" w:line="360" w:lineRule="auto"/>
        <w:rPr>
          <w:rFonts w:ascii="Times New Roman" w:hAnsi="Times New Roman" w:cs="Times New Roman"/>
        </w:rPr>
      </w:pPr>
      <w:bookmarkStart w:id="165" w:name="_Toc238304099"/>
      <w:bookmarkStart w:id="166" w:name="_Toc238304158"/>
      <w:bookmarkStart w:id="167" w:name="_Toc238304535"/>
      <w:r w:rsidRPr="00F475E5">
        <w:rPr>
          <w:rFonts w:ascii="Times New Roman" w:hAnsi="Times New Roman" w:cs="Times New Roman"/>
        </w:rPr>
        <w:t>B</w:t>
      </w:r>
      <w:r w:rsidR="00FF64B6" w:rsidRPr="00F475E5">
        <w:rPr>
          <w:rFonts w:ascii="Times New Roman" w:hAnsi="Times New Roman" w:cs="Times New Roman"/>
        </w:rPr>
        <w:t>.1 Requirements Validation</w:t>
      </w:r>
      <w:bookmarkEnd w:id="165"/>
      <w:bookmarkEnd w:id="166"/>
      <w:bookmarkEnd w:id="167"/>
    </w:p>
    <w:tbl>
      <w:tblPr>
        <w:tblStyle w:val="TableGrid"/>
        <w:tblW w:w="0" w:type="auto"/>
        <w:tblLook w:val="04A0" w:firstRow="1" w:lastRow="0" w:firstColumn="1" w:lastColumn="0" w:noHBand="0" w:noVBand="1"/>
      </w:tblPr>
      <w:tblGrid>
        <w:gridCol w:w="1101"/>
        <w:gridCol w:w="2268"/>
        <w:gridCol w:w="3373"/>
        <w:gridCol w:w="2239"/>
      </w:tblGrid>
      <w:tr w:rsidR="00B42380" w:rsidRPr="00F475E5" w14:paraId="66BC4C39" w14:textId="77777777" w:rsidTr="00D2081A">
        <w:tc>
          <w:tcPr>
            <w:tcW w:w="1101" w:type="dxa"/>
          </w:tcPr>
          <w:p w14:paraId="0E5E4781" w14:textId="77777777" w:rsidR="00B42380" w:rsidRPr="00F475E5" w:rsidRDefault="00FF64B6" w:rsidP="00C308B0">
            <w:pPr>
              <w:spacing w:line="360" w:lineRule="auto"/>
              <w:rPr>
                <w:rFonts w:cs="Times New Roman"/>
              </w:rPr>
            </w:pPr>
            <w:r w:rsidRPr="00F475E5">
              <w:rPr>
                <w:rFonts w:cs="Times New Roman"/>
                <w:b/>
                <w:sz w:val="20"/>
              </w:rPr>
              <w:t>ID</w:t>
            </w:r>
          </w:p>
        </w:tc>
        <w:tc>
          <w:tcPr>
            <w:tcW w:w="2268" w:type="dxa"/>
          </w:tcPr>
          <w:p w14:paraId="51E9DC2E" w14:textId="77777777" w:rsidR="00B42380" w:rsidRPr="00F475E5" w:rsidRDefault="00FF64B6" w:rsidP="00C308B0">
            <w:pPr>
              <w:spacing w:line="360" w:lineRule="auto"/>
              <w:rPr>
                <w:rFonts w:cs="Times New Roman"/>
              </w:rPr>
            </w:pPr>
            <w:r w:rsidRPr="00F475E5">
              <w:rPr>
                <w:rFonts w:cs="Times New Roman"/>
                <w:b/>
                <w:sz w:val="20"/>
              </w:rPr>
              <w:t>Requirement</w:t>
            </w:r>
          </w:p>
        </w:tc>
        <w:tc>
          <w:tcPr>
            <w:tcW w:w="3373" w:type="dxa"/>
          </w:tcPr>
          <w:p w14:paraId="13B0B305" w14:textId="77777777" w:rsidR="00B42380" w:rsidRPr="00F475E5" w:rsidRDefault="00FF64B6" w:rsidP="00C308B0">
            <w:pPr>
              <w:spacing w:line="360" w:lineRule="auto"/>
              <w:rPr>
                <w:rFonts w:cs="Times New Roman"/>
              </w:rPr>
            </w:pPr>
            <w:r w:rsidRPr="00F475E5">
              <w:rPr>
                <w:rFonts w:cs="Times New Roman"/>
                <w:b/>
                <w:sz w:val="20"/>
              </w:rPr>
              <w:t>Implementation</w:t>
            </w:r>
          </w:p>
        </w:tc>
        <w:tc>
          <w:tcPr>
            <w:tcW w:w="2239" w:type="dxa"/>
          </w:tcPr>
          <w:p w14:paraId="7CD08647" w14:textId="77777777" w:rsidR="00B42380" w:rsidRPr="00F475E5" w:rsidRDefault="00FF64B6" w:rsidP="00C308B0">
            <w:pPr>
              <w:spacing w:line="360" w:lineRule="auto"/>
              <w:rPr>
                <w:rFonts w:cs="Times New Roman"/>
              </w:rPr>
            </w:pPr>
            <w:r w:rsidRPr="00F475E5">
              <w:rPr>
                <w:rFonts w:cs="Times New Roman"/>
                <w:b/>
                <w:sz w:val="20"/>
              </w:rPr>
              <w:t>Evidence</w:t>
            </w:r>
          </w:p>
        </w:tc>
      </w:tr>
      <w:tr w:rsidR="00B42380" w:rsidRPr="00F475E5" w14:paraId="06BCB106" w14:textId="77777777" w:rsidTr="00D2081A">
        <w:tc>
          <w:tcPr>
            <w:tcW w:w="1101" w:type="dxa"/>
          </w:tcPr>
          <w:p w14:paraId="60C51F6A" w14:textId="77777777" w:rsidR="00B42380" w:rsidRPr="00F475E5" w:rsidRDefault="00FF64B6" w:rsidP="00C308B0">
            <w:pPr>
              <w:spacing w:line="360" w:lineRule="auto"/>
              <w:rPr>
                <w:rFonts w:cs="Times New Roman"/>
              </w:rPr>
            </w:pPr>
            <w:r w:rsidRPr="00F475E5">
              <w:rPr>
                <w:rFonts w:cs="Times New Roman"/>
                <w:sz w:val="18"/>
              </w:rPr>
              <w:t>1</w:t>
            </w:r>
          </w:p>
        </w:tc>
        <w:tc>
          <w:tcPr>
            <w:tcW w:w="2268" w:type="dxa"/>
          </w:tcPr>
          <w:p w14:paraId="05531741" w14:textId="77777777" w:rsidR="00B42380" w:rsidRPr="00F475E5" w:rsidRDefault="00FF64B6" w:rsidP="00C308B0">
            <w:pPr>
              <w:spacing w:line="360" w:lineRule="auto"/>
              <w:rPr>
                <w:rFonts w:cs="Times New Roman"/>
              </w:rPr>
            </w:pPr>
            <w:r w:rsidRPr="00F475E5">
              <w:rPr>
                <w:rFonts w:cs="Times New Roman"/>
                <w:sz w:val="18"/>
              </w:rPr>
              <w:t>Crawl seed URL</w:t>
            </w:r>
          </w:p>
        </w:tc>
        <w:tc>
          <w:tcPr>
            <w:tcW w:w="3373" w:type="dxa"/>
          </w:tcPr>
          <w:p w14:paraId="5FAFC1BF" w14:textId="77777777" w:rsidR="00B42380" w:rsidRPr="00F475E5" w:rsidRDefault="00FF64B6" w:rsidP="00C308B0">
            <w:pPr>
              <w:spacing w:line="360" w:lineRule="auto"/>
              <w:rPr>
                <w:rFonts w:cs="Times New Roman"/>
              </w:rPr>
            </w:pPr>
            <w:r w:rsidRPr="00F475E5">
              <w:rPr>
                <w:rFonts w:cs="Times New Roman"/>
                <w:sz w:val="18"/>
              </w:rPr>
              <w:t>Implemented in scheduler.py: crawl()</w:t>
            </w:r>
          </w:p>
        </w:tc>
        <w:tc>
          <w:tcPr>
            <w:tcW w:w="2239" w:type="dxa"/>
          </w:tcPr>
          <w:p w14:paraId="74A8B1DF" w14:textId="77777777" w:rsidR="00B42380" w:rsidRPr="00F475E5" w:rsidRDefault="00FF64B6" w:rsidP="00C308B0">
            <w:pPr>
              <w:spacing w:line="360" w:lineRule="auto"/>
              <w:rPr>
                <w:rFonts w:cs="Times New Roman"/>
              </w:rPr>
            </w:pPr>
            <w:r w:rsidRPr="00F475E5">
              <w:rPr>
                <w:rFonts w:cs="Times New Roman"/>
                <w:sz w:val="18"/>
              </w:rPr>
              <w:t>Appendix B.3</w:t>
            </w:r>
          </w:p>
        </w:tc>
      </w:tr>
      <w:tr w:rsidR="00B42380" w:rsidRPr="00F475E5" w14:paraId="3E04A447" w14:textId="77777777" w:rsidTr="00D2081A">
        <w:tc>
          <w:tcPr>
            <w:tcW w:w="1101" w:type="dxa"/>
          </w:tcPr>
          <w:p w14:paraId="0FDFF425" w14:textId="77777777" w:rsidR="00B42380" w:rsidRPr="00F475E5" w:rsidRDefault="00FF64B6" w:rsidP="00C308B0">
            <w:pPr>
              <w:spacing w:line="360" w:lineRule="auto"/>
              <w:rPr>
                <w:rFonts w:cs="Times New Roman"/>
              </w:rPr>
            </w:pPr>
            <w:r w:rsidRPr="00F475E5">
              <w:rPr>
                <w:rFonts w:cs="Times New Roman"/>
                <w:sz w:val="18"/>
              </w:rPr>
              <w:t>2</w:t>
            </w:r>
          </w:p>
        </w:tc>
        <w:tc>
          <w:tcPr>
            <w:tcW w:w="2268" w:type="dxa"/>
          </w:tcPr>
          <w:p w14:paraId="1DA5F56D" w14:textId="77777777" w:rsidR="00B42380" w:rsidRPr="00F475E5" w:rsidRDefault="00FF64B6" w:rsidP="00C308B0">
            <w:pPr>
              <w:spacing w:line="360" w:lineRule="auto"/>
              <w:rPr>
                <w:rFonts w:cs="Times New Roman"/>
              </w:rPr>
            </w:pPr>
            <w:r w:rsidRPr="00F475E5">
              <w:rPr>
                <w:rFonts w:cs="Times New Roman"/>
                <w:sz w:val="18"/>
              </w:rPr>
              <w:t>Follow Research Outputs &amp; Profiles</w:t>
            </w:r>
          </w:p>
        </w:tc>
        <w:tc>
          <w:tcPr>
            <w:tcW w:w="3373" w:type="dxa"/>
          </w:tcPr>
          <w:p w14:paraId="02C5231A" w14:textId="77777777" w:rsidR="00B42380" w:rsidRPr="00F475E5" w:rsidRDefault="00FF64B6" w:rsidP="00C308B0">
            <w:pPr>
              <w:spacing w:line="360" w:lineRule="auto"/>
              <w:rPr>
                <w:rFonts w:cs="Times New Roman"/>
              </w:rPr>
            </w:pPr>
            <w:proofErr w:type="spellStart"/>
            <w:r w:rsidRPr="00F475E5">
              <w:rPr>
                <w:rFonts w:cs="Times New Roman"/>
                <w:sz w:val="18"/>
              </w:rPr>
              <w:t>is_relevant_url</w:t>
            </w:r>
            <w:proofErr w:type="spellEnd"/>
            <w:r w:rsidRPr="00F475E5">
              <w:rPr>
                <w:rFonts w:cs="Times New Roman"/>
                <w:sz w:val="18"/>
              </w:rPr>
              <w:t>() path-prefix filter in scheduler.py</w:t>
            </w:r>
          </w:p>
        </w:tc>
        <w:tc>
          <w:tcPr>
            <w:tcW w:w="2239" w:type="dxa"/>
          </w:tcPr>
          <w:p w14:paraId="5FE06161" w14:textId="77777777" w:rsidR="00B42380" w:rsidRPr="00F475E5" w:rsidRDefault="00FF64B6" w:rsidP="00C308B0">
            <w:pPr>
              <w:spacing w:line="360" w:lineRule="auto"/>
              <w:rPr>
                <w:rFonts w:cs="Times New Roman"/>
              </w:rPr>
            </w:pPr>
            <w:r w:rsidRPr="00F475E5">
              <w:rPr>
                <w:rFonts w:cs="Times New Roman"/>
                <w:sz w:val="18"/>
              </w:rPr>
              <w:t>Appendix B.4</w:t>
            </w:r>
          </w:p>
        </w:tc>
      </w:tr>
      <w:tr w:rsidR="00B42380" w:rsidRPr="00F475E5" w14:paraId="580BC090" w14:textId="77777777" w:rsidTr="00D2081A">
        <w:tc>
          <w:tcPr>
            <w:tcW w:w="1101" w:type="dxa"/>
          </w:tcPr>
          <w:p w14:paraId="531F00B3" w14:textId="77777777" w:rsidR="00B42380" w:rsidRPr="00F475E5" w:rsidRDefault="00FF64B6" w:rsidP="00C308B0">
            <w:pPr>
              <w:spacing w:line="360" w:lineRule="auto"/>
              <w:rPr>
                <w:rFonts w:cs="Times New Roman"/>
              </w:rPr>
            </w:pPr>
            <w:r w:rsidRPr="00F475E5">
              <w:rPr>
                <w:rFonts w:cs="Times New Roman"/>
                <w:sz w:val="18"/>
              </w:rPr>
              <w:t>3</w:t>
            </w:r>
          </w:p>
        </w:tc>
        <w:tc>
          <w:tcPr>
            <w:tcW w:w="2268" w:type="dxa"/>
          </w:tcPr>
          <w:p w14:paraId="676AA2C0" w14:textId="77777777" w:rsidR="00B42380" w:rsidRPr="00F475E5" w:rsidRDefault="00FF64B6" w:rsidP="00C308B0">
            <w:pPr>
              <w:spacing w:line="360" w:lineRule="auto"/>
              <w:rPr>
                <w:rFonts w:cs="Times New Roman"/>
              </w:rPr>
            </w:pPr>
            <w:r w:rsidRPr="00F475E5">
              <w:rPr>
                <w:rFonts w:cs="Times New Roman"/>
                <w:sz w:val="18"/>
              </w:rPr>
              <w:t>Store in MongoDB</w:t>
            </w:r>
          </w:p>
        </w:tc>
        <w:tc>
          <w:tcPr>
            <w:tcW w:w="3373" w:type="dxa"/>
          </w:tcPr>
          <w:p w14:paraId="00F283C9" w14:textId="77777777" w:rsidR="00B42380" w:rsidRPr="00F475E5" w:rsidRDefault="00FF64B6" w:rsidP="00C308B0">
            <w:pPr>
              <w:spacing w:line="360" w:lineRule="auto"/>
              <w:rPr>
                <w:rFonts w:cs="Times New Roman"/>
              </w:rPr>
            </w:pPr>
            <w:proofErr w:type="spellStart"/>
            <w:r w:rsidRPr="00F475E5">
              <w:rPr>
                <w:rFonts w:cs="Times New Roman"/>
                <w:sz w:val="18"/>
              </w:rPr>
              <w:t>PyMongo</w:t>
            </w:r>
            <w:proofErr w:type="spellEnd"/>
            <w:r w:rsidRPr="00F475E5">
              <w:rPr>
                <w:rFonts w:cs="Times New Roman"/>
                <w:sz w:val="18"/>
              </w:rPr>
              <w:t xml:space="preserve"> insertion in </w:t>
            </w:r>
            <w:proofErr w:type="spellStart"/>
            <w:r w:rsidRPr="00F475E5">
              <w:rPr>
                <w:rFonts w:cs="Times New Roman"/>
                <w:sz w:val="18"/>
              </w:rPr>
              <w:t>vertical_search_engine</w:t>
            </w:r>
            <w:proofErr w:type="spellEnd"/>
          </w:p>
        </w:tc>
        <w:tc>
          <w:tcPr>
            <w:tcW w:w="2239" w:type="dxa"/>
          </w:tcPr>
          <w:p w14:paraId="72B655F0" w14:textId="77777777" w:rsidR="00B42380" w:rsidRPr="00F475E5" w:rsidRDefault="00FF64B6" w:rsidP="00C308B0">
            <w:pPr>
              <w:spacing w:line="360" w:lineRule="auto"/>
              <w:rPr>
                <w:rFonts w:cs="Times New Roman"/>
              </w:rPr>
            </w:pPr>
            <w:r w:rsidRPr="00F475E5">
              <w:rPr>
                <w:rFonts w:cs="Times New Roman"/>
                <w:sz w:val="18"/>
              </w:rPr>
              <w:t>Section 2.6</w:t>
            </w:r>
          </w:p>
        </w:tc>
      </w:tr>
      <w:tr w:rsidR="00B42380" w:rsidRPr="00F475E5" w14:paraId="1F900388" w14:textId="77777777" w:rsidTr="00D2081A">
        <w:tc>
          <w:tcPr>
            <w:tcW w:w="1101" w:type="dxa"/>
          </w:tcPr>
          <w:p w14:paraId="55E73ABD" w14:textId="77777777" w:rsidR="00B42380" w:rsidRPr="00F475E5" w:rsidRDefault="00FF64B6" w:rsidP="00C308B0">
            <w:pPr>
              <w:spacing w:line="360" w:lineRule="auto"/>
              <w:rPr>
                <w:rFonts w:cs="Times New Roman"/>
              </w:rPr>
            </w:pPr>
            <w:r w:rsidRPr="00F475E5">
              <w:rPr>
                <w:rFonts w:cs="Times New Roman"/>
                <w:sz w:val="18"/>
              </w:rPr>
              <w:t>4</w:t>
            </w:r>
          </w:p>
        </w:tc>
        <w:tc>
          <w:tcPr>
            <w:tcW w:w="2268" w:type="dxa"/>
          </w:tcPr>
          <w:p w14:paraId="22C54A1D" w14:textId="77777777" w:rsidR="00B42380" w:rsidRPr="00F475E5" w:rsidRDefault="00FF64B6" w:rsidP="00C308B0">
            <w:pPr>
              <w:spacing w:line="360" w:lineRule="auto"/>
              <w:rPr>
                <w:rFonts w:cs="Times New Roman"/>
              </w:rPr>
            </w:pPr>
            <w:r w:rsidRPr="00F475E5">
              <w:rPr>
                <w:rFonts w:cs="Times New Roman"/>
                <w:sz w:val="18"/>
              </w:rPr>
              <w:t>3-month crawler schedule</w:t>
            </w:r>
          </w:p>
        </w:tc>
        <w:tc>
          <w:tcPr>
            <w:tcW w:w="3373" w:type="dxa"/>
          </w:tcPr>
          <w:p w14:paraId="05B91221" w14:textId="77777777" w:rsidR="00B42380" w:rsidRPr="00F475E5" w:rsidRDefault="00FF64B6" w:rsidP="00C308B0">
            <w:pPr>
              <w:spacing w:line="360" w:lineRule="auto"/>
              <w:rPr>
                <w:rFonts w:cs="Times New Roman"/>
              </w:rPr>
            </w:pPr>
            <w:r w:rsidRPr="00F475E5">
              <w:rPr>
                <w:rFonts w:cs="Times New Roman"/>
                <w:sz w:val="18"/>
              </w:rPr>
              <w:t xml:space="preserve">scheduler.py: </w:t>
            </w:r>
            <w:proofErr w:type="spellStart"/>
            <w:r w:rsidRPr="00F475E5">
              <w:rPr>
                <w:rFonts w:cs="Times New Roman"/>
                <w:sz w:val="18"/>
              </w:rPr>
              <w:t>start_scheduler</w:t>
            </w:r>
            <w:proofErr w:type="spellEnd"/>
            <w:r w:rsidRPr="00F475E5">
              <w:rPr>
                <w:rFonts w:cs="Times New Roman"/>
                <w:sz w:val="18"/>
              </w:rPr>
              <w:t xml:space="preserve">() — </w:t>
            </w:r>
            <w:proofErr w:type="spellStart"/>
            <w:r w:rsidRPr="00F475E5">
              <w:rPr>
                <w:rFonts w:cs="Times New Roman"/>
                <w:sz w:val="18"/>
              </w:rPr>
              <w:t>APScheduler</w:t>
            </w:r>
            <w:proofErr w:type="spellEnd"/>
            <w:r w:rsidRPr="00F475E5">
              <w:rPr>
                <w:rFonts w:cs="Times New Roman"/>
                <w:sz w:val="18"/>
              </w:rPr>
              <w:t xml:space="preserve"> </w:t>
            </w:r>
            <w:proofErr w:type="spellStart"/>
            <w:r w:rsidRPr="00F475E5">
              <w:rPr>
                <w:rFonts w:cs="Times New Roman"/>
                <w:sz w:val="18"/>
              </w:rPr>
              <w:t>BlockingScheduler</w:t>
            </w:r>
            <w:proofErr w:type="spellEnd"/>
            <w:r w:rsidRPr="00F475E5">
              <w:rPr>
                <w:rFonts w:cs="Times New Roman"/>
                <w:sz w:val="18"/>
              </w:rPr>
              <w:t xml:space="preserve"> + IntervalTrigger(days=90)</w:t>
            </w:r>
          </w:p>
        </w:tc>
        <w:tc>
          <w:tcPr>
            <w:tcW w:w="2239" w:type="dxa"/>
          </w:tcPr>
          <w:p w14:paraId="27F93C6E" w14:textId="77777777" w:rsidR="00B42380" w:rsidRPr="00F475E5" w:rsidRDefault="00FF64B6" w:rsidP="00C308B0">
            <w:pPr>
              <w:spacing w:line="360" w:lineRule="auto"/>
              <w:rPr>
                <w:rFonts w:cs="Times New Roman"/>
              </w:rPr>
            </w:pPr>
            <w:r w:rsidRPr="00F475E5">
              <w:rPr>
                <w:rFonts w:cs="Times New Roman"/>
                <w:sz w:val="18"/>
              </w:rPr>
              <w:t>Appendix A.4</w:t>
            </w:r>
          </w:p>
        </w:tc>
      </w:tr>
      <w:tr w:rsidR="00B42380" w:rsidRPr="00F475E5" w14:paraId="21D89F7B" w14:textId="77777777" w:rsidTr="00D2081A">
        <w:tc>
          <w:tcPr>
            <w:tcW w:w="1101" w:type="dxa"/>
          </w:tcPr>
          <w:p w14:paraId="72E43B64" w14:textId="77777777" w:rsidR="00B42380" w:rsidRPr="00F475E5" w:rsidRDefault="00FF64B6" w:rsidP="00C308B0">
            <w:pPr>
              <w:spacing w:line="360" w:lineRule="auto"/>
              <w:rPr>
                <w:rFonts w:cs="Times New Roman"/>
              </w:rPr>
            </w:pPr>
            <w:r w:rsidRPr="00F475E5">
              <w:rPr>
                <w:rFonts w:cs="Times New Roman"/>
                <w:sz w:val="18"/>
              </w:rPr>
              <w:lastRenderedPageBreak/>
              <w:t>5</w:t>
            </w:r>
          </w:p>
        </w:tc>
        <w:tc>
          <w:tcPr>
            <w:tcW w:w="2268" w:type="dxa"/>
          </w:tcPr>
          <w:p w14:paraId="38C75401" w14:textId="77777777" w:rsidR="00B42380" w:rsidRPr="00F475E5" w:rsidRDefault="00FF64B6" w:rsidP="00C308B0">
            <w:pPr>
              <w:spacing w:line="360" w:lineRule="auto"/>
              <w:rPr>
                <w:rFonts w:cs="Times New Roman"/>
              </w:rPr>
            </w:pPr>
            <w:r w:rsidRPr="00F475E5">
              <w:rPr>
                <w:rFonts w:cs="Times New Roman"/>
                <w:sz w:val="18"/>
              </w:rPr>
              <w:t>Vector Space Model ranking</w:t>
            </w:r>
          </w:p>
        </w:tc>
        <w:tc>
          <w:tcPr>
            <w:tcW w:w="3373" w:type="dxa"/>
          </w:tcPr>
          <w:p w14:paraId="51EE7AC3" w14:textId="77777777" w:rsidR="00B42380" w:rsidRPr="00F475E5" w:rsidRDefault="00FF64B6" w:rsidP="00C308B0">
            <w:pPr>
              <w:spacing w:line="360" w:lineRule="auto"/>
              <w:rPr>
                <w:rFonts w:cs="Times New Roman"/>
              </w:rPr>
            </w:pPr>
            <w:r w:rsidRPr="00F475E5">
              <w:rPr>
                <w:rFonts w:cs="Times New Roman"/>
                <w:sz w:val="18"/>
              </w:rPr>
              <w:t>Cosine similarity calculation on TF-IDF vectors</w:t>
            </w:r>
          </w:p>
        </w:tc>
        <w:tc>
          <w:tcPr>
            <w:tcW w:w="2239" w:type="dxa"/>
          </w:tcPr>
          <w:p w14:paraId="44E860DC" w14:textId="77777777" w:rsidR="00B42380" w:rsidRPr="00F475E5" w:rsidRDefault="00FF64B6" w:rsidP="00C308B0">
            <w:pPr>
              <w:spacing w:line="360" w:lineRule="auto"/>
              <w:rPr>
                <w:rFonts w:cs="Times New Roman"/>
              </w:rPr>
            </w:pPr>
            <w:r w:rsidRPr="00F475E5">
              <w:rPr>
                <w:rFonts w:cs="Times New Roman"/>
                <w:sz w:val="18"/>
              </w:rPr>
              <w:t>Appendix A.2</w:t>
            </w:r>
          </w:p>
        </w:tc>
      </w:tr>
      <w:tr w:rsidR="00B42380" w:rsidRPr="00F475E5" w14:paraId="2995F55D" w14:textId="77777777" w:rsidTr="00D2081A">
        <w:tc>
          <w:tcPr>
            <w:tcW w:w="1101" w:type="dxa"/>
          </w:tcPr>
          <w:p w14:paraId="0E6AF712" w14:textId="77777777" w:rsidR="00B42380" w:rsidRPr="00F475E5" w:rsidRDefault="00FF64B6" w:rsidP="00C308B0">
            <w:pPr>
              <w:spacing w:line="360" w:lineRule="auto"/>
              <w:rPr>
                <w:rFonts w:cs="Times New Roman"/>
              </w:rPr>
            </w:pPr>
            <w:r w:rsidRPr="00F475E5">
              <w:rPr>
                <w:rFonts w:cs="Times New Roman"/>
                <w:sz w:val="18"/>
              </w:rPr>
              <w:t>6</w:t>
            </w:r>
          </w:p>
        </w:tc>
        <w:tc>
          <w:tcPr>
            <w:tcW w:w="2268" w:type="dxa"/>
          </w:tcPr>
          <w:p w14:paraId="389528A9" w14:textId="77777777" w:rsidR="00B42380" w:rsidRPr="00F475E5" w:rsidRDefault="00FF64B6" w:rsidP="00C308B0">
            <w:pPr>
              <w:spacing w:line="360" w:lineRule="auto"/>
              <w:rPr>
                <w:rFonts w:cs="Times New Roman"/>
              </w:rPr>
            </w:pPr>
            <w:r w:rsidRPr="00F475E5">
              <w:rPr>
                <w:rFonts w:cs="Times New Roman"/>
                <w:sz w:val="18"/>
              </w:rPr>
              <w:t>Top-k (10) + Pagination</w:t>
            </w:r>
          </w:p>
        </w:tc>
        <w:tc>
          <w:tcPr>
            <w:tcW w:w="3373" w:type="dxa"/>
          </w:tcPr>
          <w:p w14:paraId="4D459AEF" w14:textId="77777777" w:rsidR="00B42380" w:rsidRPr="00F475E5" w:rsidRDefault="00FF64B6" w:rsidP="00C308B0">
            <w:pPr>
              <w:spacing w:line="360" w:lineRule="auto"/>
              <w:rPr>
                <w:rFonts w:cs="Times New Roman"/>
              </w:rPr>
            </w:pPr>
            <w:r w:rsidRPr="00F475E5">
              <w:rPr>
                <w:rFonts w:cs="Times New Roman"/>
                <w:sz w:val="18"/>
              </w:rPr>
              <w:t>Flask API endpoint handling page and limit params</w:t>
            </w:r>
          </w:p>
        </w:tc>
        <w:tc>
          <w:tcPr>
            <w:tcW w:w="2239" w:type="dxa"/>
          </w:tcPr>
          <w:p w14:paraId="02559DDE" w14:textId="77777777" w:rsidR="00B42380" w:rsidRPr="00F475E5" w:rsidRDefault="00FF64B6" w:rsidP="00C308B0">
            <w:pPr>
              <w:spacing w:line="360" w:lineRule="auto"/>
              <w:rPr>
                <w:rFonts w:cs="Times New Roman"/>
              </w:rPr>
            </w:pPr>
            <w:r w:rsidRPr="00F475E5">
              <w:rPr>
                <w:rFonts w:cs="Times New Roman"/>
                <w:sz w:val="18"/>
              </w:rPr>
              <w:t>Appendix E.2</w:t>
            </w:r>
          </w:p>
        </w:tc>
      </w:tr>
      <w:tr w:rsidR="00B42380" w:rsidRPr="00F475E5" w14:paraId="65E20F75" w14:textId="77777777" w:rsidTr="00D2081A">
        <w:tc>
          <w:tcPr>
            <w:tcW w:w="1101" w:type="dxa"/>
          </w:tcPr>
          <w:p w14:paraId="78F2AE9A" w14:textId="77777777" w:rsidR="00B42380" w:rsidRPr="00F475E5" w:rsidRDefault="00FF64B6" w:rsidP="00C308B0">
            <w:pPr>
              <w:spacing w:line="360" w:lineRule="auto"/>
              <w:rPr>
                <w:rFonts w:cs="Times New Roman"/>
              </w:rPr>
            </w:pPr>
            <w:r w:rsidRPr="00F475E5">
              <w:rPr>
                <w:rFonts w:cs="Times New Roman"/>
                <w:sz w:val="18"/>
              </w:rPr>
              <w:t>7</w:t>
            </w:r>
          </w:p>
        </w:tc>
        <w:tc>
          <w:tcPr>
            <w:tcW w:w="2268" w:type="dxa"/>
          </w:tcPr>
          <w:p w14:paraId="1121352C" w14:textId="77777777" w:rsidR="00B42380" w:rsidRPr="00F475E5" w:rsidRDefault="00FF64B6" w:rsidP="00C308B0">
            <w:pPr>
              <w:spacing w:line="360" w:lineRule="auto"/>
              <w:rPr>
                <w:rFonts w:cs="Times New Roman"/>
              </w:rPr>
            </w:pPr>
            <w:r w:rsidRPr="00F475E5">
              <w:rPr>
                <w:rFonts w:cs="Times New Roman"/>
                <w:sz w:val="18"/>
              </w:rPr>
              <w:t>News dataset (≥100 total, 3 categories)</w:t>
            </w:r>
          </w:p>
        </w:tc>
        <w:tc>
          <w:tcPr>
            <w:tcW w:w="3373" w:type="dxa"/>
          </w:tcPr>
          <w:p w14:paraId="420189C3" w14:textId="77777777" w:rsidR="00B42380" w:rsidRPr="00F475E5" w:rsidRDefault="00FF64B6" w:rsidP="00C308B0">
            <w:pPr>
              <w:spacing w:line="360" w:lineRule="auto"/>
              <w:rPr>
                <w:rFonts w:cs="Times New Roman"/>
              </w:rPr>
            </w:pPr>
            <w:r w:rsidRPr="00F475E5">
              <w:rPr>
                <w:rFonts w:cs="Times New Roman"/>
                <w:sz w:val="18"/>
              </w:rPr>
              <w:t>rss_collector.py: live BBC RSS (</w:t>
            </w:r>
            <w:proofErr w:type="spellStart"/>
            <w:r w:rsidRPr="00F475E5">
              <w:rPr>
                <w:rFonts w:cs="Times New Roman"/>
                <w:sz w:val="18"/>
              </w:rPr>
              <w:t>feedparser</w:t>
            </w:r>
            <w:proofErr w:type="spellEnd"/>
            <w:r w:rsidRPr="00F475E5">
              <w:rPr>
                <w:rFonts w:cs="Times New Roman"/>
                <w:sz w:val="18"/>
              </w:rPr>
              <w:t>) + Wikipedia extracts</w:t>
            </w:r>
          </w:p>
        </w:tc>
        <w:tc>
          <w:tcPr>
            <w:tcW w:w="2239" w:type="dxa"/>
          </w:tcPr>
          <w:p w14:paraId="500EE132" w14:textId="77777777" w:rsidR="00B42380" w:rsidRPr="00F475E5" w:rsidRDefault="00FF64B6" w:rsidP="00C308B0">
            <w:pPr>
              <w:spacing w:line="360" w:lineRule="auto"/>
              <w:rPr>
                <w:rFonts w:cs="Times New Roman"/>
              </w:rPr>
            </w:pPr>
            <w:r w:rsidRPr="00F475E5">
              <w:rPr>
                <w:rFonts w:cs="Times New Roman"/>
                <w:sz w:val="18"/>
              </w:rPr>
              <w:t>Section 3.4, Table 3</w:t>
            </w:r>
          </w:p>
        </w:tc>
      </w:tr>
      <w:tr w:rsidR="00B42380" w:rsidRPr="00F475E5" w14:paraId="5134CBDA" w14:textId="77777777" w:rsidTr="00D2081A">
        <w:tc>
          <w:tcPr>
            <w:tcW w:w="1101" w:type="dxa"/>
          </w:tcPr>
          <w:p w14:paraId="2C77E29B" w14:textId="77777777" w:rsidR="00B42380" w:rsidRPr="00F475E5" w:rsidRDefault="00FF64B6" w:rsidP="00C308B0">
            <w:pPr>
              <w:spacing w:line="360" w:lineRule="auto"/>
              <w:rPr>
                <w:rFonts w:cs="Times New Roman"/>
              </w:rPr>
            </w:pPr>
            <w:r w:rsidRPr="00F475E5">
              <w:rPr>
                <w:rFonts w:cs="Times New Roman"/>
                <w:sz w:val="18"/>
              </w:rPr>
              <w:t>8</w:t>
            </w:r>
          </w:p>
        </w:tc>
        <w:tc>
          <w:tcPr>
            <w:tcW w:w="2268" w:type="dxa"/>
          </w:tcPr>
          <w:p w14:paraId="0E3D2BC1" w14:textId="77777777" w:rsidR="00B42380" w:rsidRPr="00F475E5" w:rsidRDefault="00FF64B6" w:rsidP="00C308B0">
            <w:pPr>
              <w:spacing w:line="360" w:lineRule="auto"/>
              <w:rPr>
                <w:rFonts w:cs="Times New Roman"/>
              </w:rPr>
            </w:pPr>
            <w:r w:rsidRPr="00F475E5">
              <w:rPr>
                <w:rFonts w:cs="Times New Roman"/>
                <w:sz w:val="18"/>
              </w:rPr>
              <w:t>K-Means (K=3)</w:t>
            </w:r>
          </w:p>
        </w:tc>
        <w:tc>
          <w:tcPr>
            <w:tcW w:w="3373" w:type="dxa"/>
          </w:tcPr>
          <w:p w14:paraId="5BC43D9D" w14:textId="77777777" w:rsidR="00B42380" w:rsidRPr="00F475E5" w:rsidRDefault="00FF64B6" w:rsidP="00C308B0">
            <w:pPr>
              <w:spacing w:line="360" w:lineRule="auto"/>
              <w:rPr>
                <w:rFonts w:cs="Times New Roman"/>
              </w:rPr>
            </w:pPr>
            <w:r w:rsidRPr="00F475E5">
              <w:rPr>
                <w:rFonts w:cs="Times New Roman"/>
                <w:sz w:val="18"/>
              </w:rPr>
              <w:t>scikit-learn KMeans implementation</w:t>
            </w:r>
          </w:p>
        </w:tc>
        <w:tc>
          <w:tcPr>
            <w:tcW w:w="2239" w:type="dxa"/>
          </w:tcPr>
          <w:p w14:paraId="127C9A36" w14:textId="77777777" w:rsidR="00B42380" w:rsidRPr="00F475E5" w:rsidRDefault="00FF64B6" w:rsidP="00C308B0">
            <w:pPr>
              <w:spacing w:line="360" w:lineRule="auto"/>
              <w:rPr>
                <w:rFonts w:cs="Times New Roman"/>
              </w:rPr>
            </w:pPr>
            <w:r w:rsidRPr="00F475E5">
              <w:rPr>
                <w:rFonts w:cs="Times New Roman"/>
                <w:sz w:val="18"/>
              </w:rPr>
              <w:t>Appendix A.3</w:t>
            </w:r>
          </w:p>
        </w:tc>
      </w:tr>
      <w:tr w:rsidR="00B42380" w:rsidRPr="00F475E5" w14:paraId="779DD471" w14:textId="77777777" w:rsidTr="00D2081A">
        <w:tc>
          <w:tcPr>
            <w:tcW w:w="1101" w:type="dxa"/>
          </w:tcPr>
          <w:p w14:paraId="717D59E9" w14:textId="77777777" w:rsidR="00B42380" w:rsidRPr="00F475E5" w:rsidRDefault="00FF64B6" w:rsidP="00C308B0">
            <w:pPr>
              <w:spacing w:line="360" w:lineRule="auto"/>
              <w:rPr>
                <w:rFonts w:cs="Times New Roman"/>
              </w:rPr>
            </w:pPr>
            <w:r w:rsidRPr="00F475E5">
              <w:rPr>
                <w:rFonts w:cs="Times New Roman"/>
                <w:sz w:val="18"/>
              </w:rPr>
              <w:t>9</w:t>
            </w:r>
          </w:p>
        </w:tc>
        <w:tc>
          <w:tcPr>
            <w:tcW w:w="2268" w:type="dxa"/>
          </w:tcPr>
          <w:p w14:paraId="70EF392D" w14:textId="77777777" w:rsidR="00B42380" w:rsidRPr="00F475E5" w:rsidRDefault="00FF64B6" w:rsidP="00C308B0">
            <w:pPr>
              <w:spacing w:line="360" w:lineRule="auto"/>
              <w:rPr>
                <w:rFonts w:cs="Times New Roman"/>
              </w:rPr>
            </w:pPr>
            <w:r w:rsidRPr="00F475E5">
              <w:rPr>
                <w:rFonts w:cs="Times New Roman"/>
                <w:sz w:val="18"/>
              </w:rPr>
              <w:t>User classification + storage</w:t>
            </w:r>
          </w:p>
        </w:tc>
        <w:tc>
          <w:tcPr>
            <w:tcW w:w="3373" w:type="dxa"/>
          </w:tcPr>
          <w:p w14:paraId="2471652A" w14:textId="77777777" w:rsidR="00B42380" w:rsidRPr="00F475E5" w:rsidRDefault="00FF64B6" w:rsidP="00C308B0">
            <w:pPr>
              <w:spacing w:line="360" w:lineRule="auto"/>
              <w:rPr>
                <w:rFonts w:cs="Times New Roman"/>
              </w:rPr>
            </w:pPr>
            <w:r w:rsidRPr="00F475E5">
              <w:rPr>
                <w:rFonts w:cs="Times New Roman"/>
                <w:sz w:val="18"/>
              </w:rPr>
              <w:t>Flask POST /classify endpoint storing predictions</w:t>
            </w:r>
          </w:p>
        </w:tc>
        <w:tc>
          <w:tcPr>
            <w:tcW w:w="2239" w:type="dxa"/>
          </w:tcPr>
          <w:p w14:paraId="2D42D2CD" w14:textId="77777777" w:rsidR="00B42380" w:rsidRPr="00F475E5" w:rsidRDefault="00FF64B6" w:rsidP="00C308B0">
            <w:pPr>
              <w:spacing w:line="360" w:lineRule="auto"/>
              <w:rPr>
                <w:rFonts w:cs="Times New Roman"/>
              </w:rPr>
            </w:pPr>
            <w:r w:rsidRPr="00F475E5">
              <w:rPr>
                <w:rFonts w:cs="Times New Roman"/>
                <w:sz w:val="18"/>
              </w:rPr>
              <w:t>Appendix E.3</w:t>
            </w:r>
          </w:p>
        </w:tc>
      </w:tr>
    </w:tbl>
    <w:p w14:paraId="7CEBE84F" w14:textId="77777777" w:rsidR="00B42380" w:rsidRPr="00F475E5" w:rsidRDefault="00B42380" w:rsidP="00C308B0">
      <w:pPr>
        <w:spacing w:line="360" w:lineRule="auto"/>
        <w:rPr>
          <w:rFonts w:cs="Times New Roman"/>
        </w:rPr>
      </w:pPr>
    </w:p>
    <w:p w14:paraId="013C293F" w14:textId="625DD051" w:rsidR="00B42380" w:rsidRPr="00F475E5" w:rsidRDefault="008E0505" w:rsidP="00C308B0">
      <w:pPr>
        <w:pStyle w:val="Heading2"/>
        <w:spacing w:before="280" w:after="120" w:line="360" w:lineRule="auto"/>
        <w:rPr>
          <w:rFonts w:ascii="Times New Roman" w:hAnsi="Times New Roman" w:cs="Times New Roman"/>
        </w:rPr>
      </w:pPr>
      <w:bookmarkStart w:id="168" w:name="_Toc238304100"/>
      <w:bookmarkStart w:id="169" w:name="_Toc238304159"/>
      <w:bookmarkStart w:id="170" w:name="_Toc238304536"/>
      <w:r w:rsidRPr="00F475E5">
        <w:rPr>
          <w:rFonts w:ascii="Times New Roman" w:hAnsi="Times New Roman" w:cs="Times New Roman"/>
        </w:rPr>
        <w:t>B</w:t>
      </w:r>
      <w:r w:rsidR="00FF64B6" w:rsidRPr="00F475E5">
        <w:rPr>
          <w:rFonts w:ascii="Times New Roman" w:hAnsi="Times New Roman" w:cs="Times New Roman"/>
        </w:rPr>
        <w:t>.2 Functional Requirements</w:t>
      </w:r>
      <w:bookmarkEnd w:id="168"/>
      <w:bookmarkEnd w:id="169"/>
      <w:bookmarkEnd w:id="170"/>
    </w:p>
    <w:tbl>
      <w:tblPr>
        <w:tblStyle w:val="TableGrid"/>
        <w:tblW w:w="0" w:type="auto"/>
        <w:tblLook w:val="04A0" w:firstRow="1" w:lastRow="0" w:firstColumn="1" w:lastColumn="0" w:noHBand="0" w:noVBand="1"/>
      </w:tblPr>
      <w:tblGrid>
        <w:gridCol w:w="1809"/>
        <w:gridCol w:w="2835"/>
        <w:gridCol w:w="4337"/>
      </w:tblGrid>
      <w:tr w:rsidR="00B42380" w:rsidRPr="00F475E5" w14:paraId="62F38F7E" w14:textId="77777777" w:rsidTr="00D2081A">
        <w:tc>
          <w:tcPr>
            <w:tcW w:w="1809" w:type="dxa"/>
          </w:tcPr>
          <w:p w14:paraId="7C0703D0" w14:textId="77777777" w:rsidR="00B42380" w:rsidRPr="00F475E5" w:rsidRDefault="00FF64B6" w:rsidP="00C308B0">
            <w:pPr>
              <w:spacing w:line="360" w:lineRule="auto"/>
              <w:rPr>
                <w:rFonts w:cs="Times New Roman"/>
              </w:rPr>
            </w:pPr>
            <w:r w:rsidRPr="00F475E5">
              <w:rPr>
                <w:rFonts w:cs="Times New Roman"/>
                <w:b/>
                <w:sz w:val="20"/>
              </w:rPr>
              <w:t>Requirement</w:t>
            </w:r>
          </w:p>
        </w:tc>
        <w:tc>
          <w:tcPr>
            <w:tcW w:w="2835" w:type="dxa"/>
          </w:tcPr>
          <w:p w14:paraId="342A5008" w14:textId="77777777" w:rsidR="00B42380" w:rsidRPr="00F475E5" w:rsidRDefault="00FF64B6" w:rsidP="00C308B0">
            <w:pPr>
              <w:spacing w:line="360" w:lineRule="auto"/>
              <w:rPr>
                <w:rFonts w:cs="Times New Roman"/>
              </w:rPr>
            </w:pPr>
            <w:r w:rsidRPr="00F475E5">
              <w:rPr>
                <w:rFonts w:cs="Times New Roman"/>
                <w:b/>
                <w:sz w:val="20"/>
              </w:rPr>
              <w:t>Description</w:t>
            </w:r>
          </w:p>
        </w:tc>
        <w:tc>
          <w:tcPr>
            <w:tcW w:w="4337" w:type="dxa"/>
          </w:tcPr>
          <w:p w14:paraId="564CFF86" w14:textId="77777777" w:rsidR="00B42380" w:rsidRPr="00F475E5" w:rsidRDefault="00FF64B6" w:rsidP="00C308B0">
            <w:pPr>
              <w:spacing w:line="360" w:lineRule="auto"/>
              <w:rPr>
                <w:rFonts w:cs="Times New Roman"/>
              </w:rPr>
            </w:pPr>
            <w:r w:rsidRPr="00F475E5">
              <w:rPr>
                <w:rFonts w:cs="Times New Roman"/>
                <w:b/>
                <w:sz w:val="20"/>
              </w:rPr>
              <w:t>Implementation</w:t>
            </w:r>
          </w:p>
        </w:tc>
      </w:tr>
      <w:tr w:rsidR="00B42380" w:rsidRPr="00F475E5" w14:paraId="20E3E852" w14:textId="77777777" w:rsidTr="00D2081A">
        <w:tc>
          <w:tcPr>
            <w:tcW w:w="1809" w:type="dxa"/>
          </w:tcPr>
          <w:p w14:paraId="34D4D07B" w14:textId="77777777" w:rsidR="00B42380" w:rsidRPr="00F475E5" w:rsidRDefault="00FF64B6" w:rsidP="00C308B0">
            <w:pPr>
              <w:spacing w:line="360" w:lineRule="auto"/>
              <w:rPr>
                <w:rFonts w:cs="Times New Roman"/>
              </w:rPr>
            </w:pPr>
            <w:r w:rsidRPr="00F475E5">
              <w:rPr>
                <w:rFonts w:cs="Times New Roman"/>
                <w:sz w:val="18"/>
              </w:rPr>
              <w:t>Search querying</w:t>
            </w:r>
          </w:p>
        </w:tc>
        <w:tc>
          <w:tcPr>
            <w:tcW w:w="2835" w:type="dxa"/>
          </w:tcPr>
          <w:p w14:paraId="634ED440" w14:textId="77777777" w:rsidR="00B42380" w:rsidRPr="00F475E5" w:rsidRDefault="00FF64B6" w:rsidP="00C308B0">
            <w:pPr>
              <w:spacing w:line="360" w:lineRule="auto"/>
              <w:rPr>
                <w:rFonts w:cs="Times New Roman"/>
              </w:rPr>
            </w:pPr>
            <w:r w:rsidRPr="00F475E5">
              <w:rPr>
                <w:rFonts w:cs="Times New Roman"/>
                <w:sz w:val="18"/>
              </w:rPr>
              <w:t>Users can search via text query</w:t>
            </w:r>
          </w:p>
        </w:tc>
        <w:tc>
          <w:tcPr>
            <w:tcW w:w="4337" w:type="dxa"/>
          </w:tcPr>
          <w:p w14:paraId="623185B9" w14:textId="77777777" w:rsidR="00B42380" w:rsidRPr="00F475E5" w:rsidRDefault="00FF64B6" w:rsidP="00C308B0">
            <w:pPr>
              <w:spacing w:line="360" w:lineRule="auto"/>
              <w:rPr>
                <w:rFonts w:cs="Times New Roman"/>
              </w:rPr>
            </w:pPr>
            <w:r w:rsidRPr="00F475E5">
              <w:rPr>
                <w:rFonts w:cs="Times New Roman"/>
                <w:sz w:val="18"/>
              </w:rPr>
              <w:t>React frontend connected to Flask GET /</w:t>
            </w:r>
            <w:proofErr w:type="spellStart"/>
            <w:r w:rsidRPr="00F475E5">
              <w:rPr>
                <w:rFonts w:cs="Times New Roman"/>
                <w:sz w:val="18"/>
              </w:rPr>
              <w:t>api</w:t>
            </w:r>
            <w:proofErr w:type="spellEnd"/>
            <w:r w:rsidRPr="00F475E5">
              <w:rPr>
                <w:rFonts w:cs="Times New Roman"/>
                <w:sz w:val="18"/>
              </w:rPr>
              <w:t>/search</w:t>
            </w:r>
          </w:p>
        </w:tc>
      </w:tr>
      <w:tr w:rsidR="00B42380" w:rsidRPr="00F475E5" w14:paraId="4C724487" w14:textId="77777777" w:rsidTr="00D2081A">
        <w:tc>
          <w:tcPr>
            <w:tcW w:w="1809" w:type="dxa"/>
          </w:tcPr>
          <w:p w14:paraId="62544AA8" w14:textId="77777777" w:rsidR="00B42380" w:rsidRPr="00F475E5" w:rsidRDefault="00FF64B6" w:rsidP="00C308B0">
            <w:pPr>
              <w:spacing w:line="360" w:lineRule="auto"/>
              <w:rPr>
                <w:rFonts w:cs="Times New Roman"/>
              </w:rPr>
            </w:pPr>
            <w:r w:rsidRPr="00F475E5">
              <w:rPr>
                <w:rFonts w:cs="Times New Roman"/>
                <w:sz w:val="18"/>
              </w:rPr>
              <w:t>Profile navigation</w:t>
            </w:r>
          </w:p>
        </w:tc>
        <w:tc>
          <w:tcPr>
            <w:tcW w:w="2835" w:type="dxa"/>
          </w:tcPr>
          <w:p w14:paraId="56C10A10" w14:textId="77777777" w:rsidR="00B42380" w:rsidRPr="00F475E5" w:rsidRDefault="00FF64B6" w:rsidP="00C308B0">
            <w:pPr>
              <w:spacing w:line="360" w:lineRule="auto"/>
              <w:rPr>
                <w:rFonts w:cs="Times New Roman"/>
              </w:rPr>
            </w:pPr>
            <w:r w:rsidRPr="00F475E5">
              <w:rPr>
                <w:rFonts w:cs="Times New Roman"/>
                <w:sz w:val="18"/>
              </w:rPr>
              <w:t>Clickable academic profiles</w:t>
            </w:r>
          </w:p>
        </w:tc>
        <w:tc>
          <w:tcPr>
            <w:tcW w:w="4337" w:type="dxa"/>
          </w:tcPr>
          <w:p w14:paraId="46ABEB64" w14:textId="77777777" w:rsidR="00B42380" w:rsidRPr="00F475E5" w:rsidRDefault="00FF64B6" w:rsidP="00C308B0">
            <w:pPr>
              <w:spacing w:line="360" w:lineRule="auto"/>
              <w:rPr>
                <w:rFonts w:cs="Times New Roman"/>
              </w:rPr>
            </w:pPr>
            <w:r w:rsidRPr="00F475E5">
              <w:rPr>
                <w:rFonts w:cs="Times New Roman"/>
                <w:sz w:val="18"/>
              </w:rPr>
              <w:t xml:space="preserve">Frontend renders anchor tags from </w:t>
            </w:r>
            <w:proofErr w:type="spellStart"/>
            <w:r w:rsidRPr="00F475E5">
              <w:rPr>
                <w:rFonts w:cs="Times New Roman"/>
                <w:sz w:val="18"/>
              </w:rPr>
              <w:t>profile_urls</w:t>
            </w:r>
            <w:proofErr w:type="spellEnd"/>
          </w:p>
        </w:tc>
      </w:tr>
      <w:tr w:rsidR="00B42380" w:rsidRPr="00F475E5" w14:paraId="0EA27A87" w14:textId="77777777" w:rsidTr="00D2081A">
        <w:tc>
          <w:tcPr>
            <w:tcW w:w="1809" w:type="dxa"/>
          </w:tcPr>
          <w:p w14:paraId="56BBC9C8" w14:textId="77777777" w:rsidR="00B42380" w:rsidRPr="00F475E5" w:rsidRDefault="00FF64B6" w:rsidP="00C308B0">
            <w:pPr>
              <w:spacing w:line="360" w:lineRule="auto"/>
              <w:rPr>
                <w:rFonts w:cs="Times New Roman"/>
              </w:rPr>
            </w:pPr>
            <w:r w:rsidRPr="00F475E5">
              <w:rPr>
                <w:rFonts w:cs="Times New Roman"/>
                <w:sz w:val="18"/>
              </w:rPr>
              <w:t>News Classification</w:t>
            </w:r>
          </w:p>
        </w:tc>
        <w:tc>
          <w:tcPr>
            <w:tcW w:w="2835" w:type="dxa"/>
          </w:tcPr>
          <w:p w14:paraId="7D38D638" w14:textId="77777777" w:rsidR="00B42380" w:rsidRPr="00F475E5" w:rsidRDefault="00FF64B6" w:rsidP="00C308B0">
            <w:pPr>
              <w:spacing w:line="360" w:lineRule="auto"/>
              <w:rPr>
                <w:rFonts w:cs="Times New Roman"/>
              </w:rPr>
            </w:pPr>
            <w:r w:rsidRPr="00F475E5">
              <w:rPr>
                <w:rFonts w:cs="Times New Roman"/>
                <w:sz w:val="18"/>
              </w:rPr>
              <w:t>Users can classify arbitrary text</w:t>
            </w:r>
          </w:p>
        </w:tc>
        <w:tc>
          <w:tcPr>
            <w:tcW w:w="4337" w:type="dxa"/>
          </w:tcPr>
          <w:p w14:paraId="087F1703" w14:textId="77777777" w:rsidR="00B42380" w:rsidRPr="00F475E5" w:rsidRDefault="00FF64B6" w:rsidP="00C308B0">
            <w:pPr>
              <w:spacing w:line="360" w:lineRule="auto"/>
              <w:rPr>
                <w:rFonts w:cs="Times New Roman"/>
              </w:rPr>
            </w:pPr>
            <w:r w:rsidRPr="00F475E5">
              <w:rPr>
                <w:rFonts w:cs="Times New Roman"/>
                <w:sz w:val="18"/>
              </w:rPr>
              <w:t>React form submitting to POST /</w:t>
            </w:r>
            <w:proofErr w:type="spellStart"/>
            <w:r w:rsidRPr="00F475E5">
              <w:rPr>
                <w:rFonts w:cs="Times New Roman"/>
                <w:sz w:val="18"/>
              </w:rPr>
              <w:t>api</w:t>
            </w:r>
            <w:proofErr w:type="spellEnd"/>
            <w:r w:rsidRPr="00F475E5">
              <w:rPr>
                <w:rFonts w:cs="Times New Roman"/>
                <w:sz w:val="18"/>
              </w:rPr>
              <w:t>/classify</w:t>
            </w:r>
          </w:p>
        </w:tc>
      </w:tr>
    </w:tbl>
    <w:p w14:paraId="0A433582" w14:textId="77777777" w:rsidR="00B42380" w:rsidRPr="00F475E5" w:rsidRDefault="00B42380" w:rsidP="00C308B0">
      <w:pPr>
        <w:spacing w:line="360" w:lineRule="auto"/>
        <w:rPr>
          <w:rFonts w:cs="Times New Roman"/>
        </w:rPr>
      </w:pPr>
    </w:p>
    <w:p w14:paraId="4F687300" w14:textId="58B1A733" w:rsidR="00B42380" w:rsidRPr="00F475E5" w:rsidRDefault="008E0505" w:rsidP="00C308B0">
      <w:pPr>
        <w:pStyle w:val="Heading2"/>
        <w:spacing w:before="280" w:after="120" w:line="360" w:lineRule="auto"/>
        <w:rPr>
          <w:rFonts w:ascii="Times New Roman" w:hAnsi="Times New Roman" w:cs="Times New Roman"/>
        </w:rPr>
      </w:pPr>
      <w:bookmarkStart w:id="171" w:name="_Toc238304101"/>
      <w:bookmarkStart w:id="172" w:name="_Toc238304160"/>
      <w:bookmarkStart w:id="173" w:name="_Toc238304537"/>
      <w:r w:rsidRPr="00F475E5">
        <w:rPr>
          <w:rFonts w:ascii="Times New Roman" w:hAnsi="Times New Roman" w:cs="Times New Roman"/>
        </w:rPr>
        <w:t>B</w:t>
      </w:r>
      <w:r w:rsidR="00FF64B6" w:rsidRPr="00F475E5">
        <w:rPr>
          <w:rFonts w:ascii="Times New Roman" w:hAnsi="Times New Roman" w:cs="Times New Roman"/>
        </w:rPr>
        <w:t>.3 Technology Stack</w:t>
      </w:r>
      <w:bookmarkEnd w:id="171"/>
      <w:bookmarkEnd w:id="172"/>
      <w:bookmarkEnd w:id="173"/>
    </w:p>
    <w:tbl>
      <w:tblPr>
        <w:tblStyle w:val="TableGrid"/>
        <w:tblW w:w="0" w:type="auto"/>
        <w:tblLook w:val="04A0" w:firstRow="1" w:lastRow="0" w:firstColumn="1" w:lastColumn="0" w:noHBand="0" w:noVBand="1"/>
      </w:tblPr>
      <w:tblGrid>
        <w:gridCol w:w="4491"/>
        <w:gridCol w:w="4490"/>
      </w:tblGrid>
      <w:tr w:rsidR="00B42380" w:rsidRPr="00F475E5" w14:paraId="0CF5D31E" w14:textId="77777777">
        <w:tc>
          <w:tcPr>
            <w:tcW w:w="4549" w:type="dxa"/>
          </w:tcPr>
          <w:p w14:paraId="7510985F" w14:textId="77777777" w:rsidR="00B42380" w:rsidRPr="00F475E5" w:rsidRDefault="00FF64B6" w:rsidP="00C308B0">
            <w:pPr>
              <w:spacing w:line="360" w:lineRule="auto"/>
              <w:rPr>
                <w:rFonts w:cs="Times New Roman"/>
              </w:rPr>
            </w:pPr>
            <w:r w:rsidRPr="00F475E5">
              <w:rPr>
                <w:rFonts w:cs="Times New Roman"/>
                <w:b/>
                <w:sz w:val="20"/>
              </w:rPr>
              <w:t>Technology</w:t>
            </w:r>
          </w:p>
        </w:tc>
        <w:tc>
          <w:tcPr>
            <w:tcW w:w="4549" w:type="dxa"/>
          </w:tcPr>
          <w:p w14:paraId="18B25865" w14:textId="77777777" w:rsidR="00B42380" w:rsidRPr="00F475E5" w:rsidRDefault="00FF64B6" w:rsidP="00C308B0">
            <w:pPr>
              <w:spacing w:line="360" w:lineRule="auto"/>
              <w:rPr>
                <w:rFonts w:cs="Times New Roman"/>
              </w:rPr>
            </w:pPr>
            <w:r w:rsidRPr="00F475E5">
              <w:rPr>
                <w:rFonts w:cs="Times New Roman"/>
                <w:b/>
                <w:sz w:val="20"/>
              </w:rPr>
              <w:t>Purpose</w:t>
            </w:r>
          </w:p>
        </w:tc>
      </w:tr>
      <w:tr w:rsidR="00B42380" w:rsidRPr="00F475E5" w14:paraId="6B2987D2" w14:textId="77777777">
        <w:tc>
          <w:tcPr>
            <w:tcW w:w="4549" w:type="dxa"/>
          </w:tcPr>
          <w:p w14:paraId="4DB0D0C2" w14:textId="77777777" w:rsidR="00B42380" w:rsidRPr="00F475E5" w:rsidRDefault="00FF64B6" w:rsidP="00C308B0">
            <w:pPr>
              <w:spacing w:line="360" w:lineRule="auto"/>
              <w:rPr>
                <w:rFonts w:cs="Times New Roman"/>
              </w:rPr>
            </w:pPr>
            <w:r w:rsidRPr="00F475E5">
              <w:rPr>
                <w:rFonts w:cs="Times New Roman"/>
                <w:sz w:val="18"/>
              </w:rPr>
              <w:t>Python 3.12 / Flask</w:t>
            </w:r>
          </w:p>
        </w:tc>
        <w:tc>
          <w:tcPr>
            <w:tcW w:w="4549" w:type="dxa"/>
          </w:tcPr>
          <w:p w14:paraId="1345786C" w14:textId="77777777" w:rsidR="00B42380" w:rsidRPr="00F475E5" w:rsidRDefault="00FF64B6" w:rsidP="00C308B0">
            <w:pPr>
              <w:spacing w:line="360" w:lineRule="auto"/>
              <w:rPr>
                <w:rFonts w:cs="Times New Roman"/>
              </w:rPr>
            </w:pPr>
            <w:r w:rsidRPr="00F475E5">
              <w:rPr>
                <w:rFonts w:cs="Times New Roman"/>
                <w:sz w:val="18"/>
              </w:rPr>
              <w:t>Backend REST API and orchestration</w:t>
            </w:r>
          </w:p>
        </w:tc>
      </w:tr>
      <w:tr w:rsidR="00B42380" w:rsidRPr="00F475E5" w14:paraId="430A8482" w14:textId="77777777">
        <w:tc>
          <w:tcPr>
            <w:tcW w:w="4549" w:type="dxa"/>
          </w:tcPr>
          <w:p w14:paraId="334C7328" w14:textId="77777777" w:rsidR="00B42380" w:rsidRPr="00F475E5" w:rsidRDefault="00FF64B6" w:rsidP="00C308B0">
            <w:pPr>
              <w:spacing w:line="360" w:lineRule="auto"/>
              <w:rPr>
                <w:rFonts w:cs="Times New Roman"/>
              </w:rPr>
            </w:pPr>
            <w:r w:rsidRPr="00F475E5">
              <w:rPr>
                <w:rFonts w:cs="Times New Roman"/>
                <w:sz w:val="18"/>
              </w:rPr>
              <w:t xml:space="preserve">React / </w:t>
            </w:r>
            <w:proofErr w:type="spellStart"/>
            <w:r w:rsidRPr="00F475E5">
              <w:rPr>
                <w:rFonts w:cs="Times New Roman"/>
                <w:sz w:val="18"/>
              </w:rPr>
              <w:t>Vite</w:t>
            </w:r>
            <w:proofErr w:type="spellEnd"/>
          </w:p>
        </w:tc>
        <w:tc>
          <w:tcPr>
            <w:tcW w:w="4549" w:type="dxa"/>
          </w:tcPr>
          <w:p w14:paraId="16EAA6B7" w14:textId="77777777" w:rsidR="00B42380" w:rsidRPr="00F475E5" w:rsidRDefault="00FF64B6" w:rsidP="00C308B0">
            <w:pPr>
              <w:spacing w:line="360" w:lineRule="auto"/>
              <w:rPr>
                <w:rFonts w:cs="Times New Roman"/>
              </w:rPr>
            </w:pPr>
            <w:r w:rsidRPr="00F475E5">
              <w:rPr>
                <w:rFonts w:cs="Times New Roman"/>
                <w:sz w:val="18"/>
              </w:rPr>
              <w:t>Frontend user interface</w:t>
            </w:r>
          </w:p>
        </w:tc>
      </w:tr>
      <w:tr w:rsidR="00B42380" w:rsidRPr="00F475E5" w14:paraId="48F2166B" w14:textId="77777777">
        <w:tc>
          <w:tcPr>
            <w:tcW w:w="4549" w:type="dxa"/>
          </w:tcPr>
          <w:p w14:paraId="058A5AC1" w14:textId="77777777" w:rsidR="00B42380" w:rsidRPr="00F475E5" w:rsidRDefault="00FF64B6" w:rsidP="00C308B0">
            <w:pPr>
              <w:spacing w:line="360" w:lineRule="auto"/>
              <w:rPr>
                <w:rFonts w:cs="Times New Roman"/>
              </w:rPr>
            </w:pPr>
            <w:r w:rsidRPr="00F475E5">
              <w:rPr>
                <w:rFonts w:cs="Times New Roman"/>
                <w:sz w:val="18"/>
              </w:rPr>
              <w:t>MongoDB Atlas</w:t>
            </w:r>
          </w:p>
        </w:tc>
        <w:tc>
          <w:tcPr>
            <w:tcW w:w="4549" w:type="dxa"/>
          </w:tcPr>
          <w:p w14:paraId="27C84454" w14:textId="77777777" w:rsidR="00B42380" w:rsidRPr="00F475E5" w:rsidRDefault="00FF64B6" w:rsidP="00C308B0">
            <w:pPr>
              <w:spacing w:line="360" w:lineRule="auto"/>
              <w:rPr>
                <w:rFonts w:cs="Times New Roman"/>
              </w:rPr>
            </w:pPr>
            <w:r w:rsidRPr="00F475E5">
              <w:rPr>
                <w:rFonts w:cs="Times New Roman"/>
                <w:sz w:val="18"/>
              </w:rPr>
              <w:t>NoSQL database for persistence</w:t>
            </w:r>
          </w:p>
        </w:tc>
      </w:tr>
      <w:tr w:rsidR="00B42380" w:rsidRPr="00F475E5" w14:paraId="44DDC3AA" w14:textId="77777777">
        <w:tc>
          <w:tcPr>
            <w:tcW w:w="4549" w:type="dxa"/>
          </w:tcPr>
          <w:p w14:paraId="0A52E0CA" w14:textId="77777777" w:rsidR="00B42380" w:rsidRPr="00F475E5" w:rsidRDefault="00FF64B6" w:rsidP="00C308B0">
            <w:pPr>
              <w:spacing w:line="360" w:lineRule="auto"/>
              <w:rPr>
                <w:rFonts w:cs="Times New Roman"/>
              </w:rPr>
            </w:pPr>
            <w:r w:rsidRPr="00F475E5">
              <w:rPr>
                <w:rFonts w:cs="Times New Roman"/>
                <w:sz w:val="18"/>
              </w:rPr>
              <w:t>scikit-learn</w:t>
            </w:r>
          </w:p>
        </w:tc>
        <w:tc>
          <w:tcPr>
            <w:tcW w:w="4549" w:type="dxa"/>
          </w:tcPr>
          <w:p w14:paraId="288657A9" w14:textId="77777777" w:rsidR="00B42380" w:rsidRPr="00F475E5" w:rsidRDefault="00FF64B6" w:rsidP="00C308B0">
            <w:pPr>
              <w:spacing w:line="360" w:lineRule="auto"/>
              <w:rPr>
                <w:rFonts w:cs="Times New Roman"/>
              </w:rPr>
            </w:pPr>
            <w:r w:rsidRPr="00F475E5">
              <w:rPr>
                <w:rFonts w:cs="Times New Roman"/>
                <w:sz w:val="18"/>
              </w:rPr>
              <w:t xml:space="preserve">K-Means clustering &amp; TF-IDF </w:t>
            </w:r>
            <w:proofErr w:type="spellStart"/>
            <w:r w:rsidRPr="00F475E5">
              <w:rPr>
                <w:rFonts w:cs="Times New Roman"/>
                <w:sz w:val="18"/>
              </w:rPr>
              <w:t>Vectorisation</w:t>
            </w:r>
            <w:proofErr w:type="spellEnd"/>
          </w:p>
        </w:tc>
      </w:tr>
      <w:tr w:rsidR="00B42380" w:rsidRPr="00F475E5" w14:paraId="0335E868" w14:textId="77777777">
        <w:tc>
          <w:tcPr>
            <w:tcW w:w="4549" w:type="dxa"/>
          </w:tcPr>
          <w:p w14:paraId="0AA81F5C" w14:textId="77777777" w:rsidR="00B42380" w:rsidRPr="00F475E5" w:rsidRDefault="00FF64B6" w:rsidP="00C308B0">
            <w:pPr>
              <w:spacing w:line="360" w:lineRule="auto"/>
              <w:rPr>
                <w:rFonts w:cs="Times New Roman"/>
              </w:rPr>
            </w:pPr>
            <w:r w:rsidRPr="00F475E5">
              <w:rPr>
                <w:rFonts w:cs="Times New Roman"/>
                <w:sz w:val="18"/>
              </w:rPr>
              <w:t>NLTK</w:t>
            </w:r>
          </w:p>
        </w:tc>
        <w:tc>
          <w:tcPr>
            <w:tcW w:w="4549" w:type="dxa"/>
          </w:tcPr>
          <w:p w14:paraId="6EC7D4A6" w14:textId="77777777" w:rsidR="00B42380" w:rsidRPr="00F475E5" w:rsidRDefault="00FF64B6" w:rsidP="00C308B0">
            <w:pPr>
              <w:spacing w:line="360" w:lineRule="auto"/>
              <w:rPr>
                <w:rFonts w:cs="Times New Roman"/>
              </w:rPr>
            </w:pPr>
            <w:r w:rsidRPr="00F475E5">
              <w:rPr>
                <w:rFonts w:cs="Times New Roman"/>
                <w:sz w:val="18"/>
              </w:rPr>
              <w:t>Natural Language Processing (</w:t>
            </w:r>
            <w:proofErr w:type="spellStart"/>
            <w:r w:rsidRPr="00F475E5">
              <w:rPr>
                <w:rFonts w:cs="Times New Roman"/>
                <w:sz w:val="18"/>
              </w:rPr>
              <w:t>tokenisation</w:t>
            </w:r>
            <w:proofErr w:type="spellEnd"/>
            <w:r w:rsidRPr="00F475E5">
              <w:rPr>
                <w:rFonts w:cs="Times New Roman"/>
                <w:sz w:val="18"/>
              </w:rPr>
              <w:t>, stemming)</w:t>
            </w:r>
          </w:p>
        </w:tc>
      </w:tr>
      <w:tr w:rsidR="00B42380" w:rsidRPr="00F475E5" w14:paraId="09AD0D95" w14:textId="77777777">
        <w:tc>
          <w:tcPr>
            <w:tcW w:w="4549" w:type="dxa"/>
          </w:tcPr>
          <w:p w14:paraId="46219A40" w14:textId="77777777" w:rsidR="00B42380" w:rsidRPr="00F475E5" w:rsidRDefault="00FF64B6" w:rsidP="00C308B0">
            <w:pPr>
              <w:spacing w:line="360" w:lineRule="auto"/>
              <w:rPr>
                <w:rFonts w:cs="Times New Roman"/>
              </w:rPr>
            </w:pPr>
            <w:proofErr w:type="spellStart"/>
            <w:r w:rsidRPr="00F475E5">
              <w:rPr>
                <w:rFonts w:cs="Times New Roman"/>
                <w:sz w:val="18"/>
              </w:rPr>
              <w:t>APScheduler</w:t>
            </w:r>
            <w:proofErr w:type="spellEnd"/>
          </w:p>
        </w:tc>
        <w:tc>
          <w:tcPr>
            <w:tcW w:w="4549" w:type="dxa"/>
          </w:tcPr>
          <w:p w14:paraId="12275322" w14:textId="77777777" w:rsidR="00B42380" w:rsidRPr="00F475E5" w:rsidRDefault="00FF64B6" w:rsidP="00C308B0">
            <w:pPr>
              <w:spacing w:line="360" w:lineRule="auto"/>
              <w:rPr>
                <w:rFonts w:cs="Times New Roman"/>
              </w:rPr>
            </w:pPr>
            <w:r w:rsidRPr="00F475E5">
              <w:rPr>
                <w:rFonts w:cs="Times New Roman"/>
                <w:sz w:val="18"/>
              </w:rPr>
              <w:t>Automated 3-month crawler execution</w:t>
            </w:r>
          </w:p>
        </w:tc>
      </w:tr>
      <w:tr w:rsidR="00B42380" w:rsidRPr="00F475E5" w14:paraId="526B7221" w14:textId="77777777">
        <w:tc>
          <w:tcPr>
            <w:tcW w:w="4549" w:type="dxa"/>
          </w:tcPr>
          <w:p w14:paraId="4EEEB284" w14:textId="77777777" w:rsidR="00B42380" w:rsidRPr="00F475E5" w:rsidRDefault="00FF64B6" w:rsidP="00C308B0">
            <w:pPr>
              <w:spacing w:line="360" w:lineRule="auto"/>
              <w:rPr>
                <w:rFonts w:cs="Times New Roman"/>
              </w:rPr>
            </w:pPr>
            <w:r w:rsidRPr="00F475E5">
              <w:rPr>
                <w:rFonts w:cs="Times New Roman"/>
                <w:sz w:val="18"/>
              </w:rPr>
              <w:t xml:space="preserve">Requests / </w:t>
            </w:r>
            <w:proofErr w:type="spellStart"/>
            <w:r w:rsidRPr="00F475E5">
              <w:rPr>
                <w:rFonts w:cs="Times New Roman"/>
                <w:sz w:val="18"/>
              </w:rPr>
              <w:t>BeautifulSoup</w:t>
            </w:r>
            <w:proofErr w:type="spellEnd"/>
          </w:p>
        </w:tc>
        <w:tc>
          <w:tcPr>
            <w:tcW w:w="4549" w:type="dxa"/>
          </w:tcPr>
          <w:p w14:paraId="3643644B" w14:textId="77777777" w:rsidR="00B42380" w:rsidRPr="00F475E5" w:rsidRDefault="00FF64B6" w:rsidP="00C308B0">
            <w:pPr>
              <w:spacing w:line="360" w:lineRule="auto"/>
              <w:rPr>
                <w:rFonts w:cs="Times New Roman"/>
              </w:rPr>
            </w:pPr>
            <w:r w:rsidRPr="00F475E5">
              <w:rPr>
                <w:rFonts w:cs="Times New Roman"/>
                <w:sz w:val="18"/>
              </w:rPr>
              <w:t>Web crawling and HTML parsing (robots.txt-compliant)</w:t>
            </w:r>
          </w:p>
        </w:tc>
      </w:tr>
    </w:tbl>
    <w:p w14:paraId="7F063081" w14:textId="77777777" w:rsidR="00B42380" w:rsidRPr="00F475E5" w:rsidRDefault="00B42380" w:rsidP="00C308B0">
      <w:pPr>
        <w:spacing w:line="360" w:lineRule="auto"/>
        <w:rPr>
          <w:rFonts w:cs="Times New Roman"/>
        </w:rPr>
      </w:pPr>
    </w:p>
    <w:p w14:paraId="24CDD2AD" w14:textId="3C1E62FD" w:rsidR="00B42380" w:rsidRPr="00F475E5" w:rsidRDefault="00FF64B6" w:rsidP="00C308B0">
      <w:pPr>
        <w:spacing w:line="360" w:lineRule="auto"/>
        <w:rPr>
          <w:rFonts w:cs="Times New Roman"/>
        </w:rPr>
      </w:pPr>
      <w:r w:rsidRPr="00F475E5">
        <w:rPr>
          <w:rFonts w:cs="Times New Roman"/>
        </w:rPr>
        <w:br w:type="page"/>
      </w:r>
    </w:p>
    <w:p w14:paraId="0717FE1C" w14:textId="77777777" w:rsidR="00B42380" w:rsidRPr="00F475E5" w:rsidRDefault="00FF64B6" w:rsidP="00C308B0">
      <w:pPr>
        <w:pStyle w:val="Heading2"/>
        <w:spacing w:line="360" w:lineRule="auto"/>
        <w:rPr>
          <w:rFonts w:ascii="Times New Roman" w:hAnsi="Times New Roman" w:cs="Times New Roman"/>
        </w:rPr>
      </w:pPr>
      <w:bookmarkStart w:id="174" w:name="_Toc238304104"/>
      <w:bookmarkStart w:id="175" w:name="_Toc238304163"/>
      <w:bookmarkStart w:id="176" w:name="_Toc238304538"/>
      <w:r w:rsidRPr="00F475E5">
        <w:rPr>
          <w:rFonts w:ascii="Times New Roman" w:hAnsi="Times New Roman" w:cs="Times New Roman"/>
        </w:rPr>
        <w:lastRenderedPageBreak/>
        <w:t>1. Application UI Screenshots</w:t>
      </w:r>
      <w:bookmarkEnd w:id="174"/>
      <w:bookmarkEnd w:id="175"/>
      <w:bookmarkEnd w:id="176"/>
    </w:p>
    <w:p w14:paraId="37CD7119" w14:textId="77777777" w:rsidR="008A4439" w:rsidRDefault="00FF64B6" w:rsidP="008A4439">
      <w:pPr>
        <w:keepNext/>
        <w:spacing w:line="360" w:lineRule="auto"/>
      </w:pPr>
      <w:r w:rsidRPr="00F475E5">
        <w:rPr>
          <w:rFonts w:cs="Times New Roman"/>
          <w:noProof/>
        </w:rPr>
        <w:drawing>
          <wp:inline distT="0" distB="0" distL="0" distR="0" wp14:anchorId="62CF1C08" wp14:editId="0E4E34A0">
            <wp:extent cx="5486400" cy="2810027"/>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stretch>
                      <a:fillRect/>
                    </a:stretch>
                  </pic:blipFill>
                  <pic:spPr>
                    <a:xfrm>
                      <a:off x="0" y="0"/>
                      <a:ext cx="5486400" cy="2810027"/>
                    </a:xfrm>
                    <a:prstGeom prst="rect">
                      <a:avLst/>
                    </a:prstGeom>
                  </pic:spPr>
                </pic:pic>
              </a:graphicData>
            </a:graphic>
          </wp:inline>
        </w:drawing>
      </w:r>
    </w:p>
    <w:p w14:paraId="3B25022D" w14:textId="694583D0" w:rsidR="00B42380" w:rsidRPr="00E22537" w:rsidRDefault="008A4439" w:rsidP="00E22537">
      <w:pPr>
        <w:pStyle w:val="Caption"/>
        <w:jc w:val="center"/>
        <w:rPr>
          <w:rFonts w:cs="Times New Roman"/>
          <w:i/>
          <w:iCs/>
        </w:rPr>
      </w:pPr>
      <w:bookmarkStart w:id="177" w:name="_Toc238388332"/>
      <w:r w:rsidRPr="00E22537">
        <w:rPr>
          <w:i/>
          <w:iCs/>
        </w:rPr>
        <w:t xml:space="preserve">Figure </w:t>
      </w:r>
      <w:r w:rsidRPr="00E22537">
        <w:rPr>
          <w:i/>
          <w:iCs/>
        </w:rPr>
        <w:fldChar w:fldCharType="begin"/>
      </w:r>
      <w:r w:rsidRPr="00E22537">
        <w:rPr>
          <w:i/>
          <w:iCs/>
        </w:rPr>
        <w:instrText xml:space="preserve"> SEQ Figure \* ARABIC </w:instrText>
      </w:r>
      <w:r w:rsidRPr="00E22537">
        <w:rPr>
          <w:i/>
          <w:iCs/>
        </w:rPr>
        <w:fldChar w:fldCharType="separate"/>
      </w:r>
      <w:r w:rsidR="003B0CB8" w:rsidRPr="00E22537">
        <w:rPr>
          <w:i/>
          <w:iCs/>
          <w:noProof/>
        </w:rPr>
        <w:t>11</w:t>
      </w:r>
      <w:r w:rsidRPr="00E22537">
        <w:rPr>
          <w:i/>
          <w:iCs/>
        </w:rPr>
        <w:fldChar w:fldCharType="end"/>
      </w:r>
      <w:r w:rsidR="00E22537" w:rsidRPr="00E22537">
        <w:rPr>
          <w:i/>
          <w:iCs/>
        </w:rPr>
        <w:t>:</w:t>
      </w:r>
      <w:r w:rsidRPr="00E22537">
        <w:rPr>
          <w:i/>
          <w:iCs/>
        </w:rPr>
        <w:t xml:space="preserve"> Vertical Search Engine Home Page</w:t>
      </w:r>
      <w:bookmarkEnd w:id="177"/>
    </w:p>
    <w:p w14:paraId="15D15CC1" w14:textId="77777777" w:rsidR="00B42380" w:rsidRPr="00F475E5" w:rsidRDefault="00B42380" w:rsidP="00C308B0">
      <w:pPr>
        <w:spacing w:line="360" w:lineRule="auto"/>
        <w:rPr>
          <w:rFonts w:cs="Times New Roman"/>
        </w:rPr>
      </w:pPr>
    </w:p>
    <w:p w14:paraId="46F8F743" w14:textId="77777777" w:rsidR="008A4439" w:rsidRDefault="00FF64B6" w:rsidP="008A4439">
      <w:pPr>
        <w:keepNext/>
        <w:spacing w:line="360" w:lineRule="auto"/>
      </w:pPr>
      <w:r w:rsidRPr="00F475E5">
        <w:rPr>
          <w:rFonts w:cs="Times New Roman"/>
          <w:noProof/>
        </w:rPr>
        <w:lastRenderedPageBreak/>
        <w:drawing>
          <wp:inline distT="0" distB="0" distL="0" distR="0" wp14:anchorId="653DCA17" wp14:editId="0E7ECEB7">
            <wp:extent cx="5486400" cy="782154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86400" cy="7821549"/>
                    </a:xfrm>
                    <a:prstGeom prst="rect">
                      <a:avLst/>
                    </a:prstGeom>
                  </pic:spPr>
                </pic:pic>
              </a:graphicData>
            </a:graphic>
          </wp:inline>
        </w:drawing>
      </w:r>
    </w:p>
    <w:p w14:paraId="7F73D724" w14:textId="2ADEAA6A" w:rsidR="00B42380" w:rsidRPr="00E22537" w:rsidRDefault="008A4439" w:rsidP="00E22537">
      <w:pPr>
        <w:pStyle w:val="Caption"/>
        <w:jc w:val="center"/>
        <w:rPr>
          <w:rFonts w:cs="Times New Roman"/>
          <w:i/>
          <w:iCs/>
        </w:rPr>
      </w:pPr>
      <w:bookmarkStart w:id="178" w:name="_Toc238388333"/>
      <w:r w:rsidRPr="00E22537">
        <w:rPr>
          <w:i/>
          <w:iCs/>
        </w:rPr>
        <w:t xml:space="preserve">Figure </w:t>
      </w:r>
      <w:r w:rsidRPr="00E22537">
        <w:rPr>
          <w:i/>
          <w:iCs/>
        </w:rPr>
        <w:fldChar w:fldCharType="begin"/>
      </w:r>
      <w:r w:rsidRPr="00E22537">
        <w:rPr>
          <w:i/>
          <w:iCs/>
        </w:rPr>
        <w:instrText xml:space="preserve"> SEQ Figure \* ARABIC </w:instrText>
      </w:r>
      <w:r w:rsidRPr="00E22537">
        <w:rPr>
          <w:i/>
          <w:iCs/>
        </w:rPr>
        <w:fldChar w:fldCharType="separate"/>
      </w:r>
      <w:r w:rsidR="003B0CB8" w:rsidRPr="00E22537">
        <w:rPr>
          <w:i/>
          <w:iCs/>
          <w:noProof/>
        </w:rPr>
        <w:t>12</w:t>
      </w:r>
      <w:r w:rsidRPr="00E22537">
        <w:rPr>
          <w:i/>
          <w:iCs/>
        </w:rPr>
        <w:fldChar w:fldCharType="end"/>
      </w:r>
      <w:r w:rsidR="00E22537" w:rsidRPr="00E22537">
        <w:rPr>
          <w:i/>
          <w:iCs/>
        </w:rPr>
        <w:t>:</w:t>
      </w:r>
      <w:r w:rsidRPr="00E22537">
        <w:rPr>
          <w:i/>
          <w:iCs/>
        </w:rPr>
        <w:t xml:space="preserve"> Search Results for "mental health"</w:t>
      </w:r>
      <w:bookmarkEnd w:id="178"/>
    </w:p>
    <w:p w14:paraId="1A118321" w14:textId="77777777" w:rsidR="00B42380" w:rsidRPr="00F475E5" w:rsidRDefault="00B42380" w:rsidP="00C308B0">
      <w:pPr>
        <w:spacing w:line="360" w:lineRule="auto"/>
        <w:rPr>
          <w:rFonts w:cs="Times New Roman"/>
        </w:rPr>
      </w:pPr>
    </w:p>
    <w:p w14:paraId="771BF9B3" w14:textId="77777777" w:rsidR="008A4439" w:rsidRDefault="00FF64B6" w:rsidP="008A4439">
      <w:pPr>
        <w:keepNext/>
        <w:spacing w:line="360" w:lineRule="auto"/>
      </w:pPr>
      <w:r w:rsidRPr="00F475E5">
        <w:rPr>
          <w:rFonts w:cs="Times New Roman"/>
          <w:noProof/>
        </w:rPr>
        <w:lastRenderedPageBreak/>
        <w:drawing>
          <wp:inline distT="0" distB="0" distL="0" distR="0" wp14:anchorId="31CD0DB6" wp14:editId="2293C0AE">
            <wp:extent cx="5486400" cy="331927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86400" cy="3319272"/>
                    </a:xfrm>
                    <a:prstGeom prst="rect">
                      <a:avLst/>
                    </a:prstGeom>
                  </pic:spPr>
                </pic:pic>
              </a:graphicData>
            </a:graphic>
          </wp:inline>
        </w:drawing>
      </w:r>
    </w:p>
    <w:p w14:paraId="3576051F" w14:textId="195DBE4D" w:rsidR="00B42380" w:rsidRPr="00E22537" w:rsidRDefault="008A4439" w:rsidP="00E22537">
      <w:pPr>
        <w:pStyle w:val="Caption"/>
        <w:jc w:val="center"/>
        <w:rPr>
          <w:rFonts w:cs="Times New Roman"/>
          <w:i/>
          <w:iCs/>
        </w:rPr>
      </w:pPr>
      <w:bookmarkStart w:id="179" w:name="_Toc238388334"/>
      <w:r w:rsidRPr="00E22537">
        <w:rPr>
          <w:i/>
          <w:iCs/>
        </w:rPr>
        <w:t xml:space="preserve">Figure </w:t>
      </w:r>
      <w:r w:rsidRPr="00E22537">
        <w:rPr>
          <w:i/>
          <w:iCs/>
        </w:rPr>
        <w:fldChar w:fldCharType="begin"/>
      </w:r>
      <w:r w:rsidRPr="00E22537">
        <w:rPr>
          <w:i/>
          <w:iCs/>
        </w:rPr>
        <w:instrText xml:space="preserve"> SEQ Figure \* ARABIC </w:instrText>
      </w:r>
      <w:r w:rsidRPr="00E22537">
        <w:rPr>
          <w:i/>
          <w:iCs/>
        </w:rPr>
        <w:fldChar w:fldCharType="separate"/>
      </w:r>
      <w:r w:rsidR="003B0CB8" w:rsidRPr="00E22537">
        <w:rPr>
          <w:i/>
          <w:iCs/>
          <w:noProof/>
        </w:rPr>
        <w:t>13</w:t>
      </w:r>
      <w:r w:rsidRPr="00E22537">
        <w:rPr>
          <w:i/>
          <w:iCs/>
        </w:rPr>
        <w:fldChar w:fldCharType="end"/>
      </w:r>
      <w:r w:rsidR="00E22537">
        <w:rPr>
          <w:i/>
          <w:iCs/>
        </w:rPr>
        <w:t>:</w:t>
      </w:r>
      <w:r w:rsidRPr="00E22537">
        <w:rPr>
          <w:i/>
          <w:iCs/>
        </w:rPr>
        <w:t xml:space="preserve"> News Document Clustering Dashboard</w:t>
      </w:r>
      <w:bookmarkEnd w:id="179"/>
    </w:p>
    <w:p w14:paraId="0BAF4E9B" w14:textId="77777777" w:rsidR="00B42380" w:rsidRPr="00F475E5" w:rsidRDefault="00B42380" w:rsidP="00C308B0">
      <w:pPr>
        <w:spacing w:line="360" w:lineRule="auto"/>
        <w:rPr>
          <w:rFonts w:cs="Times New Roman"/>
        </w:rPr>
      </w:pPr>
    </w:p>
    <w:p w14:paraId="36123248" w14:textId="77777777" w:rsidR="00090BB2" w:rsidRDefault="00FF64B6" w:rsidP="00090BB2">
      <w:pPr>
        <w:keepNext/>
        <w:spacing w:line="360" w:lineRule="auto"/>
      </w:pPr>
      <w:r w:rsidRPr="00F475E5">
        <w:rPr>
          <w:rFonts w:cs="Times New Roman"/>
          <w:noProof/>
        </w:rPr>
        <w:lastRenderedPageBreak/>
        <w:drawing>
          <wp:inline distT="0" distB="0" distL="0" distR="0" wp14:anchorId="1953AA94" wp14:editId="39C3C1AA">
            <wp:extent cx="5486400" cy="525065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486400" cy="5250656"/>
                    </a:xfrm>
                    <a:prstGeom prst="rect">
                      <a:avLst/>
                    </a:prstGeom>
                  </pic:spPr>
                </pic:pic>
              </a:graphicData>
            </a:graphic>
          </wp:inline>
        </w:drawing>
      </w:r>
    </w:p>
    <w:p w14:paraId="18835D7A" w14:textId="3B3C74E8" w:rsidR="00B42380" w:rsidRPr="00E22537" w:rsidRDefault="00090BB2" w:rsidP="00E22537">
      <w:pPr>
        <w:pStyle w:val="Caption"/>
        <w:jc w:val="center"/>
        <w:rPr>
          <w:rFonts w:cs="Times New Roman"/>
          <w:i/>
          <w:iCs/>
        </w:rPr>
      </w:pPr>
      <w:bookmarkStart w:id="180" w:name="_Toc238388335"/>
      <w:r w:rsidRPr="00E22537">
        <w:rPr>
          <w:i/>
          <w:iCs/>
        </w:rPr>
        <w:t xml:space="preserve">Figure </w:t>
      </w:r>
      <w:r w:rsidRPr="00E22537">
        <w:rPr>
          <w:i/>
          <w:iCs/>
        </w:rPr>
        <w:fldChar w:fldCharType="begin"/>
      </w:r>
      <w:r w:rsidRPr="00E22537">
        <w:rPr>
          <w:i/>
          <w:iCs/>
        </w:rPr>
        <w:instrText xml:space="preserve"> SEQ Figure \* ARABIC </w:instrText>
      </w:r>
      <w:r w:rsidRPr="00E22537">
        <w:rPr>
          <w:i/>
          <w:iCs/>
        </w:rPr>
        <w:fldChar w:fldCharType="separate"/>
      </w:r>
      <w:r w:rsidR="003B0CB8" w:rsidRPr="00E22537">
        <w:rPr>
          <w:i/>
          <w:iCs/>
          <w:noProof/>
        </w:rPr>
        <w:t>14</w:t>
      </w:r>
      <w:r w:rsidRPr="00E22537">
        <w:rPr>
          <w:i/>
          <w:iCs/>
        </w:rPr>
        <w:fldChar w:fldCharType="end"/>
      </w:r>
      <w:r w:rsidR="00E22537">
        <w:rPr>
          <w:i/>
          <w:iCs/>
        </w:rPr>
        <w:t>:</w:t>
      </w:r>
      <w:r w:rsidRPr="00E22537">
        <w:rPr>
          <w:i/>
          <w:iCs/>
        </w:rPr>
        <w:t xml:space="preserve"> K-Means Cluster </w:t>
      </w:r>
      <w:proofErr w:type="spellStart"/>
      <w:r w:rsidRPr="00E22537">
        <w:rPr>
          <w:i/>
          <w:iCs/>
        </w:rPr>
        <w:t>Visualisation</w:t>
      </w:r>
      <w:bookmarkEnd w:id="180"/>
      <w:proofErr w:type="spellEnd"/>
    </w:p>
    <w:p w14:paraId="02A5D80F" w14:textId="77777777" w:rsidR="00B42380" w:rsidRPr="00F475E5" w:rsidRDefault="00B42380" w:rsidP="00C308B0">
      <w:pPr>
        <w:spacing w:line="360" w:lineRule="auto"/>
        <w:rPr>
          <w:rFonts w:cs="Times New Roman"/>
        </w:rPr>
      </w:pPr>
    </w:p>
    <w:p w14:paraId="0D9B5878" w14:textId="77777777" w:rsidR="00090BB2" w:rsidRDefault="00FF64B6" w:rsidP="00090BB2">
      <w:pPr>
        <w:keepNext/>
        <w:spacing w:line="360" w:lineRule="auto"/>
      </w:pPr>
      <w:r w:rsidRPr="00F475E5">
        <w:rPr>
          <w:rFonts w:cs="Times New Roman"/>
          <w:noProof/>
        </w:rPr>
        <w:lastRenderedPageBreak/>
        <w:drawing>
          <wp:inline distT="0" distB="0" distL="0" distR="0" wp14:anchorId="25E95EB1" wp14:editId="04E26E2B">
            <wp:extent cx="5486400" cy="48417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486400" cy="4841748"/>
                    </a:xfrm>
                    <a:prstGeom prst="rect">
                      <a:avLst/>
                    </a:prstGeom>
                  </pic:spPr>
                </pic:pic>
              </a:graphicData>
            </a:graphic>
          </wp:inline>
        </w:drawing>
      </w:r>
    </w:p>
    <w:p w14:paraId="512AFAF3" w14:textId="3C5A5788" w:rsidR="00B42380" w:rsidRPr="00E22537" w:rsidRDefault="00090BB2" w:rsidP="00E22537">
      <w:pPr>
        <w:pStyle w:val="Caption"/>
        <w:jc w:val="center"/>
        <w:rPr>
          <w:rFonts w:cs="Times New Roman"/>
          <w:i/>
          <w:iCs/>
        </w:rPr>
      </w:pPr>
      <w:bookmarkStart w:id="181" w:name="_Toc238388336"/>
      <w:r w:rsidRPr="00E22537">
        <w:rPr>
          <w:i/>
          <w:iCs/>
        </w:rPr>
        <w:t xml:space="preserve">Figure </w:t>
      </w:r>
      <w:r w:rsidRPr="00E22537">
        <w:rPr>
          <w:i/>
          <w:iCs/>
        </w:rPr>
        <w:fldChar w:fldCharType="begin"/>
      </w:r>
      <w:r w:rsidRPr="00E22537">
        <w:rPr>
          <w:i/>
          <w:iCs/>
        </w:rPr>
        <w:instrText xml:space="preserve"> SEQ Figure \* ARABIC </w:instrText>
      </w:r>
      <w:r w:rsidRPr="00E22537">
        <w:rPr>
          <w:i/>
          <w:iCs/>
        </w:rPr>
        <w:fldChar w:fldCharType="separate"/>
      </w:r>
      <w:r w:rsidR="003B0CB8" w:rsidRPr="00E22537">
        <w:rPr>
          <w:i/>
          <w:iCs/>
          <w:noProof/>
        </w:rPr>
        <w:t>15</w:t>
      </w:r>
      <w:r w:rsidRPr="00E22537">
        <w:rPr>
          <w:i/>
          <w:iCs/>
        </w:rPr>
        <w:fldChar w:fldCharType="end"/>
      </w:r>
      <w:r w:rsidR="00E22537" w:rsidRPr="00E22537">
        <w:rPr>
          <w:i/>
          <w:iCs/>
        </w:rPr>
        <w:t>:</w:t>
      </w:r>
      <w:r w:rsidRPr="00E22537">
        <w:rPr>
          <w:i/>
          <w:iCs/>
        </w:rPr>
        <w:t xml:space="preserve"> Document Classification Panel</w:t>
      </w:r>
      <w:bookmarkEnd w:id="181"/>
    </w:p>
    <w:p w14:paraId="78EA0EB2" w14:textId="77777777" w:rsidR="00B42380" w:rsidRPr="00F475E5" w:rsidRDefault="00B42380" w:rsidP="00C308B0">
      <w:pPr>
        <w:spacing w:line="360" w:lineRule="auto"/>
        <w:rPr>
          <w:rFonts w:cs="Times New Roman"/>
        </w:rPr>
      </w:pPr>
    </w:p>
    <w:p w14:paraId="78DFAE02" w14:textId="77777777" w:rsidR="00090BB2" w:rsidRDefault="00FF64B6" w:rsidP="00090BB2">
      <w:pPr>
        <w:keepNext/>
        <w:spacing w:line="360" w:lineRule="auto"/>
      </w:pPr>
      <w:r w:rsidRPr="00F475E5">
        <w:rPr>
          <w:rFonts w:cs="Times New Roman"/>
          <w:noProof/>
        </w:rPr>
        <w:lastRenderedPageBreak/>
        <w:drawing>
          <wp:inline distT="0" distB="0" distL="0" distR="0" wp14:anchorId="7DA90E21" wp14:editId="59901620">
            <wp:extent cx="5486400" cy="565442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486400" cy="5654421"/>
                    </a:xfrm>
                    <a:prstGeom prst="rect">
                      <a:avLst/>
                    </a:prstGeom>
                  </pic:spPr>
                </pic:pic>
              </a:graphicData>
            </a:graphic>
          </wp:inline>
        </w:drawing>
      </w:r>
    </w:p>
    <w:p w14:paraId="091B1D55" w14:textId="70DCC1CA" w:rsidR="00B42380" w:rsidRPr="00E22537" w:rsidRDefault="00090BB2" w:rsidP="00E22537">
      <w:pPr>
        <w:pStyle w:val="Caption"/>
        <w:jc w:val="center"/>
        <w:rPr>
          <w:rFonts w:cs="Times New Roman"/>
          <w:i/>
          <w:iCs/>
        </w:rPr>
      </w:pPr>
      <w:bookmarkStart w:id="182" w:name="_Toc238388337"/>
      <w:r w:rsidRPr="00E22537">
        <w:rPr>
          <w:i/>
          <w:iCs/>
        </w:rPr>
        <w:t xml:space="preserve">Figure </w:t>
      </w:r>
      <w:r w:rsidRPr="00E22537">
        <w:rPr>
          <w:i/>
          <w:iCs/>
        </w:rPr>
        <w:fldChar w:fldCharType="begin"/>
      </w:r>
      <w:r w:rsidRPr="00E22537">
        <w:rPr>
          <w:i/>
          <w:iCs/>
        </w:rPr>
        <w:instrText xml:space="preserve"> SEQ Figure \* ARABIC </w:instrText>
      </w:r>
      <w:r w:rsidRPr="00E22537">
        <w:rPr>
          <w:i/>
          <w:iCs/>
        </w:rPr>
        <w:fldChar w:fldCharType="separate"/>
      </w:r>
      <w:r w:rsidR="003B0CB8" w:rsidRPr="00E22537">
        <w:rPr>
          <w:i/>
          <w:iCs/>
          <w:noProof/>
        </w:rPr>
        <w:t>16</w:t>
      </w:r>
      <w:r w:rsidRPr="00E22537">
        <w:rPr>
          <w:i/>
          <w:iCs/>
        </w:rPr>
        <w:fldChar w:fldCharType="end"/>
      </w:r>
      <w:r w:rsidR="00E22537" w:rsidRPr="00E22537">
        <w:rPr>
          <w:i/>
          <w:iCs/>
        </w:rPr>
        <w:t>:</w:t>
      </w:r>
      <w:r w:rsidRPr="00E22537">
        <w:rPr>
          <w:i/>
          <w:iCs/>
        </w:rPr>
        <w:t xml:space="preserve"> Classification Result</w:t>
      </w:r>
      <w:bookmarkEnd w:id="182"/>
    </w:p>
    <w:p w14:paraId="7040F5FB" w14:textId="77777777" w:rsidR="00B42380" w:rsidRPr="00F475E5" w:rsidRDefault="00B42380" w:rsidP="00C308B0">
      <w:pPr>
        <w:spacing w:line="360" w:lineRule="auto"/>
        <w:rPr>
          <w:rFonts w:cs="Times New Roman"/>
        </w:rPr>
      </w:pPr>
    </w:p>
    <w:p w14:paraId="07298F8E" w14:textId="77777777" w:rsidR="00B42380" w:rsidRPr="00F475E5" w:rsidRDefault="00FF64B6" w:rsidP="00C308B0">
      <w:pPr>
        <w:spacing w:line="360" w:lineRule="auto"/>
        <w:rPr>
          <w:rFonts w:cs="Times New Roman"/>
        </w:rPr>
      </w:pPr>
      <w:r w:rsidRPr="00F475E5">
        <w:rPr>
          <w:rFonts w:cs="Times New Roman"/>
        </w:rPr>
        <w:br w:type="page"/>
      </w:r>
    </w:p>
    <w:p w14:paraId="6074E751" w14:textId="079CDDE0" w:rsidR="00B42380" w:rsidRPr="00F475E5" w:rsidRDefault="00FF64B6" w:rsidP="00C308B0">
      <w:pPr>
        <w:pStyle w:val="Heading2"/>
        <w:spacing w:line="360" w:lineRule="auto"/>
        <w:rPr>
          <w:rFonts w:ascii="Times New Roman" w:hAnsi="Times New Roman" w:cs="Times New Roman"/>
        </w:rPr>
      </w:pPr>
      <w:bookmarkStart w:id="183" w:name="_Toc238304105"/>
      <w:bookmarkStart w:id="184" w:name="_Toc238304164"/>
      <w:bookmarkStart w:id="185" w:name="_Toc238304539"/>
      <w:r w:rsidRPr="00F475E5">
        <w:rPr>
          <w:rFonts w:ascii="Times New Roman" w:hAnsi="Times New Roman" w:cs="Times New Roman"/>
        </w:rPr>
        <w:lastRenderedPageBreak/>
        <w:t>2. IDE Code Screenshots</w:t>
      </w:r>
      <w:bookmarkEnd w:id="183"/>
      <w:bookmarkEnd w:id="184"/>
      <w:bookmarkEnd w:id="185"/>
    </w:p>
    <w:p w14:paraId="7FDAF91F" w14:textId="77777777" w:rsidR="00B42380" w:rsidRPr="00F475E5" w:rsidRDefault="00FF64B6" w:rsidP="00C308B0">
      <w:pPr>
        <w:pStyle w:val="Caption"/>
        <w:spacing w:line="360" w:lineRule="auto"/>
        <w:rPr>
          <w:rFonts w:cs="Times New Roman"/>
        </w:rPr>
      </w:pPr>
      <w:r w:rsidRPr="00F475E5">
        <w:rPr>
          <w:rFonts w:cs="Times New Roman"/>
        </w:rPr>
        <w:t>B.1 TF-IDF Query Vector Construction (backend/app.py)</w:t>
      </w:r>
    </w:p>
    <w:p w14:paraId="0E940D48" w14:textId="77777777" w:rsidR="00B42380" w:rsidRPr="00F475E5" w:rsidRDefault="00FF64B6" w:rsidP="00C308B0">
      <w:pPr>
        <w:spacing w:line="360" w:lineRule="auto"/>
        <w:rPr>
          <w:rFonts w:cs="Times New Roman"/>
        </w:rPr>
      </w:pPr>
      <w:r w:rsidRPr="00F475E5">
        <w:rPr>
          <w:rFonts w:cs="Times New Roman"/>
          <w:noProof/>
        </w:rPr>
        <w:drawing>
          <wp:inline distT="0" distB="0" distL="0" distR="0" wp14:anchorId="07ADB97F" wp14:editId="2EB1F7E2">
            <wp:extent cx="5486400" cy="295557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_query_vector.png"/>
                    <pic:cNvPicPr/>
                  </pic:nvPicPr>
                  <pic:blipFill>
                    <a:blip r:embed="rId38"/>
                    <a:stretch>
                      <a:fillRect/>
                    </a:stretch>
                  </pic:blipFill>
                  <pic:spPr>
                    <a:xfrm>
                      <a:off x="0" y="0"/>
                      <a:ext cx="5486400" cy="2955577"/>
                    </a:xfrm>
                    <a:prstGeom prst="rect">
                      <a:avLst/>
                    </a:prstGeom>
                  </pic:spPr>
                </pic:pic>
              </a:graphicData>
            </a:graphic>
          </wp:inline>
        </w:drawing>
      </w:r>
    </w:p>
    <w:p w14:paraId="60CE2FBD" w14:textId="77777777" w:rsidR="00B42380" w:rsidRPr="00F475E5" w:rsidRDefault="00B42380" w:rsidP="00C308B0">
      <w:pPr>
        <w:spacing w:line="360" w:lineRule="auto"/>
        <w:rPr>
          <w:rFonts w:cs="Times New Roman"/>
        </w:rPr>
      </w:pPr>
    </w:p>
    <w:p w14:paraId="610A426B" w14:textId="77777777" w:rsidR="00B42380" w:rsidRPr="00F475E5" w:rsidRDefault="00FF64B6" w:rsidP="00C308B0">
      <w:pPr>
        <w:pStyle w:val="Caption"/>
        <w:spacing w:line="360" w:lineRule="auto"/>
        <w:rPr>
          <w:rFonts w:cs="Times New Roman"/>
        </w:rPr>
      </w:pPr>
      <w:r w:rsidRPr="00F475E5">
        <w:rPr>
          <w:rFonts w:cs="Times New Roman"/>
        </w:rPr>
        <w:t>A.2 Cosine Similarity (backend/app.py)</w:t>
      </w:r>
    </w:p>
    <w:p w14:paraId="61A2FE20" w14:textId="77777777" w:rsidR="00B42380" w:rsidRPr="00F475E5" w:rsidRDefault="00FF64B6" w:rsidP="00C308B0">
      <w:pPr>
        <w:spacing w:line="360" w:lineRule="auto"/>
        <w:rPr>
          <w:rFonts w:cs="Times New Roman"/>
        </w:rPr>
      </w:pPr>
      <w:r w:rsidRPr="00F475E5">
        <w:rPr>
          <w:rFonts w:cs="Times New Roman"/>
          <w:noProof/>
        </w:rPr>
        <w:drawing>
          <wp:inline distT="0" distB="0" distL="0" distR="0" wp14:anchorId="7C7F5C29" wp14:editId="3CFF808A">
            <wp:extent cx="5486400" cy="13760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ine_similarity.png"/>
                    <pic:cNvPicPr/>
                  </pic:nvPicPr>
                  <pic:blipFill>
                    <a:blip r:embed="rId39"/>
                    <a:stretch>
                      <a:fillRect/>
                    </a:stretch>
                  </pic:blipFill>
                  <pic:spPr>
                    <a:xfrm>
                      <a:off x="0" y="0"/>
                      <a:ext cx="5486400" cy="1376025"/>
                    </a:xfrm>
                    <a:prstGeom prst="rect">
                      <a:avLst/>
                    </a:prstGeom>
                  </pic:spPr>
                </pic:pic>
              </a:graphicData>
            </a:graphic>
          </wp:inline>
        </w:drawing>
      </w:r>
    </w:p>
    <w:p w14:paraId="44FC0A1C" w14:textId="77777777" w:rsidR="00B42380" w:rsidRPr="00F475E5" w:rsidRDefault="00B42380" w:rsidP="00C308B0">
      <w:pPr>
        <w:spacing w:line="360" w:lineRule="auto"/>
        <w:rPr>
          <w:rFonts w:cs="Times New Roman"/>
        </w:rPr>
      </w:pPr>
    </w:p>
    <w:p w14:paraId="141CB103" w14:textId="77777777" w:rsidR="00B42380" w:rsidRPr="00F475E5" w:rsidRDefault="00FF64B6" w:rsidP="00C308B0">
      <w:pPr>
        <w:pStyle w:val="Caption"/>
        <w:spacing w:line="360" w:lineRule="auto"/>
        <w:rPr>
          <w:rFonts w:cs="Times New Roman"/>
        </w:rPr>
      </w:pPr>
      <w:r w:rsidRPr="00F475E5">
        <w:rPr>
          <w:rFonts w:cs="Times New Roman"/>
        </w:rPr>
        <w:t>A.3 K-Means Training (backend/rss_collector.py)</w:t>
      </w:r>
    </w:p>
    <w:p w14:paraId="2BBF7597" w14:textId="77777777" w:rsidR="00B42380" w:rsidRPr="00F475E5" w:rsidRDefault="00FF64B6" w:rsidP="00C308B0">
      <w:pPr>
        <w:spacing w:line="360" w:lineRule="auto"/>
        <w:rPr>
          <w:rFonts w:cs="Times New Roman"/>
        </w:rPr>
      </w:pPr>
      <w:r w:rsidRPr="00F475E5">
        <w:rPr>
          <w:rFonts w:cs="Times New Roman"/>
          <w:noProof/>
        </w:rPr>
        <w:lastRenderedPageBreak/>
        <w:drawing>
          <wp:inline distT="0" distB="0" distL="0" distR="0" wp14:anchorId="30F2FA7C" wp14:editId="74804468">
            <wp:extent cx="5486400" cy="611468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training.png"/>
                    <pic:cNvPicPr/>
                  </pic:nvPicPr>
                  <pic:blipFill>
                    <a:blip r:embed="rId40"/>
                    <a:stretch>
                      <a:fillRect/>
                    </a:stretch>
                  </pic:blipFill>
                  <pic:spPr>
                    <a:xfrm>
                      <a:off x="0" y="0"/>
                      <a:ext cx="5486400" cy="6114681"/>
                    </a:xfrm>
                    <a:prstGeom prst="rect">
                      <a:avLst/>
                    </a:prstGeom>
                  </pic:spPr>
                </pic:pic>
              </a:graphicData>
            </a:graphic>
          </wp:inline>
        </w:drawing>
      </w:r>
    </w:p>
    <w:p w14:paraId="6B0EEFDB" w14:textId="77777777" w:rsidR="00B42380" w:rsidRPr="00F475E5" w:rsidRDefault="00B42380" w:rsidP="00C308B0">
      <w:pPr>
        <w:spacing w:line="360" w:lineRule="auto"/>
        <w:rPr>
          <w:rFonts w:cs="Times New Roman"/>
        </w:rPr>
      </w:pPr>
    </w:p>
    <w:p w14:paraId="371481C5" w14:textId="77777777" w:rsidR="00B42380" w:rsidRPr="00F475E5" w:rsidRDefault="00FF64B6" w:rsidP="00C308B0">
      <w:pPr>
        <w:pStyle w:val="Caption"/>
        <w:spacing w:line="360" w:lineRule="auto"/>
        <w:rPr>
          <w:rFonts w:cs="Times New Roman"/>
        </w:rPr>
      </w:pPr>
      <w:r w:rsidRPr="00F475E5">
        <w:rPr>
          <w:rFonts w:cs="Times New Roman"/>
        </w:rPr>
        <w:t>A.4 3-Month Crawl Schedule (backend/scheduler.py)</w:t>
      </w:r>
    </w:p>
    <w:p w14:paraId="28C33AE9" w14:textId="77777777" w:rsidR="00B42380" w:rsidRPr="00F475E5" w:rsidRDefault="00FF64B6" w:rsidP="00C308B0">
      <w:pPr>
        <w:spacing w:line="360" w:lineRule="auto"/>
        <w:rPr>
          <w:rFonts w:cs="Times New Roman"/>
        </w:rPr>
      </w:pPr>
      <w:r w:rsidRPr="00F475E5">
        <w:rPr>
          <w:rFonts w:cs="Times New Roman"/>
          <w:noProof/>
        </w:rPr>
        <w:drawing>
          <wp:inline distT="0" distB="0" distL="0" distR="0" wp14:anchorId="77CD300E" wp14:editId="15B9870B">
            <wp:extent cx="5486400" cy="911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_trigger.png"/>
                    <pic:cNvPicPr/>
                  </pic:nvPicPr>
                  <pic:blipFill>
                    <a:blip r:embed="rId41"/>
                    <a:stretch>
                      <a:fillRect/>
                    </a:stretch>
                  </pic:blipFill>
                  <pic:spPr>
                    <a:xfrm>
                      <a:off x="0" y="0"/>
                      <a:ext cx="5486400" cy="911450"/>
                    </a:xfrm>
                    <a:prstGeom prst="rect">
                      <a:avLst/>
                    </a:prstGeom>
                  </pic:spPr>
                </pic:pic>
              </a:graphicData>
            </a:graphic>
          </wp:inline>
        </w:drawing>
      </w:r>
    </w:p>
    <w:p w14:paraId="64B7B60A" w14:textId="77777777" w:rsidR="00B42380" w:rsidRPr="00F475E5" w:rsidRDefault="00B42380" w:rsidP="00C308B0">
      <w:pPr>
        <w:spacing w:line="360" w:lineRule="auto"/>
        <w:rPr>
          <w:rFonts w:cs="Times New Roman"/>
        </w:rPr>
      </w:pPr>
    </w:p>
    <w:p w14:paraId="76CF7CB7" w14:textId="77777777" w:rsidR="00B42380" w:rsidRPr="00F475E5" w:rsidRDefault="00FF64B6" w:rsidP="00C308B0">
      <w:pPr>
        <w:pStyle w:val="Caption"/>
        <w:spacing w:line="360" w:lineRule="auto"/>
        <w:rPr>
          <w:rFonts w:cs="Times New Roman"/>
        </w:rPr>
      </w:pPr>
      <w:r w:rsidRPr="00F475E5">
        <w:rPr>
          <w:rFonts w:cs="Times New Roman"/>
        </w:rPr>
        <w:t>A.5 Robots.txt Compliance (backend/rss_collector.py)</w:t>
      </w:r>
    </w:p>
    <w:p w14:paraId="10F06594" w14:textId="77777777" w:rsidR="00B42380" w:rsidRPr="00F475E5" w:rsidRDefault="00FF64B6" w:rsidP="00C308B0">
      <w:pPr>
        <w:spacing w:line="360" w:lineRule="auto"/>
        <w:rPr>
          <w:rFonts w:cs="Times New Roman"/>
        </w:rPr>
      </w:pPr>
      <w:r w:rsidRPr="00F475E5">
        <w:rPr>
          <w:rFonts w:cs="Times New Roman"/>
          <w:noProof/>
        </w:rPr>
        <w:lastRenderedPageBreak/>
        <w:drawing>
          <wp:inline distT="0" distB="0" distL="0" distR="0" wp14:anchorId="097E7183" wp14:editId="52D57120">
            <wp:extent cx="5486400" cy="156185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s_txt.png"/>
                    <pic:cNvPicPr/>
                  </pic:nvPicPr>
                  <pic:blipFill>
                    <a:blip r:embed="rId42"/>
                    <a:stretch>
                      <a:fillRect/>
                    </a:stretch>
                  </pic:blipFill>
                  <pic:spPr>
                    <a:xfrm>
                      <a:off x="0" y="0"/>
                      <a:ext cx="5486400" cy="1561854"/>
                    </a:xfrm>
                    <a:prstGeom prst="rect">
                      <a:avLst/>
                    </a:prstGeom>
                  </pic:spPr>
                </pic:pic>
              </a:graphicData>
            </a:graphic>
          </wp:inline>
        </w:drawing>
      </w:r>
    </w:p>
    <w:p w14:paraId="7175A439" w14:textId="77777777" w:rsidR="00B42380" w:rsidRPr="00F475E5" w:rsidRDefault="00B42380" w:rsidP="00C308B0">
      <w:pPr>
        <w:spacing w:line="360" w:lineRule="auto"/>
        <w:rPr>
          <w:rFonts w:cs="Times New Roman"/>
        </w:rPr>
      </w:pPr>
    </w:p>
    <w:p w14:paraId="492A0728" w14:textId="77777777" w:rsidR="00B42380" w:rsidRPr="00F475E5" w:rsidRDefault="00FF64B6" w:rsidP="00C308B0">
      <w:pPr>
        <w:pStyle w:val="Caption"/>
        <w:spacing w:line="360" w:lineRule="auto"/>
        <w:rPr>
          <w:rFonts w:cs="Times New Roman"/>
        </w:rPr>
      </w:pPr>
      <w:r w:rsidRPr="00F475E5">
        <w:rPr>
          <w:rFonts w:cs="Times New Roman"/>
        </w:rPr>
        <w:t>Appendix B: MongoDB Document Examples - B.1 Sample doc_vectors Document</w:t>
      </w:r>
    </w:p>
    <w:p w14:paraId="6C616B76" w14:textId="77777777" w:rsidR="00B42380" w:rsidRPr="00F475E5" w:rsidRDefault="00FF64B6" w:rsidP="00C308B0">
      <w:pPr>
        <w:spacing w:line="360" w:lineRule="auto"/>
        <w:rPr>
          <w:rFonts w:cs="Times New Roman"/>
        </w:rPr>
      </w:pPr>
      <w:r w:rsidRPr="00F475E5">
        <w:rPr>
          <w:rFonts w:cs="Times New Roman"/>
          <w:noProof/>
        </w:rPr>
        <w:drawing>
          <wp:inline distT="0" distB="0" distL="0" distR="0" wp14:anchorId="6161BDDA" wp14:editId="7DBD3D3E">
            <wp:extent cx="5486400" cy="15618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vectors_json.png"/>
                    <pic:cNvPicPr/>
                  </pic:nvPicPr>
                  <pic:blipFill>
                    <a:blip r:embed="rId43"/>
                    <a:stretch>
                      <a:fillRect/>
                    </a:stretch>
                  </pic:blipFill>
                  <pic:spPr>
                    <a:xfrm>
                      <a:off x="0" y="0"/>
                      <a:ext cx="5486400" cy="1561854"/>
                    </a:xfrm>
                    <a:prstGeom prst="rect">
                      <a:avLst/>
                    </a:prstGeom>
                  </pic:spPr>
                </pic:pic>
              </a:graphicData>
            </a:graphic>
          </wp:inline>
        </w:drawing>
      </w:r>
    </w:p>
    <w:p w14:paraId="70647737" w14:textId="77777777" w:rsidR="00B42380" w:rsidRPr="00F475E5" w:rsidRDefault="00B42380" w:rsidP="00C308B0">
      <w:pPr>
        <w:spacing w:line="360" w:lineRule="auto"/>
        <w:rPr>
          <w:rFonts w:cs="Times New Roman"/>
        </w:rPr>
      </w:pPr>
    </w:p>
    <w:p w14:paraId="593E61CE" w14:textId="77777777" w:rsidR="00B42380" w:rsidRPr="00F475E5" w:rsidRDefault="00FF64B6" w:rsidP="00C308B0">
      <w:pPr>
        <w:pStyle w:val="Caption"/>
        <w:spacing w:line="360" w:lineRule="auto"/>
        <w:rPr>
          <w:rFonts w:cs="Times New Roman"/>
        </w:rPr>
      </w:pPr>
      <w:r w:rsidRPr="00F475E5">
        <w:rPr>
          <w:rFonts w:cs="Times New Roman"/>
        </w:rPr>
        <w:t>B.2 Sample news_documents Document</w:t>
      </w:r>
    </w:p>
    <w:p w14:paraId="493AFA2C" w14:textId="77777777" w:rsidR="00B42380" w:rsidRPr="00F475E5" w:rsidRDefault="00FF64B6" w:rsidP="00C308B0">
      <w:pPr>
        <w:spacing w:line="360" w:lineRule="auto"/>
        <w:rPr>
          <w:rFonts w:cs="Times New Roman"/>
        </w:rPr>
      </w:pPr>
      <w:r w:rsidRPr="00F475E5">
        <w:rPr>
          <w:rFonts w:cs="Times New Roman"/>
          <w:noProof/>
        </w:rPr>
        <w:drawing>
          <wp:inline distT="0" distB="0" distL="0" distR="0" wp14:anchorId="5FE366B0" wp14:editId="31E74ED2">
            <wp:extent cx="5486400" cy="146893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_documents_json.png"/>
                    <pic:cNvPicPr/>
                  </pic:nvPicPr>
                  <pic:blipFill>
                    <a:blip r:embed="rId44"/>
                    <a:stretch>
                      <a:fillRect/>
                    </a:stretch>
                  </pic:blipFill>
                  <pic:spPr>
                    <a:xfrm>
                      <a:off x="0" y="0"/>
                      <a:ext cx="5486400" cy="1468939"/>
                    </a:xfrm>
                    <a:prstGeom prst="rect">
                      <a:avLst/>
                    </a:prstGeom>
                  </pic:spPr>
                </pic:pic>
              </a:graphicData>
            </a:graphic>
          </wp:inline>
        </w:drawing>
      </w:r>
    </w:p>
    <w:p w14:paraId="769C37C2" w14:textId="77777777" w:rsidR="00B42380" w:rsidRPr="00F475E5" w:rsidRDefault="00B42380" w:rsidP="00C308B0">
      <w:pPr>
        <w:spacing w:line="360" w:lineRule="auto"/>
        <w:rPr>
          <w:rFonts w:cs="Times New Roman"/>
        </w:rPr>
      </w:pPr>
    </w:p>
    <w:p w14:paraId="6213FC25" w14:textId="77777777" w:rsidR="00B42380" w:rsidRPr="00F475E5" w:rsidRDefault="00FF64B6" w:rsidP="00C308B0">
      <w:pPr>
        <w:pStyle w:val="Caption"/>
        <w:spacing w:line="360" w:lineRule="auto"/>
        <w:rPr>
          <w:rFonts w:cs="Times New Roman"/>
        </w:rPr>
      </w:pPr>
      <w:r w:rsidRPr="00F475E5">
        <w:rPr>
          <w:rFonts w:cs="Times New Roman"/>
        </w:rPr>
        <w:t>Backend: app.py</w:t>
      </w:r>
    </w:p>
    <w:p w14:paraId="33BCFC39" w14:textId="77777777" w:rsidR="00B42380" w:rsidRPr="00F475E5" w:rsidRDefault="00FF64B6" w:rsidP="00C308B0">
      <w:pPr>
        <w:spacing w:line="360" w:lineRule="auto"/>
        <w:rPr>
          <w:rFonts w:cs="Times New Roman"/>
        </w:rPr>
      </w:pPr>
      <w:r w:rsidRPr="00F475E5">
        <w:rPr>
          <w:rFonts w:cs="Times New Roman"/>
          <w:noProof/>
        </w:rPr>
        <w:lastRenderedPageBreak/>
        <w:drawing>
          <wp:inline distT="0" distB="0" distL="0" distR="0" wp14:anchorId="11C7A2D0" wp14:editId="32BDB4D8">
            <wp:extent cx="5486400" cy="481387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ode.png"/>
                    <pic:cNvPicPr/>
                  </pic:nvPicPr>
                  <pic:blipFill>
                    <a:blip r:embed="rId45"/>
                    <a:stretch>
                      <a:fillRect/>
                    </a:stretch>
                  </pic:blipFill>
                  <pic:spPr>
                    <a:xfrm>
                      <a:off x="0" y="0"/>
                      <a:ext cx="5486400" cy="4813874"/>
                    </a:xfrm>
                    <a:prstGeom prst="rect">
                      <a:avLst/>
                    </a:prstGeom>
                  </pic:spPr>
                </pic:pic>
              </a:graphicData>
            </a:graphic>
          </wp:inline>
        </w:drawing>
      </w:r>
    </w:p>
    <w:p w14:paraId="7424D5F2" w14:textId="77777777" w:rsidR="00B42380" w:rsidRPr="00F475E5" w:rsidRDefault="00B42380" w:rsidP="00C308B0">
      <w:pPr>
        <w:spacing w:line="360" w:lineRule="auto"/>
        <w:rPr>
          <w:rFonts w:cs="Times New Roman"/>
        </w:rPr>
      </w:pPr>
    </w:p>
    <w:p w14:paraId="44308A71" w14:textId="77777777" w:rsidR="00B42380" w:rsidRPr="00F475E5" w:rsidRDefault="00FF64B6" w:rsidP="00C308B0">
      <w:pPr>
        <w:pStyle w:val="Caption"/>
        <w:spacing w:line="360" w:lineRule="auto"/>
        <w:rPr>
          <w:rFonts w:cs="Times New Roman"/>
        </w:rPr>
      </w:pPr>
      <w:r w:rsidRPr="00F475E5">
        <w:rPr>
          <w:rFonts w:cs="Times New Roman"/>
        </w:rPr>
        <w:t>Backend: scheduler.py</w:t>
      </w:r>
    </w:p>
    <w:p w14:paraId="153BEFB0" w14:textId="77777777" w:rsidR="00B42380" w:rsidRPr="00F475E5" w:rsidRDefault="00FF64B6" w:rsidP="00C308B0">
      <w:pPr>
        <w:spacing w:line="360" w:lineRule="auto"/>
        <w:rPr>
          <w:rFonts w:cs="Times New Roman"/>
        </w:rPr>
      </w:pPr>
      <w:r w:rsidRPr="00F475E5">
        <w:rPr>
          <w:rFonts w:cs="Times New Roman"/>
          <w:noProof/>
        </w:rPr>
        <w:lastRenderedPageBreak/>
        <w:drawing>
          <wp:inline distT="0" distB="0" distL="0" distR="0" wp14:anchorId="32CF8D8C" wp14:editId="5F760DD9">
            <wp:extent cx="5486400" cy="481387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_code.png"/>
                    <pic:cNvPicPr/>
                  </pic:nvPicPr>
                  <pic:blipFill>
                    <a:blip r:embed="rId46"/>
                    <a:stretch>
                      <a:fillRect/>
                    </a:stretch>
                  </pic:blipFill>
                  <pic:spPr>
                    <a:xfrm>
                      <a:off x="0" y="0"/>
                      <a:ext cx="5486400" cy="4813874"/>
                    </a:xfrm>
                    <a:prstGeom prst="rect">
                      <a:avLst/>
                    </a:prstGeom>
                  </pic:spPr>
                </pic:pic>
              </a:graphicData>
            </a:graphic>
          </wp:inline>
        </w:drawing>
      </w:r>
    </w:p>
    <w:p w14:paraId="3766F639" w14:textId="77777777" w:rsidR="00B42380" w:rsidRPr="00F475E5" w:rsidRDefault="00B42380" w:rsidP="00C308B0">
      <w:pPr>
        <w:spacing w:line="360" w:lineRule="auto"/>
        <w:rPr>
          <w:rFonts w:cs="Times New Roman"/>
        </w:rPr>
      </w:pPr>
    </w:p>
    <w:p w14:paraId="0400C6E5" w14:textId="77777777" w:rsidR="00B42380" w:rsidRPr="00F475E5" w:rsidRDefault="00FF64B6" w:rsidP="00C308B0">
      <w:pPr>
        <w:pStyle w:val="Caption"/>
        <w:spacing w:line="360" w:lineRule="auto"/>
        <w:rPr>
          <w:rFonts w:cs="Times New Roman"/>
        </w:rPr>
      </w:pPr>
      <w:r w:rsidRPr="00F475E5">
        <w:rPr>
          <w:rFonts w:cs="Times New Roman"/>
        </w:rPr>
        <w:t>Backend: rss_collector.py (Robots.txt Parser)</w:t>
      </w:r>
    </w:p>
    <w:p w14:paraId="2CDAFF08" w14:textId="77777777" w:rsidR="00B42380" w:rsidRPr="00F475E5" w:rsidRDefault="00FF64B6" w:rsidP="00C308B0">
      <w:pPr>
        <w:spacing w:line="360" w:lineRule="auto"/>
        <w:rPr>
          <w:rFonts w:cs="Times New Roman"/>
        </w:rPr>
      </w:pPr>
      <w:r w:rsidRPr="00F475E5">
        <w:rPr>
          <w:rFonts w:cs="Times New Roman"/>
          <w:noProof/>
        </w:rPr>
        <w:lastRenderedPageBreak/>
        <w:drawing>
          <wp:inline distT="0" distB="0" distL="0" distR="0" wp14:anchorId="4EFE1D71" wp14:editId="05BC4934">
            <wp:extent cx="5486400" cy="41634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4163470"/>
                    </a:xfrm>
                    <a:prstGeom prst="rect">
                      <a:avLst/>
                    </a:prstGeom>
                  </pic:spPr>
                </pic:pic>
              </a:graphicData>
            </a:graphic>
          </wp:inline>
        </w:drawing>
      </w:r>
    </w:p>
    <w:p w14:paraId="6876A674" w14:textId="77777777" w:rsidR="00B42380" w:rsidRPr="00F475E5" w:rsidRDefault="00B42380" w:rsidP="00C308B0">
      <w:pPr>
        <w:spacing w:line="360" w:lineRule="auto"/>
        <w:rPr>
          <w:rFonts w:cs="Times New Roman"/>
        </w:rPr>
      </w:pPr>
    </w:p>
    <w:p w14:paraId="2ADC9419" w14:textId="77777777" w:rsidR="00B42380" w:rsidRPr="00F475E5" w:rsidRDefault="00FF64B6" w:rsidP="00C308B0">
      <w:pPr>
        <w:pStyle w:val="Caption"/>
        <w:spacing w:line="360" w:lineRule="auto"/>
        <w:rPr>
          <w:rFonts w:cs="Times New Roman"/>
        </w:rPr>
      </w:pPr>
      <w:r w:rsidRPr="00F475E5">
        <w:rPr>
          <w:rFonts w:cs="Times New Roman"/>
        </w:rPr>
        <w:t>Frontend: SearchPage.jsx</w:t>
      </w:r>
    </w:p>
    <w:p w14:paraId="6B2A4265" w14:textId="77777777" w:rsidR="00B42380" w:rsidRPr="00F475E5" w:rsidRDefault="00FF64B6" w:rsidP="00C308B0">
      <w:pPr>
        <w:spacing w:line="360" w:lineRule="auto"/>
        <w:rPr>
          <w:rFonts w:cs="Times New Roman"/>
        </w:rPr>
      </w:pPr>
      <w:r w:rsidRPr="00F475E5">
        <w:rPr>
          <w:rFonts w:cs="Times New Roman"/>
          <w:noProof/>
        </w:rPr>
        <w:lastRenderedPageBreak/>
        <w:drawing>
          <wp:inline distT="0" distB="0" distL="0" distR="0" wp14:anchorId="2350F881" wp14:editId="745A3192">
            <wp:extent cx="5486400" cy="67650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age_code.png"/>
                    <pic:cNvPicPr/>
                  </pic:nvPicPr>
                  <pic:blipFill>
                    <a:blip r:embed="rId47"/>
                    <a:stretch>
                      <a:fillRect/>
                    </a:stretch>
                  </pic:blipFill>
                  <pic:spPr>
                    <a:xfrm>
                      <a:off x="0" y="0"/>
                      <a:ext cx="5486400" cy="6765085"/>
                    </a:xfrm>
                    <a:prstGeom prst="rect">
                      <a:avLst/>
                    </a:prstGeom>
                  </pic:spPr>
                </pic:pic>
              </a:graphicData>
            </a:graphic>
          </wp:inline>
        </w:drawing>
      </w:r>
    </w:p>
    <w:p w14:paraId="4F420930" w14:textId="77777777" w:rsidR="00B42380" w:rsidRPr="00F475E5" w:rsidRDefault="00B42380" w:rsidP="00C308B0">
      <w:pPr>
        <w:spacing w:line="360" w:lineRule="auto"/>
        <w:rPr>
          <w:rFonts w:cs="Times New Roman"/>
        </w:rPr>
      </w:pPr>
    </w:p>
    <w:p w14:paraId="336750E1" w14:textId="77777777" w:rsidR="00B42380" w:rsidRPr="00F475E5" w:rsidRDefault="00FF64B6" w:rsidP="00C308B0">
      <w:pPr>
        <w:pStyle w:val="Caption"/>
        <w:spacing w:line="360" w:lineRule="auto"/>
        <w:rPr>
          <w:rFonts w:cs="Times New Roman"/>
        </w:rPr>
      </w:pPr>
      <w:r w:rsidRPr="00F475E5">
        <w:rPr>
          <w:rFonts w:cs="Times New Roman"/>
        </w:rPr>
        <w:t>Frontend: NewsPage.jsx</w:t>
      </w:r>
    </w:p>
    <w:p w14:paraId="1D96846F" w14:textId="77777777" w:rsidR="00B42380" w:rsidRPr="00F475E5" w:rsidRDefault="00FF64B6" w:rsidP="00C308B0">
      <w:pPr>
        <w:spacing w:line="360" w:lineRule="auto"/>
        <w:rPr>
          <w:rFonts w:cs="Times New Roman"/>
        </w:rPr>
      </w:pPr>
      <w:r w:rsidRPr="00F475E5">
        <w:rPr>
          <w:rFonts w:cs="Times New Roman"/>
          <w:noProof/>
        </w:rPr>
        <w:lastRenderedPageBreak/>
        <w:drawing>
          <wp:inline distT="0" distB="0" distL="0" distR="0" wp14:anchorId="432C9D88" wp14:editId="21A44F0A">
            <wp:extent cx="5486400" cy="69509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_page_code.png"/>
                    <pic:cNvPicPr/>
                  </pic:nvPicPr>
                  <pic:blipFill>
                    <a:blip r:embed="rId48"/>
                    <a:stretch>
                      <a:fillRect/>
                    </a:stretch>
                  </pic:blipFill>
                  <pic:spPr>
                    <a:xfrm>
                      <a:off x="0" y="0"/>
                      <a:ext cx="5486400" cy="6950915"/>
                    </a:xfrm>
                    <a:prstGeom prst="rect">
                      <a:avLst/>
                    </a:prstGeom>
                  </pic:spPr>
                </pic:pic>
              </a:graphicData>
            </a:graphic>
          </wp:inline>
        </w:drawing>
      </w:r>
    </w:p>
    <w:p w14:paraId="32634EBF" w14:textId="77777777" w:rsidR="00B42380" w:rsidRPr="00F475E5" w:rsidRDefault="00B42380" w:rsidP="00C308B0">
      <w:pPr>
        <w:spacing w:line="360" w:lineRule="auto"/>
        <w:rPr>
          <w:rFonts w:cs="Times New Roman"/>
        </w:rPr>
      </w:pPr>
    </w:p>
    <w:p w14:paraId="26D0C69C" w14:textId="77777777" w:rsidR="00B42380" w:rsidRPr="00F475E5" w:rsidRDefault="00FF64B6" w:rsidP="00C308B0">
      <w:pPr>
        <w:pStyle w:val="Caption"/>
        <w:spacing w:line="360" w:lineRule="auto"/>
        <w:rPr>
          <w:rFonts w:cs="Times New Roman"/>
        </w:rPr>
      </w:pPr>
      <w:r w:rsidRPr="00F475E5">
        <w:rPr>
          <w:rFonts w:cs="Times New Roman"/>
        </w:rPr>
        <w:t>Backend: rss_collector.py (KMeans Clustering implementation)</w:t>
      </w:r>
    </w:p>
    <w:p w14:paraId="3260249E" w14:textId="77777777" w:rsidR="00B42380" w:rsidRPr="00F475E5" w:rsidRDefault="00FF64B6" w:rsidP="00C308B0">
      <w:pPr>
        <w:spacing w:line="360" w:lineRule="auto"/>
        <w:rPr>
          <w:rFonts w:cs="Times New Roman"/>
        </w:rPr>
      </w:pPr>
      <w:r w:rsidRPr="00F475E5">
        <w:rPr>
          <w:rFonts w:cs="Times New Roman"/>
          <w:noProof/>
        </w:rPr>
        <w:lastRenderedPageBreak/>
        <w:drawing>
          <wp:inline distT="0" distB="0" distL="0" distR="0" wp14:anchorId="3778E3F0" wp14:editId="33CD3598">
            <wp:extent cx="5486400" cy="221225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snippet.png"/>
                    <pic:cNvPicPr/>
                  </pic:nvPicPr>
                  <pic:blipFill>
                    <a:blip r:embed="rId49"/>
                    <a:stretch>
                      <a:fillRect/>
                    </a:stretch>
                  </pic:blipFill>
                  <pic:spPr>
                    <a:xfrm>
                      <a:off x="0" y="0"/>
                      <a:ext cx="5486400" cy="2212258"/>
                    </a:xfrm>
                    <a:prstGeom prst="rect">
                      <a:avLst/>
                    </a:prstGeom>
                  </pic:spPr>
                </pic:pic>
              </a:graphicData>
            </a:graphic>
          </wp:inline>
        </w:drawing>
      </w:r>
    </w:p>
    <w:p w14:paraId="2D6981FD" w14:textId="77777777" w:rsidR="00B42380" w:rsidRPr="00F475E5" w:rsidRDefault="00B42380" w:rsidP="00C308B0">
      <w:pPr>
        <w:spacing w:line="360" w:lineRule="auto"/>
        <w:rPr>
          <w:rFonts w:cs="Times New Roman"/>
        </w:rPr>
      </w:pPr>
    </w:p>
    <w:p w14:paraId="43AC906A" w14:textId="77777777" w:rsidR="00B42380" w:rsidRPr="00F475E5" w:rsidRDefault="00FF64B6" w:rsidP="00C308B0">
      <w:pPr>
        <w:pStyle w:val="Caption"/>
        <w:spacing w:line="360" w:lineRule="auto"/>
        <w:rPr>
          <w:rFonts w:cs="Times New Roman"/>
        </w:rPr>
      </w:pPr>
      <w:r w:rsidRPr="00F475E5">
        <w:rPr>
          <w:rFonts w:cs="Times New Roman"/>
        </w:rPr>
        <w:t>Backend: scheduler.py (Scheduler trigger implementation)</w:t>
      </w:r>
    </w:p>
    <w:p w14:paraId="4E2D139D" w14:textId="77777777" w:rsidR="00B42380" w:rsidRPr="00F475E5" w:rsidRDefault="00FF64B6" w:rsidP="00C308B0">
      <w:pPr>
        <w:spacing w:line="360" w:lineRule="auto"/>
        <w:rPr>
          <w:rFonts w:cs="Times New Roman"/>
        </w:rPr>
      </w:pPr>
      <w:r w:rsidRPr="00F475E5">
        <w:rPr>
          <w:rFonts w:cs="Times New Roman"/>
          <w:noProof/>
        </w:rPr>
        <w:drawing>
          <wp:inline distT="0" distB="0" distL="0" distR="0" wp14:anchorId="628DE607" wp14:editId="78BE8443">
            <wp:extent cx="5486400" cy="21193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_snippet.png"/>
                    <pic:cNvPicPr/>
                  </pic:nvPicPr>
                  <pic:blipFill>
                    <a:blip r:embed="rId50"/>
                    <a:stretch>
                      <a:fillRect/>
                    </a:stretch>
                  </pic:blipFill>
                  <pic:spPr>
                    <a:xfrm>
                      <a:off x="0" y="0"/>
                      <a:ext cx="5486400" cy="2119343"/>
                    </a:xfrm>
                    <a:prstGeom prst="rect">
                      <a:avLst/>
                    </a:prstGeom>
                  </pic:spPr>
                </pic:pic>
              </a:graphicData>
            </a:graphic>
          </wp:inline>
        </w:drawing>
      </w:r>
    </w:p>
    <w:p w14:paraId="32565776" w14:textId="77777777" w:rsidR="00B42380" w:rsidRPr="00F475E5" w:rsidRDefault="00B42380" w:rsidP="00C308B0">
      <w:pPr>
        <w:spacing w:line="360" w:lineRule="auto"/>
        <w:rPr>
          <w:rFonts w:cs="Times New Roman"/>
        </w:rPr>
      </w:pPr>
    </w:p>
    <w:p w14:paraId="35661326" w14:textId="77777777" w:rsidR="00B42380" w:rsidRPr="00F475E5" w:rsidRDefault="00FF64B6" w:rsidP="00C308B0">
      <w:pPr>
        <w:pStyle w:val="Caption"/>
        <w:spacing w:line="360" w:lineRule="auto"/>
        <w:rPr>
          <w:rFonts w:cs="Times New Roman"/>
        </w:rPr>
      </w:pPr>
      <w:r w:rsidRPr="00F475E5">
        <w:rPr>
          <w:rFonts w:cs="Times New Roman"/>
        </w:rPr>
        <w:t>Backend: scheduler.py (Crawler Link Filtering)</w:t>
      </w:r>
    </w:p>
    <w:p w14:paraId="27F96502" w14:textId="77777777" w:rsidR="00B42380" w:rsidRPr="00F475E5" w:rsidRDefault="00FF64B6" w:rsidP="00C308B0">
      <w:pPr>
        <w:spacing w:line="360" w:lineRule="auto"/>
        <w:rPr>
          <w:rFonts w:cs="Times New Roman"/>
        </w:rPr>
      </w:pPr>
      <w:r w:rsidRPr="00F475E5">
        <w:rPr>
          <w:rFonts w:cs="Times New Roman"/>
          <w:noProof/>
        </w:rPr>
        <w:drawing>
          <wp:inline distT="0" distB="0" distL="0" distR="0" wp14:anchorId="3FE509DB" wp14:editId="50B7F8CA">
            <wp:extent cx="5486400" cy="221225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vant_url_snippet.png"/>
                    <pic:cNvPicPr/>
                  </pic:nvPicPr>
                  <pic:blipFill>
                    <a:blip r:embed="rId51"/>
                    <a:stretch>
                      <a:fillRect/>
                    </a:stretch>
                  </pic:blipFill>
                  <pic:spPr>
                    <a:xfrm>
                      <a:off x="0" y="0"/>
                      <a:ext cx="5486400" cy="2212258"/>
                    </a:xfrm>
                    <a:prstGeom prst="rect">
                      <a:avLst/>
                    </a:prstGeom>
                  </pic:spPr>
                </pic:pic>
              </a:graphicData>
            </a:graphic>
          </wp:inline>
        </w:drawing>
      </w:r>
    </w:p>
    <w:p w14:paraId="25A4CD27" w14:textId="77777777" w:rsidR="00B42380" w:rsidRPr="00F475E5" w:rsidRDefault="00B42380" w:rsidP="00C308B0">
      <w:pPr>
        <w:spacing w:line="360" w:lineRule="auto"/>
        <w:rPr>
          <w:rFonts w:cs="Times New Roman"/>
        </w:rPr>
      </w:pPr>
    </w:p>
    <w:p w14:paraId="3E5F1953" w14:textId="77777777" w:rsidR="00B42380" w:rsidRPr="00F475E5" w:rsidRDefault="00FF64B6" w:rsidP="00C308B0">
      <w:pPr>
        <w:pStyle w:val="Caption"/>
        <w:spacing w:line="360" w:lineRule="auto"/>
        <w:rPr>
          <w:rFonts w:cs="Times New Roman"/>
        </w:rPr>
      </w:pPr>
      <w:r w:rsidRPr="00F475E5">
        <w:rPr>
          <w:rFonts w:cs="Times New Roman"/>
        </w:rPr>
        <w:lastRenderedPageBreak/>
        <w:t>Backend: app.py (Top-K and Pagination)</w:t>
      </w:r>
    </w:p>
    <w:p w14:paraId="615B5BEB" w14:textId="77777777" w:rsidR="00B42380" w:rsidRPr="00F475E5" w:rsidRDefault="00FF64B6" w:rsidP="00C308B0">
      <w:pPr>
        <w:spacing w:line="360" w:lineRule="auto"/>
        <w:rPr>
          <w:rFonts w:cs="Times New Roman"/>
        </w:rPr>
      </w:pPr>
      <w:r w:rsidRPr="00F475E5">
        <w:rPr>
          <w:rFonts w:cs="Times New Roman"/>
          <w:noProof/>
        </w:rPr>
        <w:drawing>
          <wp:inline distT="0" distB="0" distL="0" distR="0" wp14:anchorId="3CD03C3E" wp14:editId="1BA3EEB7">
            <wp:extent cx="5486400" cy="26768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api_snippet.png"/>
                    <pic:cNvPicPr/>
                  </pic:nvPicPr>
                  <pic:blipFill>
                    <a:blip r:embed="rId52"/>
                    <a:stretch>
                      <a:fillRect/>
                    </a:stretch>
                  </pic:blipFill>
                  <pic:spPr>
                    <a:xfrm>
                      <a:off x="0" y="0"/>
                      <a:ext cx="5486400" cy="2676832"/>
                    </a:xfrm>
                    <a:prstGeom prst="rect">
                      <a:avLst/>
                    </a:prstGeom>
                  </pic:spPr>
                </pic:pic>
              </a:graphicData>
            </a:graphic>
          </wp:inline>
        </w:drawing>
      </w:r>
    </w:p>
    <w:p w14:paraId="08E22D40" w14:textId="77777777" w:rsidR="00B42380" w:rsidRPr="00F475E5" w:rsidRDefault="00B42380" w:rsidP="00C308B0">
      <w:pPr>
        <w:spacing w:line="360" w:lineRule="auto"/>
        <w:rPr>
          <w:rFonts w:cs="Times New Roman"/>
        </w:rPr>
      </w:pPr>
    </w:p>
    <w:p w14:paraId="67EEB2C9" w14:textId="77777777" w:rsidR="00B42380" w:rsidRPr="00F475E5" w:rsidRDefault="00FF64B6" w:rsidP="00C308B0">
      <w:pPr>
        <w:pStyle w:val="Caption"/>
        <w:spacing w:line="360" w:lineRule="auto"/>
        <w:rPr>
          <w:rFonts w:cs="Times New Roman"/>
        </w:rPr>
      </w:pPr>
      <w:r w:rsidRPr="00F475E5">
        <w:rPr>
          <w:rFonts w:cs="Times New Roman"/>
        </w:rPr>
        <w:t>Backend: app.py (News Classification and MongoDB Storage)</w:t>
      </w:r>
    </w:p>
    <w:p w14:paraId="4B4DAE3F" w14:textId="77777777" w:rsidR="00B42380" w:rsidRPr="00F475E5" w:rsidRDefault="00FF64B6" w:rsidP="00C308B0">
      <w:pPr>
        <w:spacing w:line="360" w:lineRule="auto"/>
        <w:rPr>
          <w:rFonts w:cs="Times New Roman"/>
        </w:rPr>
      </w:pPr>
      <w:r w:rsidRPr="00F475E5">
        <w:rPr>
          <w:rFonts w:cs="Times New Roman"/>
          <w:noProof/>
        </w:rPr>
        <w:drawing>
          <wp:inline distT="0" distB="0" distL="0" distR="0" wp14:anchorId="7B09B44D" wp14:editId="3E56D54D">
            <wp:extent cx="5486400" cy="332723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y_api_snippet.png"/>
                    <pic:cNvPicPr/>
                  </pic:nvPicPr>
                  <pic:blipFill>
                    <a:blip r:embed="rId53"/>
                    <a:stretch>
                      <a:fillRect/>
                    </a:stretch>
                  </pic:blipFill>
                  <pic:spPr>
                    <a:xfrm>
                      <a:off x="0" y="0"/>
                      <a:ext cx="5486400" cy="3327236"/>
                    </a:xfrm>
                    <a:prstGeom prst="rect">
                      <a:avLst/>
                    </a:prstGeom>
                  </pic:spPr>
                </pic:pic>
              </a:graphicData>
            </a:graphic>
          </wp:inline>
        </w:drawing>
      </w:r>
    </w:p>
    <w:p w14:paraId="7E228FEF" w14:textId="77777777" w:rsidR="00B42380" w:rsidRPr="00F475E5" w:rsidRDefault="00B42380" w:rsidP="00C308B0">
      <w:pPr>
        <w:spacing w:line="360" w:lineRule="auto"/>
        <w:rPr>
          <w:rFonts w:cs="Times New Roman"/>
        </w:rPr>
      </w:pPr>
    </w:p>
    <w:sectPr w:rsidR="00B42380" w:rsidRPr="00F475E5" w:rsidSect="00FC3ABA">
      <w:footerReference w:type="default" r:id="rId54"/>
      <w:pgSz w:w="11906" w:h="16838" w:code="9"/>
      <w:pgMar w:top="1440" w:right="1440" w:bottom="1440"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0D942" w14:textId="77777777" w:rsidR="002B20CB" w:rsidRDefault="002B20CB" w:rsidP="008E0505">
      <w:pPr>
        <w:spacing w:after="0" w:line="240" w:lineRule="auto"/>
      </w:pPr>
      <w:r>
        <w:separator/>
      </w:r>
    </w:p>
  </w:endnote>
  <w:endnote w:type="continuationSeparator" w:id="0">
    <w:p w14:paraId="28E90743" w14:textId="77777777" w:rsidR="002B20CB" w:rsidRDefault="002B20CB" w:rsidP="008E0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8978855"/>
      <w:docPartObj>
        <w:docPartGallery w:val="Page Numbers (Bottom of Page)"/>
        <w:docPartUnique/>
      </w:docPartObj>
    </w:sdtPr>
    <w:sdtEndPr>
      <w:rPr>
        <w:noProof/>
      </w:rPr>
    </w:sdtEndPr>
    <w:sdtContent>
      <w:p w14:paraId="3F8BC573" w14:textId="7CCC0827" w:rsidR="00F34AFF" w:rsidRDefault="00F34A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1146C1" w14:textId="77777777" w:rsidR="008E0505" w:rsidRDefault="008E0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1487A" w14:textId="77777777" w:rsidR="002B20CB" w:rsidRDefault="002B20CB" w:rsidP="008E0505">
      <w:pPr>
        <w:spacing w:after="0" w:line="240" w:lineRule="auto"/>
      </w:pPr>
      <w:r>
        <w:separator/>
      </w:r>
    </w:p>
  </w:footnote>
  <w:footnote w:type="continuationSeparator" w:id="0">
    <w:p w14:paraId="12A32C8B" w14:textId="77777777" w:rsidR="002B20CB" w:rsidRDefault="002B20CB" w:rsidP="008E0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EDCC36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059D7"/>
    <w:multiLevelType w:val="hybridMultilevel"/>
    <w:tmpl w:val="920E87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848"/>
    <w:rsid w:val="00026E5B"/>
    <w:rsid w:val="00034616"/>
    <w:rsid w:val="0006063C"/>
    <w:rsid w:val="00090BB2"/>
    <w:rsid w:val="000B3B61"/>
    <w:rsid w:val="000F3A17"/>
    <w:rsid w:val="0015074B"/>
    <w:rsid w:val="00160A93"/>
    <w:rsid w:val="0017792D"/>
    <w:rsid w:val="00193592"/>
    <w:rsid w:val="0024113D"/>
    <w:rsid w:val="002876CE"/>
    <w:rsid w:val="0029639D"/>
    <w:rsid w:val="002B0131"/>
    <w:rsid w:val="002B20CB"/>
    <w:rsid w:val="002F61AE"/>
    <w:rsid w:val="00326F90"/>
    <w:rsid w:val="00337238"/>
    <w:rsid w:val="003467B1"/>
    <w:rsid w:val="003772A1"/>
    <w:rsid w:val="00384670"/>
    <w:rsid w:val="003B0CB8"/>
    <w:rsid w:val="003C72E0"/>
    <w:rsid w:val="00480554"/>
    <w:rsid w:val="004A1DFC"/>
    <w:rsid w:val="004F2B34"/>
    <w:rsid w:val="00507AA1"/>
    <w:rsid w:val="00552C0B"/>
    <w:rsid w:val="00596CB3"/>
    <w:rsid w:val="005972F4"/>
    <w:rsid w:val="005A5825"/>
    <w:rsid w:val="005B4E70"/>
    <w:rsid w:val="005C14CC"/>
    <w:rsid w:val="006423D9"/>
    <w:rsid w:val="006758CC"/>
    <w:rsid w:val="00692807"/>
    <w:rsid w:val="006C5DB6"/>
    <w:rsid w:val="006D23A4"/>
    <w:rsid w:val="00773C27"/>
    <w:rsid w:val="007E41AB"/>
    <w:rsid w:val="007F2788"/>
    <w:rsid w:val="008062E9"/>
    <w:rsid w:val="008156F6"/>
    <w:rsid w:val="008339AE"/>
    <w:rsid w:val="008535F0"/>
    <w:rsid w:val="008A4439"/>
    <w:rsid w:val="008A76FE"/>
    <w:rsid w:val="008E0505"/>
    <w:rsid w:val="009806CB"/>
    <w:rsid w:val="00984E8B"/>
    <w:rsid w:val="00AA1D8D"/>
    <w:rsid w:val="00AB75AC"/>
    <w:rsid w:val="00AF404D"/>
    <w:rsid w:val="00B42380"/>
    <w:rsid w:val="00B47730"/>
    <w:rsid w:val="00B87B05"/>
    <w:rsid w:val="00B9094E"/>
    <w:rsid w:val="00BB13F1"/>
    <w:rsid w:val="00BE3E6F"/>
    <w:rsid w:val="00C308B0"/>
    <w:rsid w:val="00C95589"/>
    <w:rsid w:val="00CB0664"/>
    <w:rsid w:val="00D024BB"/>
    <w:rsid w:val="00D2081A"/>
    <w:rsid w:val="00D565B5"/>
    <w:rsid w:val="00D669F3"/>
    <w:rsid w:val="00E22537"/>
    <w:rsid w:val="00E23A4D"/>
    <w:rsid w:val="00E84B45"/>
    <w:rsid w:val="00E915CC"/>
    <w:rsid w:val="00EB19A7"/>
    <w:rsid w:val="00EC1744"/>
    <w:rsid w:val="00F1046D"/>
    <w:rsid w:val="00F1611C"/>
    <w:rsid w:val="00F34AFF"/>
    <w:rsid w:val="00F475E5"/>
    <w:rsid w:val="00FC3ABA"/>
    <w:rsid w:val="00FC693F"/>
    <w:rsid w:val="00FF64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315361"/>
  <w14:defaultImageDpi w14:val="300"/>
  <w15:docId w15:val="{652D13E9-303B-430D-BC50-D681F4C5A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B19A7"/>
    <w:pPr>
      <w:spacing w:after="100"/>
    </w:pPr>
  </w:style>
  <w:style w:type="paragraph" w:styleId="TOC2">
    <w:name w:val="toc 2"/>
    <w:basedOn w:val="Normal"/>
    <w:next w:val="Normal"/>
    <w:autoRedefine/>
    <w:uiPriority w:val="39"/>
    <w:unhideWhenUsed/>
    <w:rsid w:val="00EB19A7"/>
    <w:pPr>
      <w:spacing w:after="100"/>
      <w:ind w:left="220"/>
    </w:pPr>
  </w:style>
  <w:style w:type="paragraph" w:styleId="TOC3">
    <w:name w:val="toc 3"/>
    <w:basedOn w:val="Normal"/>
    <w:next w:val="Normal"/>
    <w:autoRedefine/>
    <w:uiPriority w:val="39"/>
    <w:unhideWhenUsed/>
    <w:rsid w:val="00EB19A7"/>
    <w:pPr>
      <w:spacing w:after="100"/>
      <w:ind w:left="440"/>
    </w:pPr>
  </w:style>
  <w:style w:type="character" w:styleId="Hyperlink">
    <w:name w:val="Hyperlink"/>
    <w:basedOn w:val="DefaultParagraphFont"/>
    <w:uiPriority w:val="99"/>
    <w:unhideWhenUsed/>
    <w:rsid w:val="00EB19A7"/>
    <w:rPr>
      <w:color w:val="0000FF" w:themeColor="hyperlink"/>
      <w:u w:val="single"/>
    </w:rPr>
  </w:style>
  <w:style w:type="paragraph" w:styleId="TableofFigures">
    <w:name w:val="table of figures"/>
    <w:basedOn w:val="Normal"/>
    <w:next w:val="Normal"/>
    <w:uiPriority w:val="99"/>
    <w:unhideWhenUsed/>
    <w:rsid w:val="00090BB2"/>
    <w:pPr>
      <w:spacing w:after="0"/>
    </w:pPr>
  </w:style>
  <w:style w:type="character" w:customStyle="1" w:styleId="NoSpacingChar">
    <w:name w:val="No Spacing Char"/>
    <w:basedOn w:val="DefaultParagraphFont"/>
    <w:link w:val="NoSpacing"/>
    <w:uiPriority w:val="1"/>
    <w:rsid w:val="00FC3ABA"/>
  </w:style>
  <w:style w:type="character" w:customStyle="1" w:styleId="mord">
    <w:name w:val="mord"/>
    <w:basedOn w:val="DefaultParagraphFont"/>
    <w:rsid w:val="00B9094E"/>
  </w:style>
  <w:style w:type="character" w:customStyle="1" w:styleId="mrel">
    <w:name w:val="mrel"/>
    <w:basedOn w:val="DefaultParagraphFont"/>
    <w:rsid w:val="00B9094E"/>
  </w:style>
  <w:style w:type="paragraph" w:styleId="NormalWeb">
    <w:name w:val="Normal (Web)"/>
    <w:basedOn w:val="Normal"/>
    <w:uiPriority w:val="99"/>
    <w:unhideWhenUsed/>
    <w:rsid w:val="004F2B34"/>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D2081A"/>
    <w:rPr>
      <w:color w:val="605E5C"/>
      <w:shd w:val="clear" w:color="auto" w:fill="E1DFDD"/>
    </w:rPr>
  </w:style>
  <w:style w:type="character" w:styleId="FollowedHyperlink">
    <w:name w:val="FollowedHyperlink"/>
    <w:basedOn w:val="DefaultParagraphFont"/>
    <w:uiPriority w:val="99"/>
    <w:semiHidden/>
    <w:unhideWhenUsed/>
    <w:rsid w:val="00D208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922926">
      <w:bodyDiv w:val="1"/>
      <w:marLeft w:val="0"/>
      <w:marRight w:val="0"/>
      <w:marTop w:val="0"/>
      <w:marBottom w:val="0"/>
      <w:divBdr>
        <w:top w:val="none" w:sz="0" w:space="0" w:color="auto"/>
        <w:left w:val="none" w:sz="0" w:space="0" w:color="auto"/>
        <w:bottom w:val="none" w:sz="0" w:space="0" w:color="auto"/>
        <w:right w:val="none" w:sz="0" w:space="0" w:color="auto"/>
      </w:divBdr>
    </w:div>
    <w:div w:id="1981643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SadhanaAdhikari0/Information_Retrival_Assignment" TargetMode="External"/><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youtube.com/watch?v=iexWGTksq8A" TargetMode="External"/><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3744</TotalTime>
  <Pages>49</Pages>
  <Words>6020</Words>
  <Characters>34314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Sadhana Adhikari</cp:lastModifiedBy>
  <cp:revision>24</cp:revision>
  <cp:lastPrinted>2026-08-23T07:06:00Z</cp:lastPrinted>
  <dcterms:created xsi:type="dcterms:W3CDTF">2013-12-23T23:15:00Z</dcterms:created>
  <dcterms:modified xsi:type="dcterms:W3CDTF">2026-08-24T14:05:00Z</dcterms:modified>
  <cp:category/>
</cp:coreProperties>
</file>